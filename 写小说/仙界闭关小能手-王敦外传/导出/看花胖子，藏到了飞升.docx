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原作：仙界闭关小能手</w:t>
      </w:r>
    </w:p>
    <w:p>
      <w:r>
        <w:t>视角：王敦</w:t>
      </w:r>
    </w:p>
    <w:p>
      <w:r>
        <w:t>模式：parallel    规模：long    章数：82    字数：208622</w:t>
      </w:r>
    </w:p>
    <w:p>
      <w:r>
        <w:t>版权状态：user-declared    生成日期：2026-06-05</w:t>
      </w:r>
    </w:p>
    <w:p>
      <w:r>
        <w:t>工具：novel-spinoff</w:t>
      </w:r>
    </w:p>
    <w:p/>
    <w:p>
      <w:pPr>
        <w:pStyle w:val="Heading1"/>
      </w:pPr>
      <w:r>
        <w:t>第1章 系统响了一声</w:t>
      </w:r>
    </w:p>
    <w:p>
      <w:r>
        <w:t>后来王敦想，他这辈子藏得最深的那点东西，差一点，就栽在十七年里头头一回。</w:t>
      </w:r>
    </w:p>
    <w:p>
      <w:r>
        <w:t>那盏跟了他十七年、平日半个字都欠奉的系统，破天荒地，主动开了口——</w:t>
      </w:r>
    </w:p>
    <w:p>
      <w:r>
        <w:t>&gt; **本次任务对象，将影响后续任务节点之走向，慎重选择。**</w:t>
      </w:r>
    </w:p>
    <w:p>
      <w:r>
        <w:t>——那年他还是灵药谷一个看花的胖师兄，炼气六层，见谁都笑呵呵，连一株花粉管几日都得装着支吾。谁能想到，就这么个"卧槽"不离口、腰带都系不上的胖子，藏的是一路藏到飞升神界、与那"费钱货"师弟并肩坐上神界主桌的天命。</w:t>
      </w:r>
    </w:p>
    <w:p>
      <w:r>
        <w:t>而那个让他这只闷葫芦系统头一回开口的"小子"，这会儿正坐在外门偏厅里，等着他去挑。</w:t>
      </w:r>
    </w:p>
    <w:p>
      <w:r>
        <w:t>——故事，得从那场下了三天的雨说起。</w:t>
      </w:r>
    </w:p>
    <w:p>
      <w:r>
        <w:t>雨下到了第三个晚上。</w:t>
      </w:r>
    </w:p>
    <w:p>
      <w:r>
        <w:t>灵药谷最深处的那座山洞里，王敦盘腿坐在草席上，正对着面前一盏只剩半截的豆油灯发呆。灯芯被穿堂的湿风吹得颠三倒四，火苗朝东倒一下，朝西倒一下，他的影子也就跟着在洞壁上左右摆动，肥肥胖胖，活像一坨拿不定主意的青色面团。</w:t>
      </w:r>
    </w:p>
    <w:p>
      <w:r>
        <w:t>他穿着青色道袍，腰带没系，因为系起来勒得他坐不住。</w:t>
      </w:r>
    </w:p>
    <w:p>
      <w:r>
        <w:t>道袍底下是一身富贵肉。这身肉是他自己最得意也最难解释的物件——按理说修真之人灵气养体，最不济也是清癯仙风，怎么也不至于落到他这地步。可他偏偏就胖。他不止一次想过，是不是他这条路走得本来就跟别人不太一样。</w:t>
      </w:r>
    </w:p>
    <w:p>
      <w:r>
        <w:t>豆灯"啪"地爆了一下灯花。</w:t>
      </w:r>
    </w:p>
    <w:p>
      <w:r>
        <w:t>紧跟着，眼前虚空里"叮"地响了一声。</w:t>
      </w:r>
    </w:p>
    <w:p>
      <w:r>
        <w:t>王敦伸出大拇指和食指，掐着灯芯把那簇歪扭的火苗扶正，动作熟练得像是替老娘整理头发。整理完，他才把目光抬起来一寸，盯着自己面前空无一物的空气，慢悠悠地开了口：</w:t>
      </w:r>
    </w:p>
    <w:p>
      <w:r>
        <w:t>"来了？"</w:t>
      </w:r>
    </w:p>
    <w:p>
      <w:r>
        <w:t>空气没回答，但空气里那道淡得几乎看不见的青色符纹自顾自地凝出了一行小字。</w:t>
      </w:r>
    </w:p>
    <w:p>
      <w:r>
        <w:t>&gt; **任务（第十七）**：于太虚门外门寻得一名主修火灵根之新弟子，接管秀竹峰下灵药谷烈阳花田之看护事宜。&gt; **期限**：三十日。&gt; **奖励**：未公开。</w:t>
      </w:r>
    </w:p>
    <w:p>
      <w:r>
        <w:t>王敦看着那行字，慢慢"嘿"了一声。</w:t>
      </w:r>
    </w:p>
    <w:p>
      <w:r>
        <w:t>不是惊讶，是熟到不能再熟的"嘿"。</w:t>
      </w:r>
    </w:p>
    <w:p>
      <w:r>
        <w:t>这玩意第一次出现在他眼前，是十七年前，他刚进太虚门，被丢到外门一个破院子里啃发霉灵米的那天晚上。彼时他才十四岁，又胖又馋，半夜被肚子叫醒，蹲在院里啃一截硬到能砸死老鼠的灵米饼，啃着啃着眼前忽然就"叮"了一下。</w:t>
      </w:r>
    </w:p>
    <w:p>
      <w:r>
        <w:t>&gt; **任务（第一）**：于一炷香内吃完手中之物。</w:t>
      </w:r>
    </w:p>
    <w:p>
      <w:r>
        <w:t>王敦当年咬着干灵米饼，眼泪都快下来了。心里一边骂这是哪个仙人在跟他玩，一边硬是把那块快要把他门牙崩了的饼啃了下去。</w:t>
      </w:r>
    </w:p>
    <w:p>
      <w:r>
        <w:t>啃完，眼前又叮了一下。</w:t>
      </w:r>
    </w:p>
    <w:p>
      <w:r>
        <w:t>&gt; **奖励**：灵根改善一缕。</w:t>
      </w:r>
    </w:p>
    <w:p>
      <w:r>
        <w:t>什么叫"改善一缕"？十四岁的王敦根本听不懂。可第二天他去外门觉醒大会上一测，火灵根的纯度比同期那些一起进门的孩子都要强一点。强多少？不多，就一点。那一点强不出花来，可放在他这种家世卑微、父母双亡、只有一个远房叔叔肯给他塞十几两碎银的孩子身上，就足够让外门管事多看他一眼。</w:t>
      </w:r>
    </w:p>
    <w:p>
      <w:r>
        <w:t>多看一眼，他就拜师拜进了内门。</w:t>
      </w:r>
    </w:p>
    <w:p>
      <w:r>
        <w:t>拜进内门，又被丢到灵药谷喂烈阳花。</w:t>
      </w:r>
    </w:p>
    <w:p>
      <w:r>
        <w:t>——好不容易爬了这么多级楼梯，结果楼顶还是个种花的差事，王敦每次想起这件事都想骂街。可骂归骂，他不敢出洞骂。骂出去就是不敬师长，回头让枯木真人那张干瘪老脸知道了，他这身肉就要变成花田肥料。</w:t>
      </w:r>
    </w:p>
    <w:p>
      <w:r>
        <w:t>所以他只在洞里骂，骂完该干活还是干活。</w:t>
      </w:r>
    </w:p>
    <w:p>
      <w:r>
        <w:t>十七年。十七个任务。从"吃完手中之物"开始，他不知不觉就走到了眼前这一行。</w:t>
      </w:r>
    </w:p>
    <w:p>
      <w:r>
        <w:t>王敦伸出胖手指，在那串"未公开"三个字上头戳了戳。</w:t>
      </w:r>
    </w:p>
    <w:p>
      <w:r>
        <w:t>"奖励多少透个底吧，我也好心里有数。"他自言自语。</w:t>
      </w:r>
    </w:p>
    <w:p>
      <w:r>
        <w:t>虚空里那行字纹丝不动。</w:t>
      </w:r>
    </w:p>
    <w:p>
      <w:r>
        <w:t>"你这鬼系统，每次到关键节点就装高深。"王敦撇撇嘴，把豆灯往身前挪了挪。火苗一近，他脸上的汗珠就被烤得发亮。这座山洞潮，连续下雨的时候他得把灯凑近自己才不会一夜冻僵。</w:t>
      </w:r>
    </w:p>
    <w:p>
      <w:r>
        <w:t>他认了。他不知道这玩意叫什么，他只在心里管它叫"系统"。</w:t>
      </w:r>
    </w:p>
    <w:p>
      <w:r>
        <w:t>至于这"系统"是哪来的——他想过很多种可能。有一次他冒着被剥皮的风险偷溜去内门藏经阁翻了半个月的书，从《灵感初论》翻到《天命九辨》，没有一本提到过这种东西。再一次他装作迷路闯进枯木真人那间堆满枯树皮的山洞，趁老头打盹的功夫飞快瞅了一眼老头脑门——他想，万一这老头眼皮底下也有？</w:t>
      </w:r>
    </w:p>
    <w:p>
      <w:r>
        <w:t>没有。老头脑门除了三道皱纹什么也没有。</w:t>
      </w:r>
    </w:p>
    <w:p>
      <w:r>
        <w:t>于是王敦放弃了搞清来源这事。他给自己定了一个原则：</w:t>
      </w:r>
    </w:p>
    <w:p>
      <w:r>
        <w:t>**别人不知道我有这玩意，所以我也不能让别人知道。**</w:t>
      </w:r>
    </w:p>
    <w:p>
      <w:r>
        <w:t>这个原则后来被他写在自己心里某块隐秘的地方，刻上了三道横线。这是他活了二十多年悟出来的一个道理——你有什么，跟人说，人就要你的。你有什么，藏着，人就只能猜。</w:t>
      </w:r>
    </w:p>
    <w:p>
      <w:r>
        <w:t>猜不到的，就没法要。</w:t>
      </w:r>
    </w:p>
    <w:p>
      <w:r>
        <w:t>这就是藏拙。</w:t>
      </w:r>
    </w:p>
    <w:p>
      <w:r>
        <w:t>——</w:t>
      </w:r>
    </w:p>
    <w:p>
      <w:r>
        <w:t>王敦掐灭豆灯。</w:t>
      </w:r>
    </w:p>
    <w:p>
      <w:r>
        <w:t>不掐不行，再点下去，他兜里那点灯油就要见底。灵药谷每月发的灯油是定量的，多一滴都得他自己想办法。</w:t>
      </w:r>
    </w:p>
    <w:p>
      <w:r>
        <w:t>他靠到山洞的石壁上，闭上眼睛。</w:t>
      </w:r>
    </w:p>
    <w:p>
      <w:r>
        <w:t>闭上眼，眼皮内侧那道青色符纹仍亮着，仿佛刻在他眼底。</w:t>
      </w:r>
    </w:p>
    <w:p>
      <w:r>
        <w:t>任务（第十七）。</w:t>
      </w:r>
    </w:p>
    <w:p>
      <w:r>
        <w:t>他在心里重新过了一遍这个任务的意思。</w:t>
      </w:r>
    </w:p>
    <w:p>
      <w:r>
        <w:t>"寻得一名火灵根新弟子接管烈阳花田。"</w:t>
      </w:r>
    </w:p>
    <w:p>
      <w:r>
        <w:t>这事不难，但也不易。</w:t>
      </w:r>
    </w:p>
    <w:p>
      <w:r>
        <w:t>不难的地方在于：太虚门每年外门觉醒，总有几个火灵根的小孩。年纪小，灵根纯，正合用。</w:t>
      </w:r>
    </w:p>
    <w:p>
      <w:r>
        <w:t>不易的地方在于：前任那个看花的师弟，月前死了。</w:t>
      </w:r>
    </w:p>
    <w:p>
      <w:r>
        <w:t>死法挺难看的。在外面跟别的宗门的师兄弟好勇斗狠，硬撑着用没炼透的火灵力对轰人家的水灵力，被反激回来，丹田炸了。尸首拉回灵药谷的时候人都缩成了一小团，烧得跟黑炭似的，王敦还过去拾掇了一下，连肉带骨头一起埋在烈阳花田边上一棵歪脖子松树底下。</w:t>
      </w:r>
    </w:p>
    <w:p>
      <w:r>
        <w:t>——也算肥过这片田。</w:t>
      </w:r>
    </w:p>
    <w:p>
      <w:r>
        <w:t>死了人之后，烈阳花田就没人浇了。烈阳花是火属性的二品灵植，要么靠地火出露，要么靠火灵根修士的灵力滋养，缺一不可。眼下灵药谷没地火，火灵力又断了供，再不补人，整片花田过不了三个月就要枯。</w:t>
      </w:r>
    </w:p>
    <w:p>
      <w:r>
        <w:t>枯了，枯木真人那张脸就该黑透了。</w:t>
      </w:r>
    </w:p>
    <w:p>
      <w:r>
        <w:t>而枯木真人那张脸一旦黑透，王敦这个副执事就得跟着倒霉。</w:t>
      </w:r>
    </w:p>
    <w:p>
      <w:r>
        <w:t>倒霉到什么地步？</w:t>
      </w:r>
    </w:p>
    <w:p>
      <w:r>
        <w:t>王敦想了想，决定不往下细想。</w:t>
      </w:r>
    </w:p>
    <w:p>
      <w:r>
        <w:t>他睁开眼，决定明天就去外门点人。</w:t>
      </w:r>
    </w:p>
    <w:p>
      <w:r>
        <w:t>——</w:t>
      </w:r>
    </w:p>
    <w:p>
      <w:r>
        <w:t>第二天太虚门的天放晴了。</w:t>
      </w:r>
    </w:p>
    <w:p>
      <w:r>
        <w:t>王敦把那身青色道袍换了一件干净的，又把腰带认认真真系上——系上的代价是他得收紧腹部，整个人看起来就跟一根快要被两头压紧的青色香肠似的。</w:t>
      </w:r>
    </w:p>
    <w:p>
      <w:r>
        <w:t>他对着山洞里那面磨得发亮的铜镜照了一下，自己也忍不住"扑哧"笑了一声。</w:t>
      </w:r>
    </w:p>
    <w:p>
      <w:r>
        <w:t>笑完又叹气。</w:t>
      </w:r>
    </w:p>
    <w:p>
      <w:r>
        <w:t>胖归胖，得装个样子。底下找他来挑人的是外门管事，那是个见人下菜碟的青衣弟子，要是他王敦穿得邋邋遢遢晃过去，对方都不见得跟他认真点人。</w:t>
      </w:r>
    </w:p>
    <w:p>
      <w:r>
        <w:t>他打开山洞的石门，外头日光正好。烈阳花田铺在山谷里，五百六十株红艳艳的花朵被昨夜的雨水洗得通透，远远看上去像一片被拧开了的火。</w:t>
      </w:r>
    </w:p>
    <w:p>
      <w:r>
        <w:t>王敦看着那片火，看了片刻，开口对着空气说了一句：</w:t>
      </w:r>
    </w:p>
    <w:p>
      <w:r>
        <w:t>"那位，我去挑人了，您看着办。"</w:t>
      </w:r>
    </w:p>
    <w:p>
      <w:r>
        <w:t>虚空里那行小字还在他眼皮底下亮着，纹丝不动地等着他完成任务。</w:t>
      </w:r>
    </w:p>
    <w:p>
      <w:r>
        <w:t>王敦笑了。</w:t>
      </w:r>
    </w:p>
    <w:p>
      <w:r>
        <w:t>他抬起一条胖腿，慢慢往山谷外迈去。山道两侧是一拨一拨被昨夜的雨水浇透的草，露珠沿着他的青色道袍下摆滴答地滴。他一边走一边在心里盘算：</w:t>
      </w:r>
    </w:p>
    <w:p>
      <w:r>
        <w:t>——挑人。挑个老实的，挑个肯吃苦的，挑个看起来不会把灵药谷烧了的。</w:t>
      </w:r>
    </w:p>
    <w:p>
      <w:r>
        <w:t>——至于天赋怎么样，那就看天意了。</w:t>
      </w:r>
    </w:p>
    <w:p>
      <w:r>
        <w:t>他这么想着的时候，眼皮底下那行虚字忽然又"叮"地响了一声。</w:t>
      </w:r>
    </w:p>
    <w:p>
      <w:r>
        <w:t>王敦脚步一顿。</w:t>
      </w:r>
    </w:p>
    <w:p>
      <w:r>
        <w:t>&gt; **任务追加提示**：本次任务对象将影响后续任务节点之走向，慎重选择。</w:t>
      </w:r>
    </w:p>
    <w:p>
      <w:r>
        <w:t>王敦愣住了。</w:t>
      </w:r>
    </w:p>
    <w:p>
      <w:r>
        <w:t>这是十七年来，系统第一次给任务追加"提示"。</w:t>
      </w:r>
    </w:p>
    <w:p>
      <w:r>
        <w:t>他在原地站了足足十个呼吸，从腰间摸出一块干净布巾，把额头上忽然冒出来的汗珠抹了抹。</w:t>
      </w:r>
    </w:p>
    <w:p>
      <w:r>
        <w:t>汗水擦完，他抬起头，看着远处那个雨后通透到不像话的天，慢慢地、深深地吸了一口气。</w:t>
      </w:r>
    </w:p>
    <w:p>
      <w:r>
        <w:t>"……行啊。"他低声道，"那我就慎重一点。"</w:t>
      </w:r>
    </w:p>
    <w:p>
      <w:r>
        <w:t>他迈步继续往外门方向走。</w:t>
      </w:r>
    </w:p>
    <w:p>
      <w:r>
        <w:t>走出灵药谷山谷口的时候，王敦的青色道袍下摆已经被露水浸湿了一大截。他没去管，因为他的脑子里这会儿正"嗡嗡"地响着一个他自己也没料到的念头：</w:t>
      </w:r>
    </w:p>
    <w:p>
      <w:r>
        <w:t>——是个什么样的小子，会让我这十七年从不多嘴的系统第一次主动开口提醒？</w:t>
      </w:r>
    </w:p>
    <w:p>
      <w:r>
        <w:t>他抬头看了看头顶的太阳，鼓起腮帮子，吹了一口气。</w:t>
      </w:r>
    </w:p>
    <w:p>
      <w:r>
        <w:t>"那就，瞧瞧吧。"</w:t>
      </w:r>
    </w:p>
    <w:p>
      <w:pPr>
        <w:pStyle w:val="Heading1"/>
      </w:pPr>
      <w:r>
        <w:t>第2章 那个五行灵根的小子</w:t>
      </w:r>
    </w:p>
    <w:p>
      <w:r>
        <w:t>外门大殿的台阶王敦数过。</w:t>
      </w:r>
    </w:p>
    <w:p>
      <w:r>
        <w:t>一共十七级。</w:t>
      </w:r>
    </w:p>
    <w:p>
      <w:r>
        <w:t>他第一次来这儿是十四岁那年——刚被那个远房叔叔江剑送进太虚门，登记的时候蹲在第三级上吃干灵米饼。如今他二十几岁，每一次踏这十七级台阶都要在心里默默数一遍。是个仪式，也算是他对自己说"该装上了"的口令。</w:t>
      </w:r>
    </w:p>
    <w:p>
      <w:r>
        <w:t>今天他数到第十二级的时候停了一下。</w:t>
      </w:r>
    </w:p>
    <w:p>
      <w:r>
        <w:t>——眼皮底下那行虚字还在亮着。</w:t>
      </w:r>
    </w:p>
    <w:p>
      <w:r>
        <w:t>&gt; **任务追加提示**：本次任务对象将影响后续任务节点之走向，慎重选择。</w:t>
      </w:r>
    </w:p>
    <w:p>
      <w:r>
        <w:t>王敦把汗珠从胖额头抹下去，继续往上爬。</w:t>
      </w:r>
    </w:p>
    <w:p>
      <w:r>
        <w:t>爬到大殿门口的时候，里头已经有人在等他。</w:t>
      </w:r>
    </w:p>
    <w:p>
      <w:r>
        <w:t>"王师兄来了。"</w:t>
      </w:r>
    </w:p>
    <w:p>
      <w:r>
        <w:t>迎上来的是个青衣弟子，姓田，叫田明，是这外门的管事之一，年纪比王敦还小两岁。这小子嘴甜手快，专门干"把外门候选筛一筛再送给内门挑"的活。每次见到王敦都先笑，笑得见牙不见眼。</w:t>
      </w:r>
    </w:p>
    <w:p>
      <w:r>
        <w:t>"今儿一早就候着您。"</w:t>
      </w:r>
    </w:p>
    <w:p>
      <w:r>
        <w:t>王敦抹了把脸，重新挂上那种"我也忙、但你给面子我也得给你面子"的笑容，朝田明拱拱手：</w:t>
      </w:r>
    </w:p>
    <w:p>
      <w:r>
        <w:t>"辛苦田师弟。这次……找着几个？"</w:t>
      </w:r>
    </w:p>
    <w:p>
      <w:r>
        <w:t>"三个。"田明压低声音，"都在偏厅里候着。我先跟您交个底——其中两个，灵根成色一般，但您之前不是说急嘛，我就先填上了；第三个嘛……这小子的灵根纯度怪有意思的，您一会儿可以多瞅两眼。"</w:t>
      </w:r>
    </w:p>
    <w:p>
      <w:r>
        <w:t>田明这种人说"怪有意思"那就意味着没把握。王敦哼了一声，没作声，跟着他进偏厅。</w:t>
      </w:r>
    </w:p>
    <w:p>
      <w:r>
        <w:t>——</w:t>
      </w:r>
    </w:p>
    <w:p>
      <w:r>
        <w:t>偏厅里坐着三个少年。</w:t>
      </w:r>
    </w:p>
    <w:p>
      <w:r>
        <w:t>王敦扫了一眼。</w:t>
      </w:r>
    </w:p>
    <w:p>
      <w:r>
        <w:t>第一个少年坐在最近的木凳上，腰挺得笔直，五官端正，是那种一看就知道家里有点底子的孩子。眼皮底下，那行任务虚字纹丝不动。</w:t>
      </w:r>
    </w:p>
    <w:p>
      <w:r>
        <w:t>王敦在心里"嘁"了一声。</w:t>
      </w:r>
    </w:p>
    <w:p>
      <w:r>
        <w:t>&gt; **目标候选评估**：火灵力中下；任务匹配度 32%。</w:t>
      </w:r>
    </w:p>
    <w:p>
      <w:r>
        <w:t>低于五成的，他根本不用看。</w:t>
      </w:r>
    </w:p>
    <w:p>
      <w:r>
        <w:t>"这个不行。"王敦冲田明扬了扬下巴。</w:t>
      </w:r>
    </w:p>
    <w:p>
      <w:r>
        <w:t>田明明显愣了一下：他原以为王敦会装模作样地问几句话再下结论。可王敦今天没那心情，他只想赶紧把正事办了。</w:t>
      </w:r>
    </w:p>
    <w:p>
      <w:r>
        <w:t>"……行。"田明朝那少年招了招手，"先回外门候着。"</w:t>
      </w:r>
    </w:p>
    <w:p>
      <w:r>
        <w:t>第一个少年低着头退了出去。</w:t>
      </w:r>
    </w:p>
    <w:p>
      <w:r>
        <w:t>第二个少年王敦也没多看。他原本想——一会儿这第二个要是也不响，他就该担心了。</w:t>
      </w:r>
    </w:p>
    <w:p>
      <w:r>
        <w:t>他伸出胖手指，朝第二个少年那边随手一点：</w:t>
      </w:r>
    </w:p>
    <w:p>
      <w:r>
        <w:t>"伸手过来。"</w:t>
      </w:r>
    </w:p>
    <w:p>
      <w:r>
        <w:t>少年伸手。</w:t>
      </w:r>
    </w:p>
    <w:p>
      <w:r>
        <w:t>王敦摸了一把那只少年手腕，假装在试灵根（其实他自己的手腕灵感也不咋样，能试出个什么）。眼皮底下："匹配度 41%。" 也不及格。</w:t>
      </w:r>
    </w:p>
    <w:p>
      <w:r>
        <w:t>王敦撇撇嘴：</w:t>
      </w:r>
    </w:p>
    <w:p>
      <w:r>
        <w:t>"嗨——也不太行。下去吧。"</w:t>
      </w:r>
    </w:p>
    <w:p>
      <w:r>
        <w:t>田明的脸色越来越难看。两个候选连面都没问几句，就被人甩出去了。他一向自诩"识人有眼"，今天眼前这王师兄的眼神比他还利。</w:t>
      </w:r>
    </w:p>
    <w:p>
      <w:r>
        <w:t>——</w:t>
      </w:r>
    </w:p>
    <w:p>
      <w:r>
        <w:t>第三个少年。</w:t>
      </w:r>
    </w:p>
    <w:p>
      <w:r>
        <w:t>王敦还没看见他的脸。</w:t>
      </w:r>
    </w:p>
    <w:p>
      <w:r>
        <w:t>第三个少年坐在偏厅最里面的角落。光线最暗的那一块，背靠木窗，半张脸搭在阴影里。王敦绕过桌子往里走，每走一步——</w:t>
      </w:r>
    </w:p>
    <w:p>
      <w:r>
        <w:t>"叮。"</w:t>
      </w:r>
    </w:p>
    <w:p>
      <w:r>
        <w:t>走到第三步——</w:t>
      </w:r>
    </w:p>
    <w:p>
      <w:r>
        <w:t>"叮。"</w:t>
      </w:r>
    </w:p>
    <w:p>
      <w:r>
        <w:t>走到第五步，他抬眼，少年也抬眼，两人目光对上。</w:t>
      </w:r>
    </w:p>
    <w:p>
      <w:r>
        <w:t>——</w:t>
      </w:r>
    </w:p>
    <w:p>
      <w:r>
        <w:t>王敦差点没把自己的呼吸截断。</w:t>
      </w:r>
    </w:p>
    <w:p>
      <w:r>
        <w:t>眼皮底下不是冷冰冰的虚字了。</w:t>
      </w:r>
    </w:p>
    <w:p>
      <w:r>
        <w:t>是一道**金色光晕**。</w:t>
      </w:r>
    </w:p>
    <w:p>
      <w:r>
        <w:t>光晕沿着那少年的瘦弱轮廓打了一圈，又往内塌进去——好像那少年身上每一个毛孔里都藏着一点没散完的火星，被王敦的眼睛一扫，全部一齐"叮叮叮"地响起来。</w:t>
      </w:r>
    </w:p>
    <w:p>
      <w:r>
        <w:t>&gt; **目标候选评估**：火灵力上品起步，上限——&gt;&gt; **紫色。**</w:t>
      </w:r>
    </w:p>
    <w:p>
      <w:r>
        <w:t>王敦的胖腿就在这一刻僵了一下。</w:t>
      </w:r>
    </w:p>
    <w:p>
      <w:r>
        <w:t>紫色。</w:t>
      </w:r>
    </w:p>
    <w:p>
      <w:r>
        <w:t>他自己的火灵力，到今天为止，最浓的一次也只到金色。系统第十二个任务奖给他的那枚火灵丹辅助下，他试过冲一次紫色——没冲上去。系统当晚还补了一句"该层级需慢养"，把他气得在山洞里骂了半个时辰。</w:t>
      </w:r>
    </w:p>
    <w:p>
      <w:r>
        <w:t>可眼前这个看起来连饭都没吃饱的瘦少年，是紫色。</w:t>
      </w:r>
    </w:p>
    <w:p>
      <w:r>
        <w:t>他赶紧把脸上的表情按下去。</w:t>
      </w:r>
    </w:p>
    <w:p>
      <w:r>
        <w:t>不能露。</w:t>
      </w:r>
    </w:p>
    <w:p>
      <w:r>
        <w:t>他在心里默念三遍他刻在脑子里的那三道横线：</w:t>
      </w:r>
    </w:p>
    <w:p>
      <w:r>
        <w:t>——别人不知道我有这玩意，所以我也不能让别人知道。</w:t>
      </w:r>
    </w:p>
    <w:p>
      <w:r>
        <w:t>——他有什么，我也不能让他知道我看穿。</w:t>
      </w:r>
    </w:p>
    <w:p>
      <w:r>
        <w:t>——我看穿了什么，连田明也不能猜出来。</w:t>
      </w:r>
    </w:p>
    <w:p>
      <w:r>
        <w:t>——</w:t>
      </w:r>
    </w:p>
    <w:p>
      <w:r>
        <w:t>王敦的脸恢复到了"中年油腻管事"该有的样子。</w:t>
      </w:r>
    </w:p>
    <w:p>
      <w:r>
        <w:t>他把目光从少年身上挪开半寸，低头看了看自己肥肥的肚子，又抬起眼看田明：</w:t>
      </w:r>
    </w:p>
    <w:p>
      <w:r>
        <w:t>"你说有意思的，就是这个？"</w:t>
      </w:r>
    </w:p>
    <w:p>
      <w:r>
        <w:t>田明点点头。</w:t>
      </w:r>
    </w:p>
    <w:p>
      <w:r>
        <w:t>王敦"嗯"了一声，慢悠悠走到那少年面前。他故意把步子放沉，让袖口摩擦自己的腰带，发出一种"做大事的人路过"的声响。</w:t>
      </w:r>
    </w:p>
    <w:p>
      <w:r>
        <w:t>"你叫什么名字？"</w:t>
      </w:r>
    </w:p>
    <w:p>
      <w:r>
        <w:t>"贺……贺平生。"少年答得规规矩矩。</w:t>
      </w:r>
    </w:p>
    <w:p>
      <w:r>
        <w:t>声音不响，也不抖。是那种"已经被生活磨过一遍但还没磨灭"的劲头。</w:t>
      </w:r>
    </w:p>
    <w:p>
      <w:r>
        <w:t>王敦在心里点了点头。</w:t>
      </w:r>
    </w:p>
    <w:p>
      <w:r>
        <w:t>"几岁？"</w:t>
      </w:r>
    </w:p>
    <w:p>
      <w:r>
        <w:t>"十四。"</w:t>
      </w:r>
    </w:p>
    <w:p>
      <w:r>
        <w:t>王敦"嗨"了一声："那挺好——岁数小，活儿好教。灵根呢？"</w:t>
      </w:r>
    </w:p>
    <w:p>
      <w:r>
        <w:t>少年顿了一下，老老实实答："五行。"</w:t>
      </w:r>
    </w:p>
    <w:p>
      <w:r>
        <w:t>王敦的脸**当场**就垮下来了。</w:t>
      </w:r>
    </w:p>
    <w:p>
      <w:r>
        <w:t>不是装的，是真的——他做梦也没想到系统给他亮了金光的，竟然是个**五行灵根**。</w:t>
      </w:r>
    </w:p>
    <w:p>
      <w:r>
        <w:t>五行灵根这事修真界谁不知道？</w:t>
      </w:r>
    </w:p>
    <w:p>
      <w:r>
        <w:t>"费钱货。"</w:t>
      </w:r>
    </w:p>
    <w:p>
      <w:r>
        <w:t>王敦心里飞快地骂了一句。这不是骂少年，是骂自己点子背——他本想找个普通的火灵根弟子来浇花，结果系统冲他扔了个**最难教、最难养、但灵力品质居然能冲紫色**的费钱货。</w:t>
      </w:r>
    </w:p>
    <w:p>
      <w:r>
        <w:t>这画面荒谬得让他忍不住想抽自己一巴掌。</w:t>
      </w:r>
    </w:p>
    <w:p>
      <w:r>
        <w:t>——</w:t>
      </w:r>
    </w:p>
    <w:p>
      <w:r>
        <w:t>可他不能让别人看出他在抽自己。</w:t>
      </w:r>
    </w:p>
    <w:p>
      <w:r>
        <w:t>他把垮下去的脸**又抬上去**，硬挂上了一种近似失望的表情：</w:t>
      </w:r>
    </w:p>
    <w:p>
      <w:r>
        <w:t>"……五行啊？"</w:t>
      </w:r>
    </w:p>
    <w:p>
      <w:r>
        <w:t>"嗯。"贺平生埋着头。</w:t>
      </w:r>
    </w:p>
    <w:p>
      <w:r>
        <w:t>"那这火灵力品质，恐怕……"王敦故意拖了个长音。</w:t>
      </w:r>
    </w:p>
    <w:p>
      <w:r>
        <w:t>少年的肩膀紧了一下。</w:t>
      </w:r>
    </w:p>
    <w:p>
      <w:r>
        <w:t>王敦看着他这一紧，心里忽然有点不舍得。</w:t>
      </w:r>
    </w:p>
    <w:p>
      <w:r>
        <w:t>——这小子，从娘胎里出来到现在，估计天天都被人这么挫着说"你不行""你费钱""你没希望"。今天他被人请到内门来一次，怀着孤勇蹲在最暗的那个角落，等的也不过是又一次被否决。</w:t>
      </w:r>
    </w:p>
    <w:p>
      <w:r>
        <w:t>王敦深吸了一口气。</w:t>
      </w:r>
    </w:p>
    <w:p>
      <w:r>
        <w:t>胖肚子鼓起来又瘪下去。</w:t>
      </w:r>
    </w:p>
    <w:p>
      <w:r>
        <w:t>他**把那口气吐出来**的时候，吐出的是四个字：</w:t>
      </w:r>
    </w:p>
    <w:p>
      <w:r>
        <w:t>"罢了罢了。"</w:t>
      </w:r>
    </w:p>
    <w:p>
      <w:r>
        <w:t>随后跟着八个字：</w:t>
      </w:r>
    </w:p>
    <w:p>
      <w:r>
        <w:t>"……就先试试看吧。"</w:t>
      </w:r>
    </w:p>
    <w:p>
      <w:r>
        <w:t>少年抬起头。</w:t>
      </w:r>
    </w:p>
    <w:p>
      <w:r>
        <w:t>那双眼睛——王敦得承认，这双眼睛看到他的瞬间，**很亮**。是那种从底层爬上来的孩子身上特有的、被人放过一马就要拼命抓住的亮。</w:t>
      </w:r>
    </w:p>
    <w:p>
      <w:r>
        <w:t>王敦在心里给自己默默补了一句：</w:t>
      </w:r>
    </w:p>
    <w:p>
      <w:r>
        <w:t>——我可不是放你一马。我是在给我自己挑工。</w:t>
      </w:r>
    </w:p>
    <w:p>
      <w:r>
        <w:t>——</w:t>
      </w:r>
    </w:p>
    <w:p>
      <w:r>
        <w:t>"伸手。"王敦说。</w:t>
      </w:r>
    </w:p>
    <w:p>
      <w:r>
        <w:t>贺平生立刻把右手伸出来。</w:t>
      </w:r>
    </w:p>
    <w:p>
      <w:r>
        <w:t>王敦端详了一下那只手。瘦，但骨节硬，是干过活的手。十四岁干过活的手。</w:t>
      </w:r>
    </w:p>
    <w:p>
      <w:r>
        <w:t>"把你体内火灵力放一点出来。"王敦命令，"我先看看。"</w:t>
      </w:r>
    </w:p>
    <w:p>
      <w:r>
        <w:t>少年应了一声，闭眼，调动——</w:t>
      </w:r>
    </w:p>
    <w:p>
      <w:r>
        <w:t>火苗从他的掌心冒出来了。</w:t>
      </w:r>
    </w:p>
    <w:p>
      <w:r>
        <w:t>赤红色，带着一丝白。</w:t>
      </w:r>
    </w:p>
    <w:p>
      <w:r>
        <w:t>只有指尖大小，旋了两圈，就稳稳地浮在那里不动。</w:t>
      </w:r>
    </w:p>
    <w:p>
      <w:r>
        <w:t>王敦"呦"了一声。</w:t>
      </w:r>
    </w:p>
    <w:p>
      <w:r>
        <w:t>这一声半真半假——真的部分是他眼皮底下的系统已经亮成一片：</w:t>
      </w:r>
    </w:p>
    <w:p>
      <w:r>
        <w:t>&gt; **当前实输出：上品后段（金色边缘）**&gt; **隐藏上限：紫色（极品）**&gt; **目标判定**：藏拙倾向 78%。</w:t>
      </w:r>
    </w:p>
    <w:p>
      <w:r>
        <w:t>假的部分是他要让田明听见、让贺平生听见——一种刚刚到达"可以接受"线的"呦"。</w:t>
      </w:r>
    </w:p>
    <w:p>
      <w:r>
        <w:t>"成色不错啊。"</w:t>
      </w:r>
    </w:p>
    <w:p>
      <w:r>
        <w:t>王敦把这句赞美吐出来的时候，舌头是松的，眼神是平的，像是在评价一碟刚出锅的素炒灵米。</w:t>
      </w:r>
    </w:p>
    <w:p>
      <w:r>
        <w:t>——</w:t>
      </w:r>
    </w:p>
    <w:p>
      <w:r>
        <w:t>"师兄，怎么样？"田明在旁边小心翼翼地凑近一步。</w:t>
      </w:r>
    </w:p>
    <w:p>
      <w:r>
        <w:t>王敦不答他。</w:t>
      </w:r>
    </w:p>
    <w:p>
      <w:r>
        <w:t>他知道田明这种人见过的修士比他多十倍，一旦露出任何一点"意外"的表情，田明立刻就会看出来这小子不是普通货色。</w:t>
      </w:r>
    </w:p>
    <w:p>
      <w:r>
        <w:t>"火灵力是行了。"王敦慢慢点头，"得带去谷里再测一下。"</w:t>
      </w:r>
    </w:p>
    <w:p>
      <w:r>
        <w:t>"咱们灵药谷有规矩，光这么瞅瞅可不算数——得让真人那块石头来认。"</w:t>
      </w:r>
    </w:p>
    <w:p>
      <w:r>
        <w:t>田明赶紧称是。</w:t>
      </w:r>
    </w:p>
    <w:p>
      <w:r>
        <w:t>贺平生收回了手，火苗"噗"地灭了。</w:t>
      </w:r>
    </w:p>
    <w:p>
      <w:r>
        <w:t>王敦又看了那只瘦手一眼。</w:t>
      </w:r>
    </w:p>
    <w:p>
      <w:r>
        <w:t>——这只手等会儿要扛起一整片烈阳花田。</w:t>
      </w:r>
    </w:p>
    <w:p>
      <w:r>
        <w:t>——也许还不止。</w:t>
      </w:r>
    </w:p>
    <w:p>
      <w:r>
        <w:t>——</w:t>
      </w:r>
    </w:p>
    <w:p>
      <w:r>
        <w:t>王敦转身往大殿外走。</w:t>
      </w:r>
    </w:p>
    <w:p>
      <w:r>
        <w:t>走到偏厅门口的时候，眼皮底下又"叮"了一声。</w:t>
      </w:r>
    </w:p>
    <w:p>
      <w:r>
        <w:t>&gt; **本次任务奖励**：待确认。&gt; **注**：目标存在分支多重未来，奖励将依据后续节点决定。</w:t>
      </w:r>
    </w:p>
    <w:p>
      <w:r>
        <w:t>王敦的脚步**又一次微微一顿**。</w:t>
      </w:r>
    </w:p>
    <w:p>
      <w:r>
        <w:t>他在原地咀嚼了一下这段话。</w:t>
      </w:r>
    </w:p>
    <w:p>
      <w:r>
        <w:t>"分支多重未来"——这他妈是什么意思？</w:t>
      </w:r>
    </w:p>
    <w:p>
      <w:r>
        <w:t>他活到现在十七年，十六个任务，每一个任务的奖励都是事先确定好的。哪怕是"未公开"，那也是已经写好放在那儿等他做完领取，从来没出现过"依据后续节点决定"这种话。</w:t>
      </w:r>
    </w:p>
    <w:p>
      <w:r>
        <w:t>也就是说——</w:t>
      </w:r>
    </w:p>
    <w:p>
      <w:r>
        <w:t>这小子接下来要做的事情，能影响**奖励的形态**。</w:t>
      </w:r>
    </w:p>
    <w:p>
      <w:r>
        <w:t>王敦倒吸一口凉气。</w:t>
      </w:r>
    </w:p>
    <w:p>
      <w:r>
        <w:t>胖脖子上的赘肉都跟着颤了颤。</w:t>
      </w:r>
    </w:p>
    <w:p>
      <w:r>
        <w:t>他在心里又默念了一次他那三道横线，然后又加了第四道。</w:t>
      </w:r>
    </w:p>
    <w:p>
      <w:r>
        <w:t>——他越是能影响奖励，我就越要装作我不在乎他。</w:t>
      </w:r>
    </w:p>
    <w:p>
      <w:r>
        <w:t>——</w:t>
      </w:r>
    </w:p>
    <w:p>
      <w:r>
        <w:t>外面太阳已经升起来了。</w:t>
      </w:r>
    </w:p>
    <w:p>
      <w:r>
        <w:t>雨后的路被晒得冒一层薄白的雾气。烈阳花田就在这薄雾的另一头，他记得清楚——五百六十株红艳艳的花，正在那儿等一个能把它们续命的人来。</w:t>
      </w:r>
    </w:p>
    <w:p>
      <w:r>
        <w:t>他回头看了一眼。</w:t>
      </w:r>
    </w:p>
    <w:p>
      <w:r>
        <w:t>贺平生跟在他身后三步远的位置。少年的脚步又轻又稳，像是怕踩坏路边的什么东西。袖口空空的，背上一无所有——这小子是连个像样的行囊都没有的。</w:t>
      </w:r>
    </w:p>
    <w:p>
      <w:r>
        <w:t>王敦看着这副"穷得叮当响"的样子，胖脸上**又笑了一下**。</w:t>
      </w:r>
    </w:p>
    <w:p>
      <w:r>
        <w:t>笑的时候他在想：</w:t>
      </w:r>
    </w:p>
    <w:p>
      <w:r>
        <w:t>——这小子真是天命之子？</w:t>
      </w:r>
    </w:p>
    <w:p>
      <w:r>
        <w:t>——天命之子怎么会穷成这样？</w:t>
      </w:r>
    </w:p>
    <w:p>
      <w:r>
        <w:t>——可系统不会撒谎。系统说他是。</w:t>
      </w:r>
    </w:p>
    <w:p>
      <w:r>
        <w:t>——</w:t>
      </w:r>
    </w:p>
    <w:p>
      <w:r>
        <w:t>走到山道转弯处，王敦才终于"嗯"了一声，对身后的少年开口：</w:t>
      </w:r>
    </w:p>
    <w:p>
      <w:r>
        <w:t>"贺师弟啊。"</w:t>
      </w:r>
    </w:p>
    <w:p>
      <w:r>
        <w:t>"嗯。"</w:t>
      </w:r>
    </w:p>
    <w:p>
      <w:r>
        <w:t>"你这身板……回头干活的时候，自己注意着点。"</w:t>
      </w:r>
    </w:p>
    <w:p>
      <w:r>
        <w:t>"是！"贺平生答得响亮。</w:t>
      </w:r>
    </w:p>
    <w:p>
      <w:r>
        <w:t>"还有，跟我去谷里之后，别乱跑，别问没必要的问题，别看不该看的地方。"王敦背着手，胖肚子在前面一颠一颠地走，"枯木真人那张脸，看着可不像他听到我刚才那一声'罢了'的时候那么好说话。"</w:t>
      </w:r>
    </w:p>
    <w:p>
      <w:r>
        <w:t>"是！"</w:t>
      </w:r>
    </w:p>
    <w:p>
      <w:r>
        <w:t>王敦满意地点点头。</w:t>
      </w:r>
    </w:p>
    <w:p>
      <w:r>
        <w:t>他在心里轻轻又笑了一下——这一回，是真的笑。</w:t>
      </w:r>
    </w:p>
    <w:p>
      <w:r>
        <w:t>——</w:t>
      </w:r>
    </w:p>
    <w:p>
      <w:r>
        <w:t>笑完，他把目光从前方那一缕薄雾里收回来，目光低垂半寸，看着自己肥腿在山道上一晃一晃。</w:t>
      </w:r>
    </w:p>
    <w:p>
      <w:r>
        <w:t>他在心里只对自己说了一句话：</w:t>
      </w:r>
    </w:p>
    <w:p>
      <w:r>
        <w:t>——藏拙。</w:t>
      </w:r>
    </w:p>
    <w:p>
      <w:r>
        <w:t>——你藏。</w:t>
      </w:r>
    </w:p>
    <w:p>
      <w:r>
        <w:t>——他也藏。</w:t>
      </w:r>
    </w:p>
    <w:p>
      <w:r>
        <w:t>——咱俩谁先漏出来，谁就输。</w:t>
      </w:r>
    </w:p>
    <w:p>
      <w:r>
        <w:t>山道转过最后一个弯，烈阳花田红艳艳的火光，扑面而来。</w:t>
      </w:r>
    </w:p>
    <w:p>
      <w:pPr>
        <w:pStyle w:val="Heading1"/>
      </w:pPr>
      <w:r>
        <w:t>第3章 烈阳谷</w:t>
      </w:r>
    </w:p>
    <w:p>
      <w:r>
        <w:t>灵药谷的雾是有味道的。</w:t>
      </w:r>
    </w:p>
    <w:p>
      <w:r>
        <w:t>很多外门弟子第一次进来都会以为这味道是花香。</w:t>
      </w:r>
    </w:p>
    <w:p>
      <w:r>
        <w:t>王敦十年前进灵药谷那天也这么以为。后来他才慢慢摸清——这味道里有四成是花香，三成是潮气，两成是火属性灵石长年烘烤湿土散出来的焦糊味，剩下一成，是这片山谷里**埋过的死人**。</w:t>
      </w:r>
    </w:p>
    <w:p>
      <w:r>
        <w:t>——是的。烈阳花田的肥，一半靠灵石，一半靠死人。</w:t>
      </w:r>
    </w:p>
    <w:p>
      <w:r>
        <w:t>王敦自己埋过两个。前任的前任，前任。两次都是他亲自动的手。挖坑的时候没人哭，因为内门里没人愿意来看这种事，连枯木真人都嫌晦气。</w:t>
      </w:r>
    </w:p>
    <w:p>
      <w:r>
        <w:t>所以每次他带新人进谷，他都习惯走得慢一点。</w:t>
      </w:r>
    </w:p>
    <w:p>
      <w:r>
        <w:t>让新人多吸两口这味道。</w:t>
      </w:r>
    </w:p>
    <w:p>
      <w:r>
        <w:t>提前认认这地方是怎么回事。</w:t>
      </w:r>
    </w:p>
    <w:p>
      <w:r>
        <w:t>——</w:t>
      </w:r>
    </w:p>
    <w:p>
      <w:r>
        <w:t>贺平生跟在他身后第三步。</w:t>
      </w:r>
    </w:p>
    <w:p>
      <w:r>
        <w:t>少年没说话，但王敦能听见少年的呼吸——比刚才在大殿里要深一些。这种"深"不是惊讶，是**警惕**。</w:t>
      </w:r>
    </w:p>
    <w:p>
      <w:r>
        <w:t>王敦在心里又"嘁"了一声。</w:t>
      </w:r>
    </w:p>
    <w:p>
      <w:r>
        <w:t>——这小子，鼻子比眼睛灵。十四岁就能从空气里闻出地方的好坏，倒也是个老天爷赏饭吃的料。</w:t>
      </w:r>
    </w:p>
    <w:p>
      <w:r>
        <w:t>走到第一段拐弯，五百六十株烈阳花猛地撞进视线。</w:t>
      </w:r>
    </w:p>
    <w:p>
      <w:r>
        <w:t>红得像有人把上千碗辣椒酱泼在了山坳里。</w:t>
      </w:r>
    </w:p>
    <w:p>
      <w:r>
        <w:t>每一株都开成一团火球大小，花瓣边缘往里卷，像被烤得发硬的薄纸。风一过，整片火球都同时低头三寸，齐刷刷又抬起，像在朝来人施礼。</w:t>
      </w:r>
    </w:p>
    <w:p>
      <w:r>
        <w:t>贺平生的脚步**停了一下**。</w:t>
      </w:r>
    </w:p>
    <w:p>
      <w:r>
        <w:t>王敦回头看了他一眼。</w:t>
      </w:r>
    </w:p>
    <w:p>
      <w:r>
        <w:t>少年的眼睛——王敦得承认——这一瞬比刚才在大殿暗角里更亮。但少年没说话，只把那只瘦手在身侧握了一下，又松开。</w:t>
      </w:r>
    </w:p>
    <w:p>
      <w:r>
        <w:t>王敦在心里给他记了一笔：</w:t>
      </w:r>
    </w:p>
    <w:p>
      <w:r>
        <w:t>——见好东西，能忍住不出声的。比同龄人强。</w:t>
      </w:r>
    </w:p>
    <w:p>
      <w:r>
        <w:t>他自己十四岁那年第一次进灵药谷，看见这片花田的当场就"卧槽"出口，被那时的枯木真人远远听见，回头追着骂了他三天。</w:t>
      </w:r>
    </w:p>
    <w:p>
      <w:r>
        <w:t>——</w:t>
      </w:r>
    </w:p>
    <w:p>
      <w:r>
        <w:t>"这就是烈阳花。"</w:t>
      </w:r>
    </w:p>
    <w:p>
      <w:r>
        <w:t>王敦伸手往花田一指。</w:t>
      </w:r>
    </w:p>
    <w:p>
      <w:r>
        <w:t>他这一指，胖手指上肉的颤动比花田还显眼。</w:t>
      </w:r>
    </w:p>
    <w:p>
      <w:r>
        <w:t>"二品灵植，火属性。一共五百六十株。"</w:t>
      </w:r>
    </w:p>
    <w:p>
      <w:r>
        <w:t>他刻意把语气压成"念账本"的腔调，像是在给一个新来的小厮交代库存。</w:t>
      </w:r>
    </w:p>
    <w:p>
      <w:r>
        <w:t>"花期还剩三个月。三个月里它们要被照料、被喂、被收花粉。这是你接下来要干的活。"</w:t>
      </w:r>
    </w:p>
    <w:p>
      <w:r>
        <w:t>贺平生轻轻点头："是。"</w:t>
      </w:r>
    </w:p>
    <w:p>
      <w:r>
        <w:t>王敦把目光从少年身上挪到花田尽头那块石头上。</w:t>
      </w:r>
    </w:p>
    <w:p>
      <w:r>
        <w:t>——那块石头。</w:t>
      </w:r>
    </w:p>
    <w:p>
      <w:r>
        <w:t>——</w:t>
      </w:r>
    </w:p>
    <w:p>
      <w:r>
        <w:t>这块石头王敦看了十年。</w:t>
      </w:r>
    </w:p>
    <w:p>
      <w:r>
        <w:t>它躺在花田正中靠右的位置，整体像一个被埋了半截的陶瓮，露出地面的那一半呈灰白色，表面有无数细小的麻点。看上去毫不起眼，可它是整个烈阳谷阵法的能量中枢——是这片火球海的"心脏"。</w:t>
      </w:r>
    </w:p>
    <w:p>
      <w:r>
        <w:t>修真界的好东西大多数都长成这副样子：丑、矮、不显眼。</w:t>
      </w:r>
    </w:p>
    <w:p>
      <w:r>
        <w:t>王敦走过去，伸出胖手往石头上摸了一把。</w:t>
      </w:r>
    </w:p>
    <w:p>
      <w:r>
        <w:t>灰白的麻点表面温温的——是火灵力残留的余温。</w:t>
      </w:r>
    </w:p>
    <w:p>
      <w:r>
        <w:t>"这是阵法的核心。"王敦回头朝贺平生说，"你伸手按上来，把你身上的火灵力放一点进去，石头会给你显颜色。"</w:t>
      </w:r>
    </w:p>
    <w:p>
      <w:r>
        <w:t>"红色一日，黄色三日，金色七日。"</w:t>
      </w:r>
    </w:p>
    <w:p>
      <w:r>
        <w:t>他故意把这三档说得**像背菜单**——没有提到第四档。</w:t>
      </w:r>
    </w:p>
    <w:p>
      <w:r>
        <w:t>紫色那一档他自己也没看过几次。系统亮过一次，是在他自己冲紫色未果的那个夜晚。亮完之后系统又把那行字收了回去。从那以后王敦私下里就管这一档叫"**枯木那老头都没见过**"的那一档。</w:t>
      </w:r>
    </w:p>
    <w:p>
      <w:r>
        <w:t>——</w:t>
      </w:r>
    </w:p>
    <w:p>
      <w:r>
        <w:t>贺平生绕过他走到石头前。</w:t>
      </w:r>
    </w:p>
    <w:p>
      <w:r>
        <w:t>少年深吸了一口气，把右手贴在石头上。</w:t>
      </w:r>
    </w:p>
    <w:p>
      <w:r>
        <w:t>王敦把胖肚子靠在花田边的木栏上，悠悠地看着。</w:t>
      </w:r>
    </w:p>
    <w:p>
      <w:r>
        <w:t>灰白的麻点先是出现了一抹淡红。</w:t>
      </w:r>
    </w:p>
    <w:p>
      <w:r>
        <w:t>然后变深——</w:t>
      </w:r>
    </w:p>
    <w:p>
      <w:r>
        <w:t>赤红色。</w:t>
      </w:r>
    </w:p>
    <w:p>
      <w:r>
        <w:t>王敦在心里点了点头：这是"刚够用"——红色一日，对应少年的炼气期四层，估计也就这个水平。</w:t>
      </w:r>
    </w:p>
    <w:p>
      <w:r>
        <w:t>可少年的手还没收。</w:t>
      </w:r>
    </w:p>
    <w:p>
      <w:r>
        <w:t>他在加力。</w:t>
      </w:r>
    </w:p>
    <w:p>
      <w:r>
        <w:t>红色开始**往黄褪**。</w:t>
      </w:r>
    </w:p>
    <w:p>
      <w:r>
        <w:t>赤红 → 橘红 → 杏黄 → 淡黄 → 黄。</w:t>
      </w:r>
    </w:p>
    <w:p>
      <w:r>
        <w:t>王敦的眉毛**几不可察地动了一下**。</w:t>
      </w:r>
    </w:p>
    <w:p>
      <w:r>
        <w:t>——黄色。三日。这小子的炼气期四层能撑到黄色？嗯，比我估计的要高一点。</w:t>
      </w:r>
    </w:p>
    <w:p>
      <w:r>
        <w:t>可少年还没收手。</w:t>
      </w:r>
    </w:p>
    <w:p>
      <w:r>
        <w:t>他在继续加力。</w:t>
      </w:r>
    </w:p>
    <w:p>
      <w:r>
        <w:t>黄色又往金色转。</w:t>
      </w:r>
    </w:p>
    <w:p>
      <w:r>
        <w:t>杏黄 → 蜜黄 → 麦金 → 灿金 → **金**。</w:t>
      </w:r>
    </w:p>
    <w:p>
      <w:r>
        <w:t>整块石头的表面在这一瞬安静地亮了起来——像有人把太阳的边缘掰下来一小片，揣在了石头里。</w:t>
      </w:r>
    </w:p>
    <w:p>
      <w:r>
        <w:t>——</w:t>
      </w:r>
    </w:p>
    <w:p>
      <w:r>
        <w:t>"金色。"</w:t>
      </w:r>
    </w:p>
    <w:p>
      <w:r>
        <w:t>王敦从胖嘴里念出这两个字的时候，他自己都觉得这两个字比平时干一些。</w:t>
      </w:r>
    </w:p>
    <w:p>
      <w:r>
        <w:t>像是嘴里含着一颗梅子。</w:t>
      </w:r>
    </w:p>
    <w:p>
      <w:r>
        <w:t>——上品。七日一次的供应量。这种品质放在整个灵药谷历任花田看护里，应该排得进前五。</w:t>
      </w:r>
    </w:p>
    <w:p>
      <w:r>
        <w:t>而且——王敦的眼皮底下又"叮"了一声。</w:t>
      </w:r>
    </w:p>
    <w:p>
      <w:r>
        <w:t>&gt; **当前实输出**：金色稳定。&gt; **隐藏上限**：紫色。&gt; **目标判定**：藏拙倾向 84%（较上次提升）。</w:t>
      </w:r>
    </w:p>
    <w:p>
      <w:r>
        <w:t>——84%。这小子在我眼皮底下又往里收了一手。</w:t>
      </w:r>
    </w:p>
    <w:p>
      <w:r>
        <w:t>王敦在心里慢慢地、深深地吸了一口气。</w:t>
      </w:r>
    </w:p>
    <w:p>
      <w:r>
        <w:t>胖肚子鼓起来，再瘪下去。</w:t>
      </w:r>
    </w:p>
    <w:p>
      <w:r>
        <w:t>他朝贺平生看了一眼。</w:t>
      </w:r>
    </w:p>
    <w:p>
      <w:r>
        <w:t>少年的额头出了一点细汗——是真的出力了。但他没把全部的力都放出来。他刻意把石头停在了金色这一档。</w:t>
      </w:r>
    </w:p>
    <w:p>
      <w:r>
        <w:t>——</w:t>
      </w:r>
    </w:p>
    <w:p>
      <w:r>
        <w:t>王敦"啪啪"地拍了两下手。</w:t>
      </w:r>
    </w:p>
    <w:p>
      <w:r>
        <w:t>"师弟厉害啊。"</w:t>
      </w:r>
    </w:p>
    <w:p>
      <w:r>
        <w:t>他把这句赞美的尾音抬得高高的，听上去像是市场上吆喝白菜的师傅夸客人会挑。</w:t>
      </w:r>
    </w:p>
    <w:p>
      <w:r>
        <w:t>"金色，上品。"</w:t>
      </w:r>
    </w:p>
    <w:p>
      <w:r>
        <w:t>"咱们灵药谷这片田从前任的前任开始，看了三任，都没人能一次性把石头催到金色——你算是开张。"</w:t>
      </w:r>
    </w:p>
    <w:p>
      <w:r>
        <w:t>贺平生赶紧把手从石头上收回来。</w:t>
      </w:r>
    </w:p>
    <w:p>
      <w:r>
        <w:t>少年弓着身子赔笑："师兄过奖了。我也是侥幸……刚才用了不少力气。"</w:t>
      </w:r>
    </w:p>
    <w:p>
      <w:r>
        <w:t>王敦点点头。</w:t>
      </w:r>
    </w:p>
    <w:p>
      <w:r>
        <w:t>——侥幸个鬼。</w:t>
      </w:r>
    </w:p>
    <w:p>
      <w:r>
        <w:t>——你那一手还留着呢。</w:t>
      </w:r>
    </w:p>
    <w:p>
      <w:r>
        <w:t>但他脸上**只是友善**：</w:t>
      </w:r>
    </w:p>
    <w:p>
      <w:r>
        <w:t>"侥幸也好，本事也好——能干活就行。"</w:t>
      </w:r>
    </w:p>
    <w:p>
      <w:r>
        <w:t>"咱们这里，金色就够用。"</w:t>
      </w:r>
    </w:p>
    <w:p>
      <w:r>
        <w:t>他在最后这八个字里**又埋了一根针**：</w:t>
      </w:r>
    </w:p>
    <w:p>
      <w:r>
        <w:t>——金色就够用。</w:t>
      </w:r>
    </w:p>
    <w:p>
      <w:r>
        <w:t>——意思是：你别再往上冲了。我不想看见紫色。我也不想让别人看见紫色。</w:t>
      </w:r>
    </w:p>
    <w:p>
      <w:r>
        <w:t>少年的眼神在这一瞬有一点**懂**。</w:t>
      </w:r>
    </w:p>
    <w:p>
      <w:r>
        <w:t>王敦在心里"嗯"了一声。</w:t>
      </w:r>
    </w:p>
    <w:p>
      <w:r>
        <w:t>——好。这小子上道。</w:t>
      </w:r>
    </w:p>
    <w:p>
      <w:r>
        <w:t>——</w:t>
      </w:r>
    </w:p>
    <w:p>
      <w:r>
        <w:t>王敦把目光从贺平生身上挪开，朝山谷更里面看了一眼。</w:t>
      </w:r>
    </w:p>
    <w:p>
      <w:r>
        <w:t>山谷的最深处有一片**白雾**。</w:t>
      </w:r>
    </w:p>
    <w:p>
      <w:r>
        <w:t>那片白雾平时是不动的。任何一阵山风、任何一只飞鸟过境，都不能让它分开半寸。它是阵法的产物——是枯木真人当年布的"幻雾**绝**"。绝不是给外人看的。</w:t>
      </w:r>
    </w:p>
    <w:p>
      <w:r>
        <w:t>但今天这片白雾**自己散开了**一条缝。</w:t>
      </w:r>
    </w:p>
    <w:p>
      <w:r>
        <w:t>——是枯木真人察觉到了。</w:t>
      </w:r>
    </w:p>
    <w:p>
      <w:r>
        <w:t>王敦把胖肚子上的腰带又勒紧了半格。</w:t>
      </w:r>
    </w:p>
    <w:p>
      <w:r>
        <w:t>"师弟，跟我来。"他对贺平生说。</w:t>
      </w:r>
    </w:p>
    <w:p>
      <w:r>
        <w:t>声音比刚才低了半度。</w:t>
      </w:r>
    </w:p>
    <w:p>
      <w:r>
        <w:t>"枯木真人要见你。"</w:t>
      </w:r>
    </w:p>
    <w:p>
      <w:r>
        <w:t>"上山的时候，少说话。多看脚下。他问什么，你答什么。**他不问的，你一个字都不许多。**"</w:t>
      </w:r>
    </w:p>
    <w:p>
      <w:r>
        <w:t>——</w:t>
      </w:r>
    </w:p>
    <w:p>
      <w:r>
        <w:t>贺平生紧紧地"是"了一声。</w:t>
      </w:r>
    </w:p>
    <w:p>
      <w:r>
        <w:t>王敦在前面走，少年跟在后面。</w:t>
      </w:r>
    </w:p>
    <w:p>
      <w:r>
        <w:t>雾气一阵一阵地往他们身上扑。</w:t>
      </w:r>
    </w:p>
    <w:p>
      <w:r>
        <w:t>走到那片白雾跟前的时候，雾自动给他们让开了一个圆圆的洞。</w:t>
      </w:r>
    </w:p>
    <w:p>
      <w:r>
        <w:t>王敦在心里又"卧槽"了一下。</w:t>
      </w:r>
    </w:p>
    <w:p>
      <w:r>
        <w:t>——这老头今天给面子。</w:t>
      </w:r>
    </w:p>
    <w:p>
      <w:r>
        <w:t>——前两任弟子来见他的时候，雾是一点都不给让的，硬是让人徒手撞进去——那种感觉就像一头一脸撞进一团又湿又凉的棉花，能让人记半个月。今天给贺平生让开，是少有的好脾气。</w:t>
      </w:r>
    </w:p>
    <w:p>
      <w:r>
        <w:t>王敦在心里把对枯木真人的评分又调高了一档：</w:t>
      </w:r>
    </w:p>
    <w:p>
      <w:r>
        <w:t>——这老头有眼力。</w:t>
      </w:r>
    </w:p>
    <w:p>
      <w:r>
        <w:t>——刚才石头亮金色的时候他就感应到了。</w:t>
      </w:r>
    </w:p>
    <w:p>
      <w:r>
        <w:t>——他也知道这小子不一般。</w:t>
      </w:r>
    </w:p>
    <w:p>
      <w:r>
        <w:t>——这老头大概率也藏着一手没用出来。</w:t>
      </w:r>
    </w:p>
    <w:p>
      <w:r>
        <w:t>——藏的人到了一定数目就成了一锅藏拙之汤，里面每个人都看穿了别人，但都装作没看穿。</w:t>
      </w:r>
    </w:p>
    <w:p>
      <w:r>
        <w:t>——</w:t>
      </w:r>
    </w:p>
    <w:p>
      <w:r>
        <w:t>山洞门口立着一块青色的石碑。</w:t>
      </w:r>
    </w:p>
    <w:p>
      <w:r>
        <w:t>碑上刻着两个字：</w:t>
      </w:r>
    </w:p>
    <w:p>
      <w:r>
        <w:t>"枯木。"</w:t>
      </w:r>
    </w:p>
    <w:p>
      <w:r>
        <w:t>字是龙飞凤舞的，但收笔的地方都带一种"我懒得多写"的草率。这是枯木真人本人的笔迹——王敦认得。</w:t>
      </w:r>
    </w:p>
    <w:p>
      <w:r>
        <w:t>他**先停下脚步**，整了整衣冠（衣冠本来就乱，他主要是整自己的呼吸），然后才往洞口走了三步。</w:t>
      </w:r>
    </w:p>
    <w:p>
      <w:r>
        <w:t>走到洞口三步外，王敦**深深地一鞠躬**。</w:t>
      </w:r>
    </w:p>
    <w:p>
      <w:r>
        <w:t>胖肚子在弯腰的时候被腰带勒出一道横向的凹槽，难看，但他不在乎。</w:t>
      </w:r>
    </w:p>
    <w:p>
      <w:r>
        <w:t>"弟子王敦，请见前辈。"</w:t>
      </w:r>
    </w:p>
    <w:p>
      <w:r>
        <w:t>"今日寻得照拂烈阳花的人选——贺平生。"</w:t>
      </w:r>
    </w:p>
    <w:p>
      <w:r>
        <w:t>"恭请前辈赐令。"</w:t>
      </w:r>
    </w:p>
    <w:p>
      <w:r>
        <w:t>——</w:t>
      </w:r>
    </w:p>
    <w:p>
      <w:r>
        <w:t>山洞里没人应声。</w:t>
      </w:r>
    </w:p>
    <w:p>
      <w:r>
        <w:t>王敦保持着那个深深的鞠躬。</w:t>
      </w:r>
    </w:p>
    <w:p>
      <w:r>
        <w:t>不是装。是真的——枯木真人在生气的时候是不应声的，他会让你弓着腰自己想清楚刚才哪句话说错了。十年里王敦在这个洞口被晾过四次，每一次都是真的腰酸。</w:t>
      </w:r>
    </w:p>
    <w:p>
      <w:r>
        <w:t>这一次他撑了大概八个呼吸。</w:t>
      </w:r>
    </w:p>
    <w:p>
      <w:r>
        <w:t>然后山洞口那一层薄雾**啵**地一下消失了。</w:t>
      </w:r>
    </w:p>
    <w:p>
      <w:r>
        <w:t>一个枯瘦的老头从洞里走出来。</w:t>
      </w:r>
    </w:p>
    <w:p>
      <w:r>
        <w:t>——</w:t>
      </w:r>
    </w:p>
    <w:p>
      <w:r>
        <w:t>枯木真人。</w:t>
      </w:r>
    </w:p>
    <w:p>
      <w:r>
        <w:t>身高不到五尺。瘦得像一截没剥皮的老竹。胡须和头发都白，但白得不柔和——白得像一根根铁丝。脸皮是真的像枯木——上面有十几道沟壑般的皱纹，一道压着一道，组成一种"我看你不顺眼但我懒得说"的常驻表情。</w:t>
      </w:r>
    </w:p>
    <w:p>
      <w:r>
        <w:t>王敦保持鞠躬。</w:t>
      </w:r>
    </w:p>
    <w:p>
      <w:r>
        <w:t>枯木真人不看他。</w:t>
      </w:r>
    </w:p>
    <w:p>
      <w:r>
        <w:t>枯木真人**直接看向了贺平生**。</w:t>
      </w:r>
    </w:p>
    <w:p>
      <w:r>
        <w:t>——</w:t>
      </w:r>
    </w:p>
    <w:p>
      <w:r>
        <w:t>王敦在心里"卧槽"了第三次。</w:t>
      </w:r>
    </w:p>
    <w:p>
      <w:r>
        <w:t>——他直接跳过我。</w:t>
      </w:r>
    </w:p>
    <w:p>
      <w:r>
        <w:t>这老头从来不直接跳过他。每次都是先扫他一眼、点个头、再看新人。今天枯木一来就跳过他直接锁定贺平生——这是把他**当不存在**了。</w:t>
      </w:r>
    </w:p>
    <w:p>
      <w:r>
        <w:t>王敦在心里**又添了一根针**：</w:t>
      </w:r>
    </w:p>
    <w:p>
      <w:r>
        <w:t>——这老头看穿这小子了。</w:t>
      </w:r>
    </w:p>
    <w:p>
      <w:r>
        <w:t>——他想知道这小子能不能装着。</w:t>
      </w:r>
    </w:p>
    <w:p>
      <w:r>
        <w:t>——他在等这小子先开口。</w:t>
      </w:r>
    </w:p>
    <w:p>
      <w:r>
        <w:t>——</w:t>
      </w:r>
    </w:p>
    <w:p>
      <w:r>
        <w:t>贺平生没开口。</w:t>
      </w:r>
    </w:p>
    <w:p>
      <w:r>
        <w:t>少年也学王敦的样子，弓着腰，眼睛盯着自己脚尖前的那一寸地，呼吸均匀。</w:t>
      </w:r>
    </w:p>
    <w:p>
      <w:r>
        <w:t>枯木真人盯着他看了大概十个呼吸。</w:t>
      </w:r>
    </w:p>
    <w:p>
      <w:r>
        <w:t>然后干瘦的喉咙里发出"嗯"的一声。</w:t>
      </w:r>
    </w:p>
    <w:p>
      <w:r>
        <w:t>王敦的腰这才**直起来**。</w:t>
      </w:r>
    </w:p>
    <w:p>
      <w:r>
        <w:t>"贺平生。"枯木真人开口了，"炼气期四层。"</w:t>
      </w:r>
    </w:p>
    <w:p>
      <w:r>
        <w:t>不是问句，是判断。</w:t>
      </w:r>
    </w:p>
    <w:p>
      <w:r>
        <w:t>"是。"贺平生低声答。</w:t>
      </w:r>
    </w:p>
    <w:p>
      <w:r>
        <w:t>"灵根五行。"</w:t>
      </w:r>
    </w:p>
    <w:p>
      <w:r>
        <w:t>"是。"</w:t>
      </w:r>
    </w:p>
    <w:p>
      <w:r>
        <w:t>"前任那小子，三个月前死了。死在外头，跟人斗气。我让王敦收的尸。"</w:t>
      </w:r>
    </w:p>
    <w:p>
      <w:r>
        <w:t>——枯木真人这话不是说给贺平生的。是说给所有进这片谷子的新人的开场白。**他想让新人知道：在这里干活，死是最常见的事。**</w:t>
      </w:r>
    </w:p>
    <w:p>
      <w:r>
        <w:t>王敦在身后听着这段话，又记起了那次埋人。前任死的时候他二十几岁，刚是炼气期五层。尸首拉回来已经烧得卷成一小团，乌黑乌黑的，骨头露出来的部分还在冒一点白烟。他在歪脖子松树底下挖了一个坑，把那团黑炭扔进去，盖了土。</w:t>
      </w:r>
    </w:p>
    <w:p>
      <w:r>
        <w:t>那天他在心里默念了一句他自己也不知道是说给谁听的话：</w:t>
      </w:r>
    </w:p>
    <w:p>
      <w:r>
        <w:t>——你要是早一年学会藏拙，就不至于死在外面。</w:t>
      </w:r>
    </w:p>
    <w:p>
      <w:r>
        <w:t>——</w:t>
      </w:r>
    </w:p>
    <w:p>
      <w:r>
        <w:t>"贺平生。"枯木真人说，"花期还剩三个月。剩下的，你来。"</w:t>
      </w:r>
    </w:p>
    <w:p>
      <w:r>
        <w:t>老头一甩袖子，一枚黑色令牌**直接飞过来**——不是递，是抛。</w:t>
      </w:r>
    </w:p>
    <w:p>
      <w:r>
        <w:t>少年伸手抓住。</w:t>
      </w:r>
    </w:p>
    <w:p>
      <w:r>
        <w:t>王敦在身后看着——少年的接令牌姿势又稳又快，几乎没有手忙脚乱。他在心里默默又给这小子记了一笔。</w:t>
      </w:r>
    </w:p>
    <w:p>
      <w:r>
        <w:t>枯木真人继续干瘪地说：</w:t>
      </w:r>
    </w:p>
    <w:p>
      <w:r>
        <w:t>"花，**别让它死了**。"</w:t>
      </w:r>
    </w:p>
    <w:p>
      <w:r>
        <w:t>"花粉，**别让它丢了**。"</w:t>
      </w:r>
    </w:p>
    <w:p>
      <w:r>
        <w:t>"敷衍、失误、藏私——"</w:t>
      </w:r>
    </w:p>
    <w:p>
      <w:r>
        <w:t>老头的目光**第一次**朝王敦扫了一眼：</w:t>
      </w:r>
    </w:p>
    <w:p>
      <w:r>
        <w:t>"——王敦会教你下场是什么。"</w:t>
      </w:r>
    </w:p>
    <w:p>
      <w:r>
        <w:t>王敦赶紧深深鞠躬。</w:t>
      </w:r>
    </w:p>
    <w:p>
      <w:r>
        <w:t>胖肚子又被腰带勒出那道横凹槽。</w:t>
      </w:r>
    </w:p>
    <w:p>
      <w:r>
        <w:t>"是！"</w:t>
      </w:r>
    </w:p>
    <w:p>
      <w:r>
        <w:t>——</w:t>
      </w:r>
    </w:p>
    <w:p>
      <w:r>
        <w:t>枯木真人不再说话。</w:t>
      </w:r>
    </w:p>
    <w:p>
      <w:r>
        <w:t>老头转身，洞口那层薄雾**啵**地一下又升起来，把他和山洞重新封住。</w:t>
      </w:r>
    </w:p>
    <w:p>
      <w:r>
        <w:t>整个过程从他出洞到回洞，不到两分钟。</w:t>
      </w:r>
    </w:p>
    <w:p>
      <w:r>
        <w:t>王敦在原地保持鞠躬又过了三个呼吸——他从经验里知道，老头有时候会"装作走了"再悄悄出来看一眼。三个呼吸后没动静，他才直起腰。</w:t>
      </w:r>
    </w:p>
    <w:p>
      <w:r>
        <w:t>身后的贺平生也直起腰。</w:t>
      </w:r>
    </w:p>
    <w:p>
      <w:r>
        <w:t>少年把那枚黑色令牌捏在掌心里——令牌不大，但他握得很紧。指节都是白的。</w:t>
      </w:r>
    </w:p>
    <w:p>
      <w:r>
        <w:t>王敦看着这只白指节的手，**忽然有点心软**。</w:t>
      </w:r>
    </w:p>
    <w:p>
      <w:r>
        <w:t>——这小子第一天来，已经被人提了三次"死"——</w:t>
      </w:r>
    </w:p>
    <w:p>
      <w:r>
        <w:t>——前任死的事提了一次。</w:t>
      </w:r>
    </w:p>
    <w:p>
      <w:r>
        <w:t>——花死的事提了一次。</w:t>
      </w:r>
    </w:p>
    <w:p>
      <w:r>
        <w:t>——他自己将来要怎么死的事被暗示了一次。</w:t>
      </w:r>
    </w:p>
    <w:p>
      <w:r>
        <w:t>王敦在心里**嘁**了一声，把那点心软压下去。</w:t>
      </w:r>
    </w:p>
    <w:p>
      <w:r>
        <w:t>——心软的人不藏拙。</w:t>
      </w:r>
    </w:p>
    <w:p>
      <w:r>
        <w:t>——藏拙的人不心软。</w:t>
      </w:r>
    </w:p>
    <w:p>
      <w:r>
        <w:t>——他要是心软，他自己也活不到今天。</w:t>
      </w:r>
    </w:p>
    <w:p>
      <w:r>
        <w:t>——</w:t>
      </w:r>
    </w:p>
    <w:p>
      <w:r>
        <w:t>王敦转身往花田走。</w:t>
      </w:r>
    </w:p>
    <w:p>
      <w:r>
        <w:t>走出五步之后，他才像忽然想起来似的，回头朝贺平生说了一句：</w:t>
      </w:r>
    </w:p>
    <w:p>
      <w:r>
        <w:t>"师弟，跟我来。"</w:t>
      </w:r>
    </w:p>
    <w:p>
      <w:r>
        <w:t>"我带你看看你接下来住的地方。"</w:t>
      </w:r>
    </w:p>
    <w:p>
      <w:r>
        <w:t>少年应了一声，跟上来。</w:t>
      </w:r>
    </w:p>
    <w:p>
      <w:r>
        <w:t>王敦在前面走，胖肚子一颠一颠的。</w:t>
      </w:r>
    </w:p>
    <w:p>
      <w:r>
        <w:t>走到烈阳花田边缘的时候，他**忽然停下来**。</w:t>
      </w:r>
    </w:p>
    <w:p>
      <w:r>
        <w:t>不是因为景色。</w:t>
      </w:r>
    </w:p>
    <w:p>
      <w:r>
        <w:t>是因为他眼皮底下又"叮"了一声——</w:t>
      </w:r>
    </w:p>
    <w:p>
      <w:r>
        <w:t>第四次今天。</w:t>
      </w:r>
    </w:p>
    <w:p>
      <w:r>
        <w:t>&gt; **任务进度**：目标已接令（25%）。&gt; **下一节点**：目标首次独处于花田 / 山洞期间，预计触发"分支选择"。&gt; **建议**：留出空间，让目标自行决定。</w:t>
      </w:r>
    </w:p>
    <w:p>
      <w:r>
        <w:t>——分支选择。</w:t>
      </w:r>
    </w:p>
    <w:p>
      <w:r>
        <w:t>王敦盯着这行字看了三个呼吸。</w:t>
      </w:r>
    </w:p>
    <w:p>
      <w:r>
        <w:t>胖脖子的赘肉又跟着颤了两下。</w:t>
      </w:r>
    </w:p>
    <w:p>
      <w:r>
        <w:t>——这小子接下来一个人在花田或山洞里做的某个决定，会决定我这个任务的奖励是哪一支。</w:t>
      </w:r>
    </w:p>
    <w:p>
      <w:r>
        <w:t>——也就是说……</w:t>
      </w:r>
    </w:p>
    <w:p>
      <w:r>
        <w:t>——也就是说，从我把他领到山洞那一刻起，我就得**离开他**。</w:t>
      </w:r>
    </w:p>
    <w:p>
      <w:r>
        <w:t>——让他一个人。</w:t>
      </w:r>
    </w:p>
    <w:p>
      <w:r>
        <w:t>——让他做他自己的决定。</w:t>
      </w:r>
    </w:p>
    <w:p>
      <w:r>
        <w:t>——</w:t>
      </w:r>
    </w:p>
    <w:p>
      <w:r>
        <w:t>王敦回头看了一眼贺平生。</w:t>
      </w:r>
    </w:p>
    <w:p>
      <w:r>
        <w:t>少年还站在花田边，手里捏着令牌，仰着脸——他的目光不在花田里、不在山道上、不在山洞口，而是**抬头看天**。</w:t>
      </w:r>
    </w:p>
    <w:p>
      <w:r>
        <w:t>那双眼睛里映着的是雨后被晒得发白的、太阳的轮廓。</w:t>
      </w:r>
    </w:p>
    <w:p>
      <w:r>
        <w:t>王敦认得这种眼神。</w:t>
      </w:r>
    </w:p>
    <w:p>
      <w:r>
        <w:t>这种眼神十年前他自己也有过——</w:t>
      </w:r>
    </w:p>
    <w:p>
      <w:r>
        <w:t>那是一个还没学会藏拙、还没见过死人、还没被骂过三天、还以为自己进了仙门就要成仙的少年的眼神。</w:t>
      </w:r>
    </w:p>
    <w:p>
      <w:r>
        <w:t>王敦在心里又"嘁"了一声。</w:t>
      </w:r>
    </w:p>
    <w:p>
      <w:r>
        <w:t>——这种眼神，这小子今天最后一次。</w:t>
      </w:r>
    </w:p>
    <w:p>
      <w:r>
        <w:t>——从今晚开始，他就再也不会这么抬头看天了。</w:t>
      </w:r>
    </w:p>
    <w:p>
      <w:r>
        <w:t>——他会学会低头。</w:t>
      </w:r>
    </w:p>
    <w:p>
      <w:r>
        <w:t>——他会学会藏。</w:t>
      </w:r>
    </w:p>
    <w:p>
      <w:r>
        <w:t>——</w:t>
      </w:r>
    </w:p>
    <w:p>
      <w:r>
        <w:t>王敦深吸一口气，胖脸上**又笑了一下**：</w:t>
      </w:r>
    </w:p>
    <w:p>
      <w:r>
        <w:t>"贺师弟，跟我来。"</w:t>
      </w:r>
    </w:p>
    <w:p>
      <w:r>
        <w:t>"我带你去看你的山洞。"</w:t>
      </w:r>
    </w:p>
    <w:p>
      <w:r>
        <w:t>"你的住处，**比你以前住的地方都强。**"</w:t>
      </w:r>
    </w:p>
    <w:p>
      <w:r>
        <w:t>——这句话他没骗少年。</w:t>
      </w:r>
    </w:p>
    <w:p>
      <w:r>
        <w:t>——但他没说的另一半是：</w:t>
      </w:r>
    </w:p>
    <w:p>
      <w:r>
        <w:t>——你的住处虽然好，可你接下来要在那里**一个人**做出一个决定。</w:t>
      </w:r>
    </w:p>
    <w:p>
      <w:r>
        <w:t>——那个决定，连我也帮不了你。</w:t>
      </w:r>
    </w:p>
    <w:p>
      <w:pPr>
        <w:pStyle w:val="Heading1"/>
      </w:pPr>
      <w:r>
        <w:t>第4章 山洞</w:t>
      </w:r>
    </w:p>
    <w:p>
      <w:r>
        <w:t>贺平生的山洞在花田东头，挨着一棵歪脖子松。</w:t>
      </w:r>
    </w:p>
    <w:p>
      <w:r>
        <w:t>王敦领着他往那边走的时候，没提松树底下埋着什么。罢了罢了，第一天来的人，知道脚底下踩着三任前辈也没好处。</w:t>
      </w:r>
    </w:p>
    <w:p>
      <w:r>
        <w:t>洞口比王敦自己那座小一圈，胜在干。烈阳花田这一侧地火余温烘着，住进来不潮，连续下雨也不至于冻成一根冰棍。王敦伸手把那扇糙石门推开，"吱呀"一声，里头一股温吞的焦香涌出来。</w:t>
      </w:r>
    </w:p>
    <w:p>
      <w:r>
        <w:t>"喏。"他侧身让贺平生先进，"你的。"</w:t>
      </w:r>
    </w:p>
    <w:p>
      <w:r>
        <w:t>少年探头进去看了一眼，又收回来，规规矩矩站着。</w:t>
      </w:r>
    </w:p>
    <w:p>
      <w:r>
        <w:t>——还是不出声。王敦在心里"嘁"了一下。换了别的小子，第一句准是"这就是我住的地方？"，第二句准是嫌小。这小子倒好，看完了，等他这个师兄发话。</w:t>
      </w:r>
    </w:p>
    <w:p>
      <w:r>
        <w:t>王敦肥手往洞里一指，开始念他那本背了十年的账。</w:t>
      </w:r>
    </w:p>
    <w:p>
      <w:r>
        <w:t>"住，就住这儿。灵药谷不许盖房子，一根椽子都不许架。"他顿了顿，"为啥？怕走水。这一谷子的火属性灵气，引子是花，引子也是你。真要烧起来，五百六十株烈阳花连着这片阵法，半个时辰能把整座山坳烧秃。所以——住洞。洞烧不着。"</w:t>
      </w:r>
    </w:p>
    <w:p>
      <w:r>
        <w:t>贺平生点头："是。"</w:t>
      </w:r>
    </w:p>
    <w:p>
      <w:r>
        <w:t>"灯。"王敦从腰里摸出一只巴掌大的小油罐，往石台上一搁，"每月就这点。烧完了没得添，自己省着点。"他拍拍罐子，"想看书想练功，趁白天。晚上嘛——黑灯瞎子睡，照样修。"</w:t>
      </w:r>
    </w:p>
    <w:p>
      <w:r>
        <w:t>这话他自己最有体会。他那座洞里的豆灯，十年都没敢敞开了点过。省下来的油，他另有用处，但那是他的事，不必跟这小子讲。</w:t>
      </w:r>
    </w:p>
    <w:p>
      <w:r>
        <w:t>少年"嗯"了一声，眼睛在那只小油罐上停了一瞬。</w:t>
      </w:r>
    </w:p>
    <w:p>
      <w:r>
        <w:t>王敦看见了。</w:t>
      </w:r>
    </w:p>
    <w:p>
      <w:r>
        <w:t>——这小子记性好，听一遍就往心里搁。比那些得骂三遍的强。</w:t>
      </w:r>
    </w:p>
    <w:p>
      <w:r>
        <w:t>他清清嗓子，往洞外走了两步，肥手抬起来，遥遥指向山谷最深处。</w:t>
      </w:r>
    </w:p>
    <w:p>
      <w:r>
        <w:t>"再就是那个。"</w:t>
      </w:r>
    </w:p>
    <w:p>
      <w:r>
        <w:t>那片白雾还盘在谷底，纹丝不动，跟一坨被钉死在地上的棉花似的。先前枯木真人散开过的那条缝早合上了，连一丝山风都钻不进去。</w:t>
      </w:r>
    </w:p>
    <w:p>
      <w:r>
        <w:t>"看见那团白的没有？"王敦压低了半度声音，"别去。"</w:t>
      </w:r>
    </w:p>
    <w:p>
      <w:r>
        <w:t>贺平生顺着他手指的方向望过去，眼神动了一动。</w:t>
      </w:r>
    </w:p>
    <w:p>
      <w:r>
        <w:t>"那是阵法。"王敦说，"枯木真人亲手布的，叫'幻雾绝'。'绝'字什么意思？意思是进去出不来。"他伸出两根肥指头比了个数，"灵药谷十年，我亲眼看着两个不信邪的往里头闯。一个找回来人废了，眼珠子直勾勾的，认不得人；另一个——没找回来。"</w:t>
      </w:r>
    </w:p>
    <w:p>
      <w:r>
        <w:t>后半句是真的。前半句他添了点料。但料添得有用——吓住一个第一天来的小子，比讲十遍道理管用。</w:t>
      </w:r>
    </w:p>
    <w:p>
      <w:r>
        <w:t>"浇花、收粉、扫田，活儿都在这边。"他肥手往红艳艳的花海一划，"那团白雾，你这辈子离它三丈远。我离它十丈。枯木真人嫌晦气，他也不进去。"</w:t>
      </w:r>
    </w:p>
    <w:p>
      <w:r>
        <w:t>贺平生收回目光，认认真真应了一声："弟子记下了。"</w:t>
      </w:r>
    </w:p>
    <w:p>
      <w:r>
        <w:t>——"弟子"。这小子在枯木真人面前学的，这会儿用上了。上道。</w:t>
      </w:r>
    </w:p>
    <w:p>
      <w:r>
        <w:t>王敦满意地"嘿"了一声，转身又踱回洞口，靠着石壁歇了歇那双走得发酸的腿。歇着，他像是顺嘴想起来，又补了一句。</w:t>
      </w:r>
    </w:p>
    <w:p>
      <w:r>
        <w:t>"还有件事。"</w:t>
      </w:r>
    </w:p>
    <w:p>
      <w:r>
        <w:t>"先前那块石头。"他朝花田正中那块灰白陶瓮似的核心石努了努嘴，"你天天得给它喂火灵力，喂够了花才不蔫。我先头跟你说过——红色一日，黄色三日，金色七日。"</w:t>
      </w:r>
    </w:p>
    <w:p>
      <w:r>
        <w:t>贺平生点头。</w:t>
      </w:r>
    </w:p>
    <w:p>
      <w:r>
        <w:t>"喂到金色。"王敦把这四个字念得不轻不重，像在交代一桩再寻常不过的活计，"金色就够用。"</w:t>
      </w:r>
    </w:p>
    <w:p>
      <w:r>
        <w:t>他停了停。</w:t>
      </w:r>
    </w:p>
    <w:p>
      <w:r>
        <w:t>"够用，就停。"</w:t>
      </w:r>
    </w:p>
    <w:p>
      <w:r>
        <w:t>少年抬眼看了他一下。那一下里有点东西——不是没懂，是懂了，又在掂量这位胖师兄为什么把"够用就停"说了两遍。</w:t>
      </w:r>
    </w:p>
    <w:p>
      <w:r>
        <w:t>王敦不接他这一眼。</w:t>
      </w:r>
    </w:p>
    <w:p>
      <w:r>
        <w:t>——这小子昨儿在石头上把力收在金色那一档，是他自己的本事。可往后日日浇花，日日有人不在跟前看着，万一哪天他手痒，往上再催一档呢？</w:t>
      </w:r>
    </w:p>
    <w:p>
      <w:r>
        <w:t>——金色之上是什么，王敦不愿意它在灵药谷亮出来。</w:t>
      </w:r>
    </w:p>
    <w:p>
      <w:r>
        <w:t>——亮出来，就藏不住了。这小子藏不住，他这个师兄也跟着藏不住。</w:t>
      </w:r>
    </w:p>
    <w:p>
      <w:r>
        <w:t>罢了罢了。话说到这份上，听不听是他的事。王敦把肚子上那根勒得发疼的腰带松了半格，舒坦地呼出一口气，正打算再唠两句收个尾——</w:t>
      </w:r>
    </w:p>
    <w:p>
      <w:r>
        <w:t>眼皮底下"叮"地响了。</w:t>
      </w:r>
    </w:p>
    <w:p>
      <w:r>
        <w:t>&gt; **下一节点临近**：目标即将首次独处。&gt; **建议**：留出空间，让目标自行决定（分支选择）。</w:t>
      </w:r>
    </w:p>
    <w:p>
      <w:r>
        <w:t>王敦的肥脸不动。</w:t>
      </w:r>
    </w:p>
    <w:p>
      <w:r>
        <w:t>但他心里"卧槽"了一声。</w:t>
      </w:r>
    </w:p>
    <w:p>
      <w:r>
        <w:t>——又来。今天第几回了？这鬼系统，先头在花田边亮过一回"分支选择"，这会儿又把同一句话拿出来催他。</w:t>
      </w:r>
    </w:p>
    <w:p>
      <w:r>
        <w:t>他眼珠子没动，靠着石壁，慢悠悠地把那行字读完。</w:t>
      </w:r>
    </w:p>
    <w:p>
      <w:r>
        <w:t>"留出空间，让目标自行决定。"</w:t>
      </w:r>
    </w:p>
    <w:p>
      <w:r>
        <w:t>——意思就是：你别在这儿杵着了。你杵着，他做不了他自己的决定；他做不了决定，你这任务的奖励就悬着。</w:t>
      </w:r>
    </w:p>
    <w:p>
      <w:r>
        <w:t>王敦在心里盘了三个呼吸。</w:t>
      </w:r>
    </w:p>
    <w:p>
      <w:r>
        <w:t>胖脖子上的赘肉跟着他咽口水的动作，颤了两下。</w:t>
      </w:r>
    </w:p>
    <w:p>
      <w:r>
        <w:t>——行吧。走就走。这小子第一天来，按理当师兄的该陪他吃顿饭、唠唠灵药谷的人情往来、把田明那些个外门管事的脾性也交代交代。可系统让他走，他就得走。</w:t>
      </w:r>
    </w:p>
    <w:p>
      <w:r>
        <w:t>——十七年了，这玩意没一回是耍他玩的。</w:t>
      </w:r>
    </w:p>
    <w:p>
      <w:r>
        <w:t>王敦把腰一直，脸上那点"我还想再聊聊"的意思眨眼就收了回去，换上一副忽然想起正事的急样。</w:t>
      </w:r>
    </w:p>
    <w:p>
      <w:r>
        <w:t>"哎呦，光顾着跟你唠了。"他一拍大腿，肥肉一颤，"我那边还有一炉给枯木真人备的灵土没翻，再不去今晚又得挨他骂。"</w:t>
      </w:r>
    </w:p>
    <w:p>
      <w:r>
        <w:t>这借口是现编的。但编得圆——灵药谷谁不知道枯木真人那张脸说黑就黑。</w:t>
      </w:r>
    </w:p>
    <w:p>
      <w:r>
        <w:t>贺平生没怀疑，弓了弓身："师兄忙去吧。"</w:t>
      </w:r>
    </w:p>
    <w:p>
      <w:r>
        <w:t>"灯省着点。白雾别近。金色就够。"王敦伸出三根肥指头，一样一样点了一遍，跟点账似的，"记住这三样，你在灵药谷就饿不死。"</w:t>
      </w:r>
    </w:p>
    <w:p>
      <w:r>
        <w:t>"是。"</w:t>
      </w:r>
    </w:p>
    <w:p>
      <w:r>
        <w:t>王敦摆摆手，转身往花田外踱。</w:t>
      </w:r>
    </w:p>
    <w:p>
      <w:r>
        <w:t>走出七八步，他没忍住，回头瞅了一眼。</w:t>
      </w:r>
    </w:p>
    <w:p>
      <w:r>
        <w:t>少年还站在那座山洞门口。手里捏着枯木真人抛给他的黑令牌，脸朝着洞里那只孤零零的小油罐，又转过去看了看花田正中那块灰白的石头——看得久。</w:t>
      </w:r>
    </w:p>
    <w:p>
      <w:r>
        <w:t>王敦认得那种"看得久"。</w:t>
      </w:r>
    </w:p>
    <w:p>
      <w:r>
        <w:t>——这小子在想金色。</w:t>
      </w:r>
    </w:p>
    <w:p>
      <w:r>
        <w:t>——这小子在想金色上头那一档。</w:t>
      </w:r>
    </w:p>
    <w:p>
      <w:r>
        <w:t>王敦"嘁"了一声，收回目光，加快了脚步。</w:t>
      </w:r>
    </w:p>
    <w:p>
      <w:r>
        <w:t>——别想了，小子。</w:t>
      </w:r>
    </w:p>
    <w:p>
      <w:r>
        <w:t>——金色就够用。</w:t>
      </w:r>
    </w:p>
    <w:p>
      <w:r>
        <w:t>——金色上头那一档，你师兄我，也……</w:t>
      </w:r>
    </w:p>
    <w:p>
      <w:r>
        <w:t>他走着走着，脚下慢了半拍。</w:t>
      </w:r>
    </w:p>
    <w:p>
      <w:r>
        <w:t>后半句他在心里没接下去。因为他清楚得很——这小子今天没问。</w:t>
      </w:r>
    </w:p>
    <w:p>
      <w:r>
        <w:t>今天没问，不等于明天不问。</w:t>
      </w:r>
    </w:p>
    <w:p>
      <w:r>
        <w:t>王敦摸出布巾，把额头上不知什么时候冒出来的一层薄汗抹了抹。山道两旁的烈阳花被晌午的日头烤得低头又抬头，红得晃眼。他低头看了看自己被汗浸出的肥手掌，慢慢攥了一下，又松开。</w:t>
      </w:r>
    </w:p>
    <w:p>
      <w:r>
        <w:t>——要是这小子哪天指着那块石头问我："师兄，金色再往上，是什么颜色？"</w:t>
      </w:r>
    </w:p>
    <w:p>
      <w:r>
        <w:t>——我怎么答？</w:t>
      </w:r>
    </w:p>
    <w:p>
      <w:pPr>
        <w:pStyle w:val="Heading1"/>
      </w:pPr>
      <w:r>
        <w:t>第5章 紫色那一档我也不懂</w:t>
      </w:r>
    </w:p>
    <w:p>
      <w:r>
        <w:t>王敦本来已经走到山道拐弯处了。</w:t>
      </w:r>
    </w:p>
    <w:p>
      <w:r>
        <w:t>按他自己定的章程，这会儿他该头也不回地下山，把那座山洞、那片花田、那枚黑令牌，连同那行系统刚提示的"留出空间"一并丢给贺平生，让这小子一个人在洞里头去做他自己的决定。</w:t>
      </w:r>
    </w:p>
    <w:p>
      <w:r>
        <w:t>可他刚抬起一条胖腿，身后那少年就开口了。</w:t>
      </w:r>
    </w:p>
    <w:p>
      <w:r>
        <w:t>"师兄。"</w:t>
      </w:r>
    </w:p>
    <w:p>
      <w:r>
        <w:t>声音不大，隔着两丈远，被山风一裹，差点没送到他耳朵里。</w:t>
      </w:r>
    </w:p>
    <w:p>
      <w:r>
        <w:t>王敦的胖腿在半空停了一下，又慢慢放下去。</w:t>
      </w:r>
    </w:p>
    <w:p>
      <w:r>
        <w:t>他在心里"嘁"了一声。</w:t>
      </w:r>
    </w:p>
    <w:p>
      <w:r>
        <w:t>——这小子，憋了一路，到底还是没忍住。</w:t>
      </w:r>
    </w:p>
    <w:p>
      <w:r>
        <w:t>他转过身。贺平生还站在那块阵法核心石头边上，一只瘦手搭在灰白的麻点上，没用力，就那么虚虚地贴着，像是怕惊着什么。少年仰着脸看他，眼睛里那点东西王敦认得——是问问题前先把问题在肚子里来回滚了八遍、确认不会挨骂才敢往外吐的那种小心。</w:t>
      </w:r>
    </w:p>
    <w:p>
      <w:r>
        <w:t>"嗯？"王敦把肚子上的腰带往上提了提，慢悠悠踱回去两步，"还有事？"</w:t>
      </w:r>
    </w:p>
    <w:p>
      <w:r>
        <w:t>"师兄方才说，"贺平生顿了顿，"石头会显色。红色一日，黄色三日，金色七日。"</w:t>
      </w:r>
    </w:p>
    <w:p>
      <w:r>
        <w:t>"对。"王敦点头，"记性不错。"</w:t>
      </w:r>
    </w:p>
    <w:p>
      <w:r>
        <w:t>"那……"少年的指尖在石头上轻轻按了一下，那片麻点底下又泛起一缕极淡的红，"还有没有比金色更高的？"</w:t>
      </w:r>
    </w:p>
    <w:p>
      <w:r>
        <w:t>王敦脸上的笑没动。</w:t>
      </w:r>
    </w:p>
    <w:p>
      <w:r>
        <w:t>可他后脖子那块肉，悄悄地、几不可察地绷紧了半分。</w:t>
      </w:r>
    </w:p>
    <w:p>
      <w:r>
        <w:t>——来了。</w:t>
      </w:r>
    </w:p>
    <w:p>
      <w:r>
        <w:t>——他妈的，到底问到这儿了。</w:t>
      </w:r>
    </w:p>
    <w:p>
      <w:r>
        <w:t>——</w:t>
      </w:r>
    </w:p>
    <w:p>
      <w:r>
        <w:t>要说这问题刁不刁，其实一点都不刁。换个别的师兄站这儿，张口就能答：紫色，极品，半月一供，整片灵药谷三百年也未必出一个能催出紫色的料子。答完拍拍屁股走人，半个字不带卡壳的。</w:t>
      </w:r>
    </w:p>
    <w:p>
      <w:r>
        <w:t>可偏偏问的是王敦。</w:t>
      </w:r>
    </w:p>
    <w:p>
      <w:r>
        <w:t>王敦这辈子，亲眼见过紫色的次数，一只胖手数得过来。一次是十年前他刚进谷，听老一辈师兄提过一嘴，说前朝有位师叔催出过紫色，话头还没说完就被人岔开了。还有一次——</w:t>
      </w:r>
    </w:p>
    <w:p>
      <w:r>
        <w:t>还有一次，是他自己。</w:t>
      </w:r>
    </w:p>
    <w:p>
      <w:r>
        <w:t>那是个雨夜。他蹲在自家山洞里，对着系统亮出来的一行字发了三天呆。系统说他有冲一冲紫色的底子。他信了，半夜偷偷跑到花田，把手按在这块石头上，把吃奶的劲儿都使了出来。</w:t>
      </w:r>
    </w:p>
    <w:p>
      <w:r>
        <w:t>石头从红到黄，从黄到金。</w:t>
      </w:r>
    </w:p>
    <w:p>
      <w:r>
        <w:t>金色稳稳当当地亮着。</w:t>
      </w:r>
    </w:p>
    <w:p>
      <w:r>
        <w:t>然后他咬着牙再往上压——</w:t>
      </w:r>
    </w:p>
    <w:p>
      <w:r>
        <w:t>压不动了。</w:t>
      </w:r>
    </w:p>
    <w:p>
      <w:r>
        <w:t>那一档金色像一堵墙，王敦在墙根底下拿脑袋撞了一整夜，撞到天蒙蒙亮，丹田里像被人塞了一把烧红的铁砂，疼得他直冒冷汗，石头愣是没往紫色挪半分。</w:t>
      </w:r>
    </w:p>
    <w:p>
      <w:r>
        <w:t>系统那晚倒是亮过一回。</w:t>
      </w:r>
    </w:p>
    <w:p>
      <w:r>
        <w:t>亮的什么字他到现在都记得——可那行字亮完没两个呼吸就自己收回去了，跟逗他玩似的。从那以后，王敦私下里就管紫色这一档叫"枯木那老头都没见过的那一档"。</w:t>
      </w:r>
    </w:p>
    <w:p>
      <w:r>
        <w:t>——因为连他自己，都没真正摸到过那一档的边。</w:t>
      </w:r>
    </w:p>
    <w:p>
      <w:r>
        <w:t>——</w:t>
      </w:r>
    </w:p>
    <w:p>
      <w:r>
        <w:t>所以现在贺平生这一句"有没有比金色更高的"，等于一巴掌拍在了王敦最虚的地方。</w:t>
      </w:r>
    </w:p>
    <w:p>
      <w:r>
        <w:t>他知道有。</w:t>
      </w:r>
    </w:p>
    <w:p>
      <w:r>
        <w:t>他不知道那是个什么光景。</w:t>
      </w:r>
    </w:p>
    <w:p>
      <w:r>
        <w:t>紫色能管几日？他不知道。紫色催出来是什么动静，石头会不会响、会不会烫、会不会把人手心烧出个窟窿——他统统不知道。他连自己丹田里那把烧红的铁砂是怎么回事都没搞明白，更别说替别人讲明白。</w:t>
      </w:r>
    </w:p>
    <w:p>
      <w:r>
        <w:t>王敦在心里飞快地过了一遍。</w:t>
      </w:r>
    </w:p>
    <w:p>
      <w:r>
        <w:t>——说"有"，下一句就是"那是什么"，他答不上来。</w:t>
      </w:r>
    </w:p>
    <w:p>
      <w:r>
        <w:t>——说"没有"，是骗这小子。骗倒是不怕骗，怕的是哪天这小子真把石头催到紫色，回头一看师兄当年说"没有"，那他这张老脸往哪儿搁。</w:t>
      </w:r>
    </w:p>
    <w:p>
      <w:r>
        <w:t>——说"我也不知道"……</w:t>
      </w:r>
    </w:p>
    <w:p>
      <w:r>
        <w:t>王敦的胖脸抽了一下。</w:t>
      </w:r>
    </w:p>
    <w:p>
      <w:r>
        <w:t>不行。这四个字他说不出口。</w:t>
      </w:r>
    </w:p>
    <w:p>
      <w:r>
        <w:t>在这小子面前说不出口。在任何一个比他年纪小、修为低、初来乍到还得仰着脸喊他师兄的小子面前，他都说不出口。</w:t>
      </w:r>
    </w:p>
    <w:p>
      <w:r>
        <w:t>——</w:t>
      </w:r>
    </w:p>
    <w:p>
      <w:r>
        <w:t>"咳。"</w:t>
      </w:r>
    </w:p>
    <w:p>
      <w:r>
        <w:t>王敦清了清嗓子，把肚子一挺，先把架势拉满。</w:t>
      </w:r>
    </w:p>
    <w:p>
      <w:r>
        <w:t>"师弟啊，"他笑呵呵地拍了拍那块石头，拍得肉直颤，"你这就问到不该问的了。"</w:t>
      </w:r>
    </w:p>
    <w:p>
      <w:r>
        <w:t>贺平生一愣，赶紧把手从石头上收了回来："弟子失言。"</w:t>
      </w:r>
    </w:p>
    <w:p>
      <w:r>
        <w:t>"不是失言。"王敦摆摆手，腔调拿捏得四平八稳，"是这事儿吧——它没用。"</w:t>
      </w:r>
    </w:p>
    <w:p>
      <w:r>
        <w:t>"没用？"</w:t>
      </w:r>
    </w:p>
    <w:p>
      <w:r>
        <w:t>"对，没用。"王敦顺着这两个字往下滑，越滑越顺，"你想啊，咱们这片田，五百六十株烈阳花，要的是个什么？要的是个稳。红色一日、黄色三日、金色七日，金色一供能管七天，七天浇一回，绰绰有余。你催那么高干什么？把石头催出花来它也就只能浇这五百六十株花。"</w:t>
      </w:r>
    </w:p>
    <w:p>
      <w:r>
        <w:t>他越说越觉得自己这套话漂亮，胖手在空中划拉了一个圈。</w:t>
      </w:r>
    </w:p>
    <w:p>
      <w:r>
        <w:t>"修真这行当，不是劲儿越大越好。是够用就行。金色就够用——这话师兄上回跟你说过没有？"</w:t>
      </w:r>
    </w:p>
    <w:p>
      <w:r>
        <w:t>"说过。"贺平生低声道。</w:t>
      </w:r>
    </w:p>
    <w:p>
      <w:r>
        <w:t>"那不就结了。"王敦一锤定音，"紫色那一档……嗨，那是给那些个吃饱了撑的高人琢磨的玩意儿，跟咱们种花的没半点干系。你把金色稳住，比什么都强。"</w:t>
      </w:r>
    </w:p>
    <w:p>
      <w:r>
        <w:t>——</w:t>
      </w:r>
    </w:p>
    <w:p>
      <w:r>
        <w:t>少年没再追问。</w:t>
      </w:r>
    </w:p>
    <w:p>
      <w:r>
        <w:t>他垂下眼，"是"了一声，把手老老实实揣回袖子里。</w:t>
      </w:r>
    </w:p>
    <w:p>
      <w:r>
        <w:t>王敦看着他那副听话的样子，心里那口悬着的气总算落回了肚子，落得他差点想抹一把额头。</w:t>
      </w:r>
    </w:p>
    <w:p>
      <w:r>
        <w:t>——糊弄过去了。</w:t>
      </w:r>
    </w:p>
    <w:p>
      <w:r>
        <w:t>——这小子上道，没刨根问底。</w:t>
      </w:r>
    </w:p>
    <w:p>
      <w:r>
        <w:t>他笑呵呵地又拍了拍石头，转身这回是真要走了。胖肚子一颠一颠，腰带勒着，走得比来时还快两分。</w:t>
      </w:r>
    </w:p>
    <w:p>
      <w:r>
        <w:t>可走出十几步，王敦那张笑脸，自己就慢慢垮了下来。</w:t>
      </w:r>
    </w:p>
    <w:p>
      <w:r>
        <w:t>——</w:t>
      </w:r>
    </w:p>
    <w:p>
      <w:r>
        <w:t>山道两侧的草还挂着雨水珠子，沾湿了他的青色道袍下摆。他低着头往下走，越走越觉得后脖子那块肉发烫。</w:t>
      </w:r>
    </w:p>
    <w:p>
      <w:r>
        <w:t>不是热。是臊的。</w:t>
      </w:r>
    </w:p>
    <w:p>
      <w:r>
        <w:t>——"它没用"。</w:t>
      </w:r>
    </w:p>
    <w:p>
      <w:r>
        <w:t>——好一个"它没用"。</w:t>
      </w:r>
    </w:p>
    <w:p>
      <w:r>
        <w:t>王敦在心里啐了自己一口。</w:t>
      </w:r>
    </w:p>
    <w:p>
      <w:r>
        <w:t>他活了二十多年，藏拙藏了十七年，自认是把好手——别人不知道的他知道，别人知道的他装不知道，进退之间从没露过怯。可方才那一下，他是真的露了。露给一个十四岁的小子看。</w:t>
      </w:r>
    </w:p>
    <w:p>
      <w:r>
        <w:t>那小子要是再多问半句"师兄你催到过紫色吗"，他就得当场表演一个胖子如何把话题转到午饭上。</w:t>
      </w:r>
    </w:p>
    <w:p>
      <w:r>
        <w:t>——你自己都没摸到的东西，凭什么说人家"没用"？</w:t>
      </w:r>
    </w:p>
    <w:p>
      <w:r>
        <w:t>王敦走着走着停下了，仰头看了看天。</w:t>
      </w:r>
    </w:p>
    <w:p>
      <w:r>
        <w:t>雨后的太阳白晃晃的，刺得他眯起眼。</w:t>
      </w:r>
    </w:p>
    <w:p>
      <w:r>
        <w:t>他忽然想起那个雨夜，想起金色那堵墙，想起丹田里那把烧红的铁砂，想起系统亮了一行字又自己收回去——</w:t>
      </w:r>
    </w:p>
    <w:p>
      <w:r>
        <w:t>——那行字到底写的什么来着。</w:t>
      </w:r>
    </w:p>
    <w:p>
      <w:r>
        <w:t>他记得每一个字，可他到现在都没弄懂那行字是什么意思。十年了，他装着懂这片田里所有的门道，红的黄的金的，花期花粉收成禁忌，哪一样他不是张口就来？</w:t>
      </w:r>
    </w:p>
    <w:p>
      <w:r>
        <w:t>可偏偏紫色那一档，他不懂。</w:t>
      </w:r>
    </w:p>
    <w:p>
      <w:r>
        <w:t>他王敦，也有不懂的东西。</w:t>
      </w:r>
    </w:p>
    <w:p>
      <w:r>
        <w:t>这念头一冒出来，他自己都觉得新鲜，新鲜得有点不是滋味。</w:t>
      </w:r>
    </w:p>
    <w:p>
      <w:r>
        <w:t>——</w:t>
      </w:r>
    </w:p>
    <w:p>
      <w:r>
        <w:t>就在这时，眼皮底下"叮"地响了一声。</w:t>
      </w:r>
    </w:p>
    <w:p>
      <w:r>
        <w:t>王敦脚步一顿。</w:t>
      </w:r>
    </w:p>
    <w:p>
      <w:r>
        <w:t>&gt; **检测到目标主动求证"紫色"档位。**&gt; **宿主回避成功，知识盲区未暴露。**&gt; **备注：宿主本人对该档位亦无完整认知。**</w:t>
      </w:r>
    </w:p>
    <w:p>
      <w:r>
        <w:t>王敦盯着这三行字，胖脸上的肉一寸一寸地黑了下去。</w:t>
      </w:r>
    </w:p>
    <w:p>
      <w:r>
        <w:t>"……我谢谢你啊。"他从牙缝里挤出一句。</w:t>
      </w:r>
    </w:p>
    <w:p>
      <w:r>
        <w:t>——好家伙。这鬼系统，平时关键节点装高深，半个字不肯多吐。这会儿轮到揭他短了，倒是一行不落，"宿主本人对该档位亦无完整认知"——它还专门给他记了一笔。</w:t>
      </w:r>
    </w:p>
    <w:p>
      <w:r>
        <w:t>王敦伸出胖手指，想去戳那行"亦无完整认知"，戳了个空。</w:t>
      </w:r>
    </w:p>
    <w:p>
      <w:r>
        <w:t>那行字纹丝不动，亮了三个呼吸，自己收了回去。</w:t>
      </w:r>
    </w:p>
    <w:p>
      <w:r>
        <w:t>跟十年前那个雨夜一模一样。收得那么干脆，那么欠揍。</w:t>
      </w:r>
    </w:p>
    <w:p>
      <w:r>
        <w:t>王敦站在山道上，鼓起腮帮子，长长地、泄气地吹了一口气。</w:t>
      </w:r>
    </w:p>
    <w:p>
      <w:r>
        <w:t>"罢了罢了。"他低声嘟囔，"不懂就不懂。不懂还能少块肉？"</w:t>
      </w:r>
    </w:p>
    <w:p>
      <w:r>
        <w:t>——可这话他自己听着都心虚。</w:t>
      </w:r>
    </w:p>
    <w:p>
      <w:r>
        <w:t>他又往回望了一眼。</w:t>
      </w:r>
    </w:p>
    <w:p>
      <w:r>
        <w:t>山坳里那片火球海红艳艳的，那块灰白的石头静静地卧在花田正中。石头旁边，那个瘦削的少年还没走，正低着头，把那只手又虚虚地搭在了麻点上，像是在琢磨方才那点没问出口的东西。</w:t>
      </w:r>
    </w:p>
    <w:p>
      <w:r>
        <w:t>王敦的眼皮跳了一下。</w:t>
      </w:r>
    </w:p>
    <w:p>
      <w:r>
        <w:t>——这小子。</w:t>
      </w:r>
    </w:p>
    <w:p>
      <w:r>
        <w:t>——嘴上"是"得痛快，手怎么还没离开石头？</w:t>
      </w:r>
    </w:p>
    <w:p>
      <w:r>
        <w:t>他在心里"嘁"了一声，没声张，转过身继续往山下走。</w:t>
      </w:r>
    </w:p>
    <w:p>
      <w:r>
        <w:t>——爱琢磨就琢磨去吧。明儿就是这小子头一回独自浇花的日子。</w:t>
      </w:r>
    </w:p>
    <w:p>
      <w:r>
        <w:t>——一片花、一块石头、一个人。他想干什么、能干到哪一步，明天那一手，就全显出来了。</w:t>
      </w:r>
    </w:p>
    <w:p>
      <w:r>
        <w:t>王敦把腰带又往上提了提，胖肚子一颠一颠地没入了山道尽头的雾里。</w:t>
      </w:r>
    </w:p>
    <w:p>
      <w:pPr>
        <w:pStyle w:val="Heading1"/>
      </w:pPr>
      <w:r>
        <w:t>第6章 第一日浇花</w:t>
      </w:r>
    </w:p>
    <w:p>
      <w:r>
        <w:t>天没亮透，王敦就醒了。</w:t>
      </w:r>
    </w:p>
    <w:p>
      <w:r>
        <w:t>倒不是他勤快。是他这身肉睡硬草席睡久了，腰背处总有一块地方硌得慌，到点就把他顶醒。他在草席上翻了个身，听见山谷外头有"哗——哗——"的水声。</w:t>
      </w:r>
    </w:p>
    <w:p>
      <w:r>
        <w:t>一下，一下，节奏不快，但很稳。</w:t>
      </w:r>
    </w:p>
    <w:p>
      <w:r>
        <w:t>王敦睁开一只眼。</w:t>
      </w:r>
    </w:p>
    <w:p>
      <w:r>
        <w:t>——这小子已经起来了。</w:t>
      </w:r>
    </w:p>
    <w:p>
      <w:r>
        <w:t>昨夜他把贺平生安顿在花田东头那间小山洞，交了令牌，交了水桶，交了那把缺了半边木柄的旧铜瓢，临走撂下一句"明天卯时浇花，自己掂量"，就回了自己洞里。回去之后他没睡踏实——眼皮底下那行"留出空间，让目标自行决定"的字，亮了大半夜。</w:t>
      </w:r>
    </w:p>
    <w:p>
      <w:r>
        <w:t>他爬起来，没系腰带。系上要收腹，收腹他没法蹑手蹑脚。他披着青道袍，趿着鞋，胖身子贴着洞壁往外挪了几步，在山道拐角那块青石后头停住。</w:t>
      </w:r>
    </w:p>
    <w:p>
      <w:r>
        <w:t>从这儿往下看，整片烈阳花田一览无余。</w:t>
      </w:r>
    </w:p>
    <w:p>
      <w:r>
        <w:t>天是灰青色的，谷底还浮着一层没散的湿雾，雾里五百六十株烈阳花都还闭着，红得发暗，像五百六十团没烧旺的炭。</w:t>
      </w:r>
    </w:p>
    <w:p>
      <w:r>
        <w:t>贺平生就站在花田头上。</w:t>
      </w:r>
    </w:p>
    <w:p>
      <w:r>
        <w:t>少年提着木桶，一瓢一瓢地往花根上浇水。</w:t>
      </w:r>
    </w:p>
    <w:p>
      <w:r>
        <w:t>——</w:t>
      </w:r>
    </w:p>
    <w:p>
      <w:r>
        <w:t>王敦眯起眼，靠着青石，看。</w:t>
      </w:r>
    </w:p>
    <w:p>
      <w:r>
        <w:t>他没打算上前。系统说"留空间"，他就留。这"空间"两个字他咂摸了一夜——意思无非是：这小子头一回独自上工，怎么干、干成什么样，得他自己来，王敦这个当师兄的，今天一根手指头都不能伸。</w:t>
      </w:r>
    </w:p>
    <w:p>
      <w:r>
        <w:t>可"不伸手"不等于"不看"。</w:t>
      </w:r>
    </w:p>
    <w:p>
      <w:r>
        <w:t>王敦在心里"嘿"了一声。</w:t>
      </w:r>
    </w:p>
    <w:p>
      <w:r>
        <w:t>——当甩手掌柜，也得是个心里有数的甩手掌柜。</w:t>
      </w:r>
    </w:p>
    <w:p>
      <w:r>
        <w:t>他就这么蹲着——准确说是半蹲半靠，他蹲不住，蹲久了膝盖要他命——拿那双肉缝里的眼睛，一寸一寸地剜着花田里那个瘦小的身影。</w:t>
      </w:r>
    </w:p>
    <w:p>
      <w:r>
        <w:t>贺平生浇得很慢。</w:t>
      </w:r>
    </w:p>
    <w:p>
      <w:r>
        <w:t>不是磨蹭。是每浇一株，他都先在花根前蹲下，伸两根指头探进土里，捻一捻，闻一闻，才决定这一株浇多少。土干的多浇半瓢，土还潮的就只在根边淋一圈。</w:t>
      </w:r>
    </w:p>
    <w:p>
      <w:r>
        <w:t>王敦的眉毛动了一下。</w:t>
      </w:r>
    </w:p>
    <w:p>
      <w:r>
        <w:t>——没人教过他这个。</w:t>
      </w:r>
    </w:p>
    <w:p>
      <w:r>
        <w:t>——昨儿我就撂了句"浇花"，没说怎么浇。这小子自己摸出来的。</w:t>
      </w:r>
    </w:p>
    <w:p>
      <w:r>
        <w:t>烈阳花是火属性的二品灵植，最忌涝。根一泡软，火性就泄，整株就蔫。前任那小子刚来那阵，图省事一桶水兜头浇下去，浇死过七八株，被枯木真人罚跪了三天花田。这茬王敦记着呢。可这茬他昨天一个字没提——他想看看这小子是不是真长着鼻子。</w:t>
      </w:r>
    </w:p>
    <w:p>
      <w:r>
        <w:t>现在他看出来了。</w:t>
      </w:r>
    </w:p>
    <w:p>
      <w:r>
        <w:t>——长着。这小子用鼻子干活。</w:t>
      </w:r>
    </w:p>
    <w:p>
      <w:r>
        <w:t>——</w:t>
      </w:r>
    </w:p>
    <w:p>
      <w:r>
        <w:t>雾一点点淡下去。</w:t>
      </w:r>
    </w:p>
    <w:p>
      <w:r>
        <w:t>谷底那轮太阳的边，从东边山脊上探出来一线。</w:t>
      </w:r>
    </w:p>
    <w:p>
      <w:r>
        <w:t>线一出来，花田就活了。</w:t>
      </w:r>
    </w:p>
    <w:p>
      <w:r>
        <w:t>五百六十团暗炭，几乎是同一瞬，从花心里透出红光——先是赤，再是橘，最后整片山坳"轰"地一下红透，像有人把昨夜熄了的火又一齐点着。花瓣边缘那层卷硬的薄纸往外舒展，吐出一缕一缕看不见的热气，把谷底的湿雾烘得直往上窜。</w:t>
      </w:r>
    </w:p>
    <w:p>
      <w:r>
        <w:t>贺平生在花田正中停下了。</w:t>
      </w:r>
    </w:p>
    <w:p>
      <w:r>
        <w:t>他手里的木桶空了。</w:t>
      </w:r>
    </w:p>
    <w:p>
      <w:r>
        <w:t>少年没急着回去打水。他立在那片红里头，仰起脸，看那轮刚爬上山脊的太阳。</w:t>
      </w:r>
    </w:p>
    <w:p>
      <w:r>
        <w:t>王敦的心，没来由地"咯噔"了一下。</w:t>
      </w:r>
    </w:p>
    <w:p>
      <w:r>
        <w:t>——又是这眼神。</w:t>
      </w:r>
    </w:p>
    <w:p>
      <w:r>
        <w:t>进谷那天他就见过一次。那种眼神他认得——是还没学会低头的少年才有的眼神，是抬着头、把天当成自己东西的眼神。十年前他王敦也有过，后来被枯木真人追着骂了三天，骂没了。</w:t>
      </w:r>
    </w:p>
    <w:p>
      <w:r>
        <w:t>他原以为这眼神，这小子进谷那天就用完了。</w:t>
      </w:r>
    </w:p>
    <w:p>
      <w:r>
        <w:t>——没用完。</w:t>
      </w:r>
    </w:p>
    <w:p>
      <w:r>
        <w:t>王敦靠在青石上，胖手指无意识地抠着石头上的青苔，心里头说不清是个什么滋味。</w:t>
      </w:r>
    </w:p>
    <w:p>
      <w:r>
        <w:t>一半是欣慰。</w:t>
      </w:r>
    </w:p>
    <w:p>
      <w:r>
        <w:t>——这小子能干，肯琢磨，鼻子灵，手稳。头一日独立上工，没人盯着、没人教，把活计干得比前面三任都齐整。当师兄的捡着这么个师弟，是福气。</w:t>
      </w:r>
    </w:p>
    <w:p>
      <w:r>
        <w:t>可另一半，是揣摩。</w:t>
      </w:r>
    </w:p>
    <w:p>
      <w:r>
        <w:t>——他昨儿问我紫色那一档，我支吾过去了。今儿他一个人在花田里，会不会又去摸那块石头？会不会趁没人，把那一手没放的力，往石头里灌一灌，看看自己到底能催出个什么色来？</w:t>
      </w:r>
    </w:p>
    <w:p>
      <w:r>
        <w:t>王敦的目光，不由自主地往花田正中那块灰白石头上飘。</w:t>
      </w:r>
    </w:p>
    <w:p>
      <w:r>
        <w:t>石头静静地半埋在花根里，灰白的麻点上还沾着昨夜的露，没有半点颜色。</w:t>
      </w:r>
    </w:p>
    <w:p>
      <w:r>
        <w:t>贺平生没去碰它。</w:t>
      </w:r>
    </w:p>
    <w:p>
      <w:r>
        <w:t>少年提着空桶，从石头旁边走过去，目不斜视，仿佛那压根不是一块能显他底细的东西，只是田里一块寻常顽石。</w:t>
      </w:r>
    </w:p>
    <w:p>
      <w:r>
        <w:t>王敦盯着这一幕，慢慢地、长长地吐出一口气。</w:t>
      </w:r>
    </w:p>
    <w:p>
      <w:r>
        <w:t>胖肚子先鼓起来，又瘪下去。</w:t>
      </w:r>
    </w:p>
    <w:p>
      <w:r>
        <w:t>——好。</w:t>
      </w:r>
    </w:p>
    <w:p>
      <w:r>
        <w:t>——这小子，比我想的还能藏。</w:t>
      </w:r>
    </w:p>
    <w:p>
      <w:r>
        <w:t>他靠在青石上，胖脸上不知不觉爬出一点笑。这笑他没让任何人看见——这谷里这会儿除了那个浇花的少年，就他一个活人。可他还是下意识地伸手把那点笑从嘴角抹掉了，像抹掉一句不该说出口的话。</w:t>
      </w:r>
    </w:p>
    <w:p>
      <w:r>
        <w:t>——藏拙的人，连自己一个人的时候都不能太露。</w:t>
      </w:r>
    </w:p>
    <w:p>
      <w:r>
        <w:t>——这是他活了二十多年悟出来的另一桩道理。</w:t>
      </w:r>
    </w:p>
    <w:p>
      <w:r>
        <w:t>——</w:t>
      </w:r>
    </w:p>
    <w:p>
      <w:r>
        <w:t>太阳爬高了一寸。</w:t>
      </w:r>
    </w:p>
    <w:p>
      <w:r>
        <w:t>贺平生提着空桶，往谷外那口引水的石潭走，去打第二桶。少年走过山道的时候，离王敦藏身的青石不过二十步。</w:t>
      </w:r>
    </w:p>
    <w:p>
      <w:r>
        <w:t>王敦把胖身子往石头后头又缩了缩。</w:t>
      </w:r>
    </w:p>
    <w:p>
      <w:r>
        <w:t>他不想让这小子看见自己。</w:t>
      </w:r>
    </w:p>
    <w:p>
      <w:r>
        <w:t>——当师兄的头一天就蹲在边上盯梢，传出去多难看。再说系统让"留空间"，他要是这会儿冒出去说一句"师弟干得不错"，这空间不就漏了风？</w:t>
      </w:r>
    </w:p>
    <w:p>
      <w:r>
        <w:t>少年没朝青石这边看。他低着头，盯着脚下的山道，一步一步走得很稳，从王敦眼皮底下二十步外过去了，桶里的水声"咣当咣当"地远了。</w:t>
      </w:r>
    </w:p>
    <w:p>
      <w:r>
        <w:t>就在这时，王敦眼皮底下"叮"地响了一声。</w:t>
      </w:r>
    </w:p>
    <w:p>
      <w:r>
        <w:t>那道淡青色的符纹凝出一行小字：</w:t>
      </w:r>
    </w:p>
    <w:p>
      <w:r>
        <w:t>&gt; **任务进度**：目标按预测路径行进（38%）。</w:t>
      </w:r>
    </w:p>
    <w:p>
      <w:r>
        <w:t>王敦盯着那行字，看了三个呼吸。</w:t>
      </w:r>
    </w:p>
    <w:p>
      <w:r>
        <w:t>脖子上的赘肉跟着颤了两下。</w:t>
      </w:r>
    </w:p>
    <w:p>
      <w:r>
        <w:t>——按预测路径行进。</w:t>
      </w:r>
    </w:p>
    <w:p>
      <w:r>
        <w:t>——什么叫"预测路径"？这鬼系统又开始装高深了。他王敦十七年了，每回想多问一句，这玩意就闭嘴。</w:t>
      </w:r>
    </w:p>
    <w:p>
      <w:r>
        <w:t>可这回他没急着追问。</w:t>
      </w:r>
    </w:p>
    <w:p>
      <w:r>
        <w:t>他扭头，朝花田里、朝山道上那个越走越远的瘦小背影看了一眼。</w:t>
      </w:r>
    </w:p>
    <w:p>
      <w:r>
        <w:t>少年正蹲在石潭边，把木桶按进水里，手腕一沉一提，水满了，他直起腰，又往花田这边走回来。脊背挺得笔直，桶提得稳稳的，一滴都没洒。</w:t>
      </w:r>
    </w:p>
    <w:p>
      <w:r>
        <w:t>王敦在心里默默地"嗯"了一声。</w:t>
      </w:r>
    </w:p>
    <w:p>
      <w:r>
        <w:t>——按预测路径走，好啊。</w:t>
      </w:r>
    </w:p>
    <w:p>
      <w:r>
        <w:t>——就是不知道，这"路径"的尽头，是把我那任务奖励引到哪一支去。</w:t>
      </w:r>
    </w:p>
    <w:p>
      <w:r>
        <w:t>他没再多想。想多了头疼，他这身肉也经不住蹲。他扶着青石，"哎哟"一声把自己撑起来，拍了拍道袍下摆上沾的青苔和露水，趿着鞋，慢慢往自己洞里挪。</w:t>
      </w:r>
    </w:p>
    <w:p>
      <w:r>
        <w:t>挪到洞口，他又回头看了最后一眼。</w:t>
      </w:r>
    </w:p>
    <w:p>
      <w:r>
        <w:t>花田红得正盛，少年立在那一片火里，又开始一瓢一瓢地浇。水声"哗——哗——"，稳得跟天没亮时一模一样。</w:t>
      </w:r>
    </w:p>
    <w:p>
      <w:r>
        <w:t>王敦看着，忽然想起一桩事。</w:t>
      </w:r>
    </w:p>
    <w:p>
      <w:r>
        <w:t>——这小子昨儿浇花前，连铜瓢柄缺了半边都没吭一声，自己拿布条缠了缠就用上了。可收花粉的家什，他还没见过。今儿浇完水，照规矩，明儿就该收头一茬花粉了。</w:t>
      </w:r>
    </w:p>
    <w:p>
      <w:r>
        <w:t>——收花粉是细活，比浇水难十倍。手重一分，花粉碎；手轻一分，收不净。这小子鼻子灵、手稳，可这是个有讲究的门道，没人教，光靠摸，他摸得出来？</w:t>
      </w:r>
    </w:p>
    <w:p>
      <w:r>
        <w:t>——他要是摸不出来，会不会来问我？</w:t>
      </w:r>
    </w:p>
    <w:p>
      <w:r>
        <w:t>王敦摸着下巴上那圈肉，"嘿"了一声。</w:t>
      </w:r>
    </w:p>
    <w:p>
      <w:r>
        <w:t>——来问，好啊。</w:t>
      </w:r>
    </w:p>
    <w:p>
      <w:r>
        <w:t>——只要他开口问，我就知道，这小子愿不愿意低这个头。</w:t>
      </w:r>
    </w:p>
    <w:p>
      <w:r>
        <w:t>他转身进了洞，顺手把那扇石门带上一条缝——留着，好听外头的水声。</w:t>
      </w:r>
    </w:p>
    <w:p>
      <w:r>
        <w:t>水声还在"哗——哗——"地响。</w:t>
      </w:r>
    </w:p>
    <w:p>
      <w:r>
        <w:t>王敦盘腿坐回草席上，闭上眼。眼皮内侧那行"目标按预测路径行进"还淡淡地亮着。</w:t>
      </w:r>
    </w:p>
    <w:p>
      <w:r>
        <w:t>他在心里慢慢地补了一句：</w:t>
      </w:r>
    </w:p>
    <w:p>
      <w:r>
        <w:t>——明儿，看你来不来问我。</w:t>
      </w:r>
    </w:p>
    <w:p>
      <w:pPr>
        <w:pStyle w:val="Heading1"/>
      </w:pPr>
      <w:r>
        <w:t>第7章 收花粉</w:t>
      </w:r>
    </w:p>
    <w:p>
      <w:r>
        <w:t>第二天，贺平生果然来了。</w:t>
      </w:r>
    </w:p>
    <w:p>
      <w:r>
        <w:t>王敦正坐在自己洞口的青石上啃一块灵米饼，啃得腮帮子鼓鼓的，远远就瞧见那个瘦小身影从花田东头那条山道上慢慢走过来。</w:t>
      </w:r>
    </w:p>
    <w:p>
      <w:r>
        <w:t>少年走到他跟前三步处停下，规规矩矩拱了拱手。</w:t>
      </w:r>
    </w:p>
    <w:p>
      <w:r>
        <w:t>"王师兄。"</w:t>
      </w:r>
    </w:p>
    <w:p>
      <w:r>
        <w:t>"嗯。"王敦把嘴里那口饼咽下去，没急着说话。他眼角的肉缝里头偷偷扫了一下少年的脸——平静，没什么慌张，可那双手交叠在身前，指节捏得有点紧。</w:t>
      </w:r>
    </w:p>
    <w:p>
      <w:r>
        <w:t>——憋着话呢。</w:t>
      </w:r>
    </w:p>
    <w:p>
      <w:r>
        <w:t>王敦在心里"嘿"了一声，面上却只懒洋洋地拍了拍身上的饼屑：</w:t>
      </w:r>
    </w:p>
    <w:p>
      <w:r>
        <w:t>"大清早的，浇完水了？"</w:t>
      </w:r>
    </w:p>
    <w:p>
      <w:r>
        <w:t>"浇完了。"贺平生顿了顿，"师兄，我想问……收花粉的事。"</w:t>
      </w:r>
    </w:p>
    <w:p>
      <w:r>
        <w:t>来了。</w:t>
      </w:r>
    </w:p>
    <w:p>
      <w:r>
        <w:t>王敦肚子里那点得意差点没绷住，脸上还得装出一副"哦原来是这事"的平淡样子。他把剩下半块饼往嘴里一塞，慢吞吞地从青石上撑起身——撑得"哎哟"一声，这身肉每回起身都跟搬一袋灵米似的。</w:t>
      </w:r>
    </w:p>
    <w:p>
      <w:r>
        <w:t>"走吧。"他朝花田那边努努嘴，"光说没用，到田里给你比划。"</w:t>
      </w:r>
    </w:p>
    <w:p>
      <w:r>
        <w:t>——</w:t>
      </w:r>
    </w:p>
    <w:p>
      <w:r>
        <w:t>两人一前一后下到花田。</w:t>
      </w:r>
    </w:p>
    <w:p>
      <w:r>
        <w:t>日头爬高了，五百六十株烈阳花开得正盛，红得晃眼，一缕一缕看不见的热气从花心里往上冒，烘得人脸上发烫。王敦走两步就拿袖子抹一把汗，贺平生倒像没事人一样，跟在后头，眼睛已经粘到那些花蕊上去了。</w:t>
      </w:r>
    </w:p>
    <w:p>
      <w:r>
        <w:t>王敦停在田头第一株花前，弯下腰——弯得费劲，肚子顶着膝盖。他从腰间摸出一只巴掌大的小瓷碟，又摸出一根尖头细如绣针、尾巴上沾着一撮软毛的铜签。</w:t>
      </w:r>
    </w:p>
    <w:p>
      <w:r>
        <w:t>"瞧好了。"他把铜签捏在三根胖指头中间，"收花粉，就这一根签子，一只碟子。"</w:t>
      </w:r>
    </w:p>
    <w:p>
      <w:r>
        <w:t>贺平生凑近了，眼睛眨都不眨。</w:t>
      </w:r>
    </w:p>
    <w:p>
      <w:r>
        <w:t>王敦把那撮软毛探进花心，手腕极轻地一转，蕊上那层金灿灿的细粉就被软毛卷起一点，他抬手往瓷碟边沿一磕——"嗒"，一小撮粉落进碟里。</w:t>
      </w:r>
    </w:p>
    <w:p>
      <w:r>
        <w:t>"看见没？"他直起腰，喘了口气，"探进去，转一圈，磕下来。手要稳，劲要匀。重了，花蕊一碎，这一株半个月别想再出粉；轻了，毛上挂不住，白干。"</w:t>
      </w:r>
    </w:p>
    <w:p>
      <w:r>
        <w:t>贺平生盯着那碟里的金粉，又盯着王敦那根铜签，半晌，点了点头：</w:t>
      </w:r>
    </w:p>
    <w:p>
      <w:r>
        <w:t>"我试试。"</w:t>
      </w:r>
    </w:p>
    <w:p>
      <w:r>
        <w:t>王敦把签子和碟子递过去，往后退了两步，背着手——其实是腾出地方擦汗。</w:t>
      </w:r>
    </w:p>
    <w:p>
      <w:r>
        <w:t>少年蹲下来，学着他的样子，把软毛探进第二株花的花心。手腕一转——太急，毛蹭着了蕊壁，王敦眼睁睁看着那株花的蕊尖颤了一下，掉下来的粉里头混了一丝暗红的碎屑。</w:t>
      </w:r>
    </w:p>
    <w:p>
      <w:r>
        <w:t>"碎了。"贺平生立刻停手，眉头皱起来，"这一下重了。"</w:t>
      </w:r>
    </w:p>
    <w:p>
      <w:r>
        <w:t>"嗯。"王敦没多说，就"嗯"了一声。</w:t>
      </w:r>
    </w:p>
    <w:p>
      <w:r>
        <w:t>少年没气馁。他盯着那株被自己碰坏的花看了好一会儿，又换到第三株，这回手腕沉下去、放慢，软毛贴着蕊面虚虚地拢，转完了才轻轻一磕——这一撮粉干干净净，金得发亮，没掺一点杂色。</w:t>
      </w:r>
    </w:p>
    <w:p>
      <w:r>
        <w:t>王敦的眉毛不易察觉地动了一下。</w:t>
      </w:r>
    </w:p>
    <w:p>
      <w:r>
        <w:t>——三株就摸着门道了。前任那小子学这个，碎了两碟花才勉强收出半碟干净的。</w:t>
      </w:r>
    </w:p>
    <w:p>
      <w:r>
        <w:t>——这小子，是真有点东西。</w:t>
      </w:r>
    </w:p>
    <w:p>
      <w:r>
        <w:t>他站在后头，看着少年一株一株往下收，越收越顺，手腕那个轻转的弧度，渐渐就稳了。</w:t>
      </w:r>
    </w:p>
    <w:p>
      <w:r>
        <w:t>王敦没吭声。</w:t>
      </w:r>
    </w:p>
    <w:p>
      <w:r>
        <w:t>——</w:t>
      </w:r>
    </w:p>
    <w:p>
      <w:r>
        <w:t>可他心里头，有另一桩事在转。</w:t>
      </w:r>
    </w:p>
    <w:p>
      <w:r>
        <w:t>他低头看着贺平生那根来回拢动的铜签，又看了看那只小瓷碟——碟子小，软毛细，这么一株一株地磕，收满枯木真人要的那个量，少年起码得在这日头底下蹲到晌午。</w:t>
      </w:r>
    </w:p>
    <w:p>
      <w:r>
        <w:t>王敦自己呢？</w:t>
      </w:r>
    </w:p>
    <w:p>
      <w:r>
        <w:t>王敦自己有个法子。</w:t>
      </w:r>
    </w:p>
    <w:p>
      <w:r>
        <w:t>——这法子他没说。</w:t>
      </w:r>
    </w:p>
    <w:p>
      <w:r>
        <w:t>烈阳花的粉，性子最烈在午前那一阵——日头不正不偏、斜斜地照在花心上的时候，蕊一受热，粉就松，那会儿根本不用拿软毛去拢，掌心虚虚一覆在花口上方半寸，把火灵力压进去那么一丝，花自己就把粉吐出来，一吐一大片，落进碟里又匀又净，半个时辰能顶人家半天。</w:t>
      </w:r>
    </w:p>
    <w:p>
      <w:r>
        <w:t>这是他蹲了三年花田、烧坏过自己两道指头才琢磨出来的。</w:t>
      </w:r>
    </w:p>
    <w:p>
      <w:r>
        <w:t>——可这法子，得用火灵力催。</w:t>
      </w:r>
    </w:p>
    <w:p>
      <w:r>
        <w:t>王敦的胖手指在背后捻了捻。</w:t>
      </w:r>
    </w:p>
    <w:p>
      <w:r>
        <w:t>——这小子也是火灵根。教他，他学得会。</w:t>
      </w:r>
    </w:p>
    <w:p>
      <w:r>
        <w:t>——可教了，他就知道我也会催火吐粉这门道。一传二、二传三，传到枯木老头耳朵里，老头一琢磨："王敦你这懒货，自己有这快法子，怎么藏了三年没上报？"</w:t>
      </w:r>
    </w:p>
    <w:p>
      <w:r>
        <w:t>——再往深里想：这小子要是知道火灵力还能这么用，琢磨琢磨，说不定就摸到点别的门道上去了。这小子的鼻子和手，我是见识过的。</w:t>
      </w:r>
    </w:p>
    <w:p>
      <w:r>
        <w:t>王敦在心里慢慢地摇了摇头。</w:t>
      </w:r>
    </w:p>
    <w:p>
      <w:r>
        <w:t>——罢了罢了。</w:t>
      </w:r>
    </w:p>
    <w:p>
      <w:r>
        <w:t>——软毛拢粉，慢是慢点，够用。够用就行。</w:t>
      </w:r>
    </w:p>
    <w:p>
      <w:r>
        <w:t>他打定了主意，脸上半点没露。等贺平生收完一排，直起腰来回头看他时，王敦还是那副笑呵呵的师兄样：</w:t>
      </w:r>
    </w:p>
    <w:p>
      <w:r>
        <w:t>"成了，就这么收。"他指了指碟子，"枯木真人那边，三日一交，每次满满一碟。你头一回，慢点没事，收干净要紧——碎粉混进去，符墨就废了，那才是要挨骂的事。"</w:t>
      </w:r>
    </w:p>
    <w:p>
      <w:r>
        <w:t>"我记住了。"贺平生认真应道，又低头看了看那碟金粉，忽然抬眼问，"师兄，这粉……午前收，和午后收，是一样的吗？我方才觉得，太阳偏过来这阵，蕊好像松一些。"</w:t>
      </w:r>
    </w:p>
    <w:p>
      <w:r>
        <w:t>王敦端着碟子的手，顿了一瞬。</w:t>
      </w:r>
    </w:p>
    <w:p>
      <w:r>
        <w:t>——卧槽。</w:t>
      </w:r>
    </w:p>
    <w:p>
      <w:r>
        <w:t>——他自己摸出来了？</w:t>
      </w:r>
    </w:p>
    <w:p>
      <w:r>
        <w:t>王敦心里"咯噔"一下，面上那点笑差点挂不住。他飞快地把那点惊讶咽回肚子里，慢悠悠地"嗨"了一声：</w:t>
      </w:r>
    </w:p>
    <w:p>
      <w:r>
        <w:t>"午前午后……差不多。"他摆摆手，"你头一天收，别想那么多门道。先把这一根签子使利索了，旁的，往后慢慢摸。"</w:t>
      </w:r>
    </w:p>
    <w:p>
      <w:r>
        <w:t>——往后慢慢摸。</w:t>
      </w:r>
    </w:p>
    <w:p>
      <w:r>
        <w:t>——你爱什么时候摸出来什么时候摸出来，反正不是我教的。</w:t>
      </w:r>
    </w:p>
    <w:p>
      <w:r>
        <w:t>贺平生似乎没听出他这话里那点滑头，只老老实实点了点头，重新蹲下去，接着收。</w:t>
      </w:r>
    </w:p>
    <w:p>
      <w:r>
        <w:t>王敦把碟子轻轻放回他手边，退到田埂上一棵歪脖子松树的荫底下——前任就埋在这树底下——找了块凉石头坐下，长长出了口气。</w:t>
      </w:r>
    </w:p>
    <w:p>
      <w:r>
        <w:t>日头底下那个瘦小身影，一株一株，收得越来越稳。</w:t>
      </w:r>
    </w:p>
    <w:p>
      <w:r>
        <w:t>王敦摸着下巴上那圈肉，眯着眼看了半晌，忽然就觉出一点说不清的滋味来。</w:t>
      </w:r>
    </w:p>
    <w:p>
      <w:r>
        <w:t>——这小子。</w:t>
      </w:r>
    </w:p>
    <w:p>
      <w:r>
        <w:t>——我给他半瓢，他自己能舀出一桶。</w:t>
      </w:r>
    </w:p>
    <w:p>
      <w:r>
        <w:t>——我藏的那一手，他迟早自己也能摸到边上。</w:t>
      </w:r>
    </w:p>
    <w:p>
      <w:r>
        <w:t>他"嘁"了一声，把这点没来由的念头甩开。胖脸上又重新堆起那副甩手掌柜的笑。</w:t>
      </w:r>
    </w:p>
    <w:p>
      <w:r>
        <w:t>就在这时，眼皮底下"叮"地响了一声。</w:t>
      </w:r>
    </w:p>
    <w:p>
      <w:r>
        <w:t>&gt; **任务进度**：目标已掌握采收要法（51%）。</w:t>
      </w:r>
    </w:p>
    <w:p>
      <w:r>
        <w:t>王敦盯着那行字看了两个呼吸，嘴角咧了咧。</w:t>
      </w:r>
    </w:p>
    <w:p>
      <w:r>
        <w:t>——五成一了。</w:t>
      </w:r>
    </w:p>
    <w:p>
      <w:r>
        <w:t>——我就教了他够用的那一份，这进度还往上走。</w:t>
      </w:r>
    </w:p>
    <w:p>
      <w:r>
        <w:t>——行，那这"够用"，看来是真够用。</w:t>
      </w:r>
    </w:p>
    <w:p>
      <w:r>
        <w:t>他靠着松树干，把胖肚子往上一拱，正打算再眯一会儿。</w:t>
      </w:r>
    </w:p>
    <w:p>
      <w:r>
        <w:t>——山道那头，忽然传来一阵脚步声。</w:t>
      </w:r>
    </w:p>
    <w:p>
      <w:r>
        <w:t>不是少年那种轻的、稳的脚步。是双沉甸甸、底子带着官靴味儿的脚步，踏着山道上的碎石，"咯吱咯吱"地，一路往花田这边来。</w:t>
      </w:r>
    </w:p>
    <w:p>
      <w:r>
        <w:t>王敦睁开眼，扭头一看。</w:t>
      </w:r>
    </w:p>
    <w:p>
      <w:r>
        <w:t>——是个穿着外门青衣、腰里挂着块管事铜牌的熟脸。</w:t>
      </w:r>
    </w:p>
    <w:p>
      <w:r>
        <w:t>外门管事，田明。</w:t>
      </w:r>
    </w:p>
    <w:p>
      <w:r>
        <w:t>王敦肚子里那口气，"咯噔"一下又提了起来。</w:t>
      </w:r>
    </w:p>
    <w:p>
      <w:r>
        <w:t>——这位，无事不上山。</w:t>
      </w:r>
    </w:p>
    <w:p>
      <w:pPr>
        <w:pStyle w:val="Heading1"/>
      </w:pPr>
      <w:r>
        <w:t>第8章 田明的回访</w:t>
      </w:r>
    </w:p>
    <w:p>
      <w:r>
        <w:t>收完头一茬花粉的第三天晌午，王敦正蹲在洞口晒那一筛子花粉，山道上就飘来了一股不属于灵药谷的味儿。</w:t>
      </w:r>
    </w:p>
    <w:p>
      <w:r>
        <w:t>香的。</w:t>
      </w:r>
    </w:p>
    <w:p>
      <w:r>
        <w:t>不是烈阳花那股子干热的香，是熏过的香。是外门那帮管事身上才有的、用沉水香熏过袍子的那种香。王敦鼻子动了动，心里"嘁"了一声。</w:t>
      </w:r>
    </w:p>
    <w:p>
      <w:r>
        <w:t>——田明。</w:t>
      </w:r>
    </w:p>
    <w:p>
      <w:r>
        <w:t>果不其然，山道拐弯处，一个圆脸、灰青色管事袍的身影背着手晃了上来。下巴上那颗痣老远就认得，走两步，下巴还往前送一寸，像在替自己开道。</w:t>
      </w:r>
    </w:p>
    <w:p>
      <w:r>
        <w:t>王敦慢悠悠站起来，腰带没系，他先一手把道袍前襟拢了拢，挡住那筛子花粉，又把脸上那点"晒花粉晒得犯困"的懒散一收，换成笑。</w:t>
      </w:r>
    </w:p>
    <w:p>
      <w:r>
        <w:t>"哟——田管事，您怎么亲自上山了？"他迎出两步，笑得见牙，"这日头毒的，谷里连块阴凉都没有，您这是受罪来了。"</w:t>
      </w:r>
    </w:p>
    <w:p>
      <w:r>
        <w:t>田明也笑，笑得比他还早半拍。</w:t>
      </w:r>
    </w:p>
    <w:p>
      <w:r>
        <w:t>"王师兄客气。"田明拱手，下巴一送，"新人进了谷，我这做管事的，总得上来看一眼进度，回头好跟上头交代。再说了——"他眼睛往花田那头一飘，"我这也是惦记着师兄您嘛。"</w:t>
      </w:r>
    </w:p>
    <w:p>
      <w:r>
        <w:t>惦记。</w:t>
      </w:r>
    </w:p>
    <w:p>
      <w:r>
        <w:t>王敦在心里把这两个字掂了掂。</w:t>
      </w:r>
    </w:p>
    <w:p>
      <w:r>
        <w:t>——四十来岁的人了，背手送下巴，张口"惦记"，这是惦记我么。这是上来探我底的。新人安顿得顺不顺、枯木真人那头满不满意、王敦这个副执事手里有没有什么能漏给外门的油水——田明这趟，三样他都想顺一顺。</w:t>
      </w:r>
    </w:p>
    <w:p>
      <w:r>
        <w:t>可探归探，面子得给。这人不归灵药谷管，灵药谷上下见了他都得客气三分。得罪了他，回头外门筛新人、走文书、报采收，处处能给你使绊子。</w:t>
      </w:r>
    </w:p>
    <w:p>
      <w:r>
        <w:t>"那敢情好。"王敦侧身让出半步山道，"走，我领您瞧瞧。"</w:t>
      </w:r>
    </w:p>
    <w:p>
      <w:r>
        <w:t>——</w:t>
      </w:r>
    </w:p>
    <w:p>
      <w:r>
        <w:t>两人慢慢往花田挪。</w:t>
      </w:r>
    </w:p>
    <w:p>
      <w:r>
        <w:t>田明边走边看，眼睛跟个秤似的，这儿称一下那儿称一下。看见花田齐整，他"嗬"了一声：</w:t>
      </w:r>
    </w:p>
    <w:p>
      <w:r>
        <w:t>"这茬花长得旺啊。比前头那位看的时候精神多了。师兄您这新人，挑得是真有眼光。"</w:t>
      </w:r>
    </w:p>
    <w:p>
      <w:r>
        <w:t>"哪儿啊。"王敦摆手，肚子上的肉跟着晃，"瞎猫碰死耗子。这小子老实，肯下力，我也就图个省心。灵根成色嘛——平平，赤红往黄里挪了那么一点点，搁外门也就中游。您当日不也说了，怪有意思，对吧？"</w:t>
      </w:r>
    </w:p>
    <w:p>
      <w:r>
        <w:t>他把"平平""中游"咬得清清楚楚。</w:t>
      </w:r>
    </w:p>
    <w:p>
      <w:r>
        <w:t>——这话半真半假。赤红往黄挪那一点，是真的，外门人人能查到底档，瞒不住，所以他说。可贺平生那一手没放尽的金色，是假的没说——这是他王敦心里那块刻着三道横线的地方，连枯木真人都没漏，更轮不到田明。</w:t>
      </w:r>
    </w:p>
    <w:p>
      <w:r>
        <w:t>田明听了，果然就把那点探究收了回去，下巴一送，呵呵笑：</w:t>
      </w:r>
    </w:p>
    <w:p>
      <w:r>
        <w:t>"中游好啊。中游的孩子省心，不闹腾。师兄您是不知道，今年外门那帮单灵根的，一个个眼睛长到天上去了，谁瞧得上灵药谷这看花的差……"</w:t>
      </w:r>
    </w:p>
    <w:p>
      <w:r>
        <w:t>话说一半，他自己顿住了，像是觉出这话不大中听，赶紧又找补：</w:t>
      </w:r>
    </w:p>
    <w:p>
      <w:r>
        <w:t>"——我是说别人哪。师兄您这位置，那是枯木真人跟前的人，金贵着呢。"</w:t>
      </w:r>
    </w:p>
    <w:p>
      <w:r>
        <w:t>王敦笑眯眯地"嗯"了一声，没接。</w:t>
      </w:r>
    </w:p>
    <w:p>
      <w:r>
        <w:t>——你看，这就是田明。一句话能踩两脚、再补一脚，踩谁补谁全看风往哪吹。这种人你跟他较真，输的是你；你顺着他，他又当你好欺负。最好的法子是——笑，听，不接他往下递的话头。</w:t>
      </w:r>
    </w:p>
    <w:p>
      <w:r>
        <w:t>接了，话就成了把柄。</w:t>
      </w:r>
    </w:p>
    <w:p>
      <w:r>
        <w:t>——</w:t>
      </w:r>
    </w:p>
    <w:p>
      <w:r>
        <w:t>走到花田正中那块灰白石头边上，田明停了停。</w:t>
      </w:r>
    </w:p>
    <w:p>
      <w:r>
        <w:t>"哎，师兄，"他下巴朝石头一点，"听说你们灵药谷拿这石头测火灵力？测出个什么色，我也开开眼？"</w:t>
      </w:r>
    </w:p>
    <w:p>
      <w:r>
        <w:t>王敦心里"咯噔"一下，面上不动。</w:t>
      </w:r>
    </w:p>
    <w:p>
      <w:r>
        <w:t>——来了。这才是他真想瞧的。新人能催出什么色，外门没底档，他要是能亲眼瞧一回，回头就是他田明独一份的消息，能拿去上头换脸面。</w:t>
      </w:r>
    </w:p>
    <w:p>
      <w:r>
        <w:t>"测过了。"王敦笑着把这茬接得轻飘飘，"那小子头一天就测的，赤红挪黄，跟底档一个样，没新鲜。这石头金贵，是谷里的旧物，枯木真人交代过，不是收花粉的正日子，不让乱动——动一次耗一次灵。您要看色，回头我让那小子在正日子催给您看，今儿就别折腾它了。"</w:t>
      </w:r>
    </w:p>
    <w:p>
      <w:r>
        <w:t>一句话，把"今天不行"垫在了"枯木真人交代"底下。</w:t>
      </w:r>
    </w:p>
    <w:p>
      <w:r>
        <w:t>——挡话得有梯子。自己挡，是不给面子；搬枯木真人出来挡，那是规矩挡，谁也挑不出错。</w:t>
      </w:r>
    </w:p>
    <w:p>
      <w:r>
        <w:t>田明果然就笑着收了手："是是，规矩要紧。师兄办事，妥帖。"</w:t>
      </w:r>
    </w:p>
    <w:p>
      <w:r>
        <w:t>王敦顺势把人往洞口那点阴凉里让，又从洞里摸出个粗陶罐，倒了两碗凉茶——茶是劣茶，可罐口拿干净布巾仔细擦了一圈才递过去。</w:t>
      </w:r>
    </w:p>
    <w:p>
      <w:r>
        <w:t>田明接了茶，眼睛在那筛子盖着的花粉上扫了一眼，到底没问。</w:t>
      </w:r>
    </w:p>
    <w:p>
      <w:r>
        <w:t>王敦看在眼里，心里又"嘿"了一声。</w:t>
      </w:r>
    </w:p>
    <w:p>
      <w:r>
        <w:t>——他想问花粉收量。问了，就好估今年灵药谷能往外门匀几两，那是实打实的油水。可他到底没敢明问——因为采收要上报枯木真人，账是真长老的账，他田明伸不进手。</w:t>
      </w:r>
    </w:p>
    <w:p>
      <w:r>
        <w:t>聪明。也就到此为止的聪明。</w:t>
      </w:r>
    </w:p>
    <w:p>
      <w:r>
        <w:t>——</w:t>
      </w:r>
    </w:p>
    <w:p>
      <w:r>
        <w:t>两碗劣茶喝完，田明站起身，拍拍管事袍上的灰，又把那套"上面来的"架势端起来，临走还不忘撂一句：</w:t>
      </w:r>
    </w:p>
    <w:p>
      <w:r>
        <w:t>"师兄，往后外门要再有合用的火灵根苗子，我头一个给您留着。咱俩这交情，是吧？"</w:t>
      </w:r>
    </w:p>
    <w:p>
      <w:r>
        <w:t>"那敢情好，那敢情好。"王敦把人一路送到山谷口，笑得热络，"田管事您慢走，下回我让那小子给您催个色瞧瞧。"</w:t>
      </w:r>
    </w:p>
    <w:p>
      <w:r>
        <w:t>田明背着手，下巴一送，晃晃悠悠下山去了，那股沉水香一点一点淡在山道上。</w:t>
      </w:r>
    </w:p>
    <w:p>
      <w:r>
        <w:t>王敦站在谷口，脸上的笑一寸一寸地落下去，落到最后是一张没什么表情的胖脸。</w:t>
      </w:r>
    </w:p>
    <w:p>
      <w:r>
        <w:t>他抹了把额上的汗，回身往洞里走，一边走一边在心里盘那本账——</w:t>
      </w:r>
    </w:p>
    <w:p>
      <w:r>
        <w:t>——田明这条线，今天没给他占着便宜，可也没把他得罪。茶喝了，话听了，面子全了，底一点没漏。这种人，你越是不让他占便宜、又一直给他笑脸，他反倒越拿你当个人物，往后越愿意往你这儿递苗子、递消息。</w:t>
      </w:r>
    </w:p>
    <w:p>
      <w:r>
        <w:t>——外门是个筛子，进谷的人都从他手里过。把这筛子拢住了，往后我王敦要什么样的人，他给我筛什么样的人。</w:t>
      </w:r>
    </w:p>
    <w:p>
      <w:r>
        <w:t>——人情这玩意，跟收花粉一个理。手重一分，碎；手轻一分，收不净。</w:t>
      </w:r>
    </w:p>
    <w:p>
      <w:r>
        <w:t>他自个儿被这比方逗乐了，"噗"地笑出声，又赶紧把那点笑从嘴角抹掉——藏拙的人，一个人的时候也不能太露。</w:t>
      </w:r>
    </w:p>
    <w:p>
      <w:r>
        <w:t>走回洞口，他把那筛子花粉重新端到日头底下，蹲下接着晒。</w:t>
      </w:r>
    </w:p>
    <w:p>
      <w:r>
        <w:t>晒着晒着，眼皮底下没动静。系统今儿一声没响。</w:t>
      </w:r>
    </w:p>
    <w:p>
      <w:r>
        <w:t>——也对。今儿这趟，靠的不是它，是他王敦自个儿这二十多年熬出来的那点子人情眼力。</w:t>
      </w:r>
    </w:p>
    <w:p>
      <w:r>
        <w:t>他正美着，山道上空那只灵药谷传信的青羽鸟"嘎"地叫了一声，斜斜地朝枯木真人的洞府方向飞了过去，飞得又急又直。</w:t>
      </w:r>
    </w:p>
    <w:p>
      <w:r>
        <w:t>王敦抬头，眯眼看了一会儿那道急飞的影子，眉头慢慢拧起来。</w:t>
      </w:r>
    </w:p>
    <w:p>
      <w:r>
        <w:t>——这鸟，往枯木那头飞这么急做什么。</w:t>
      </w:r>
    </w:p>
    <w:p>
      <w:r>
        <w:t>——别是那老头，又起了什么幺蛾子。</w:t>
      </w:r>
    </w:p>
    <w:p>
      <w:pPr>
        <w:pStyle w:val="Heading1"/>
      </w:pPr>
      <w:r>
        <w:t>第9章 枯木真人巡视</w:t>
      </w:r>
    </w:p>
    <w:p>
      <w:r>
        <w:t>那只青羽鸟往枯木洞府飞的第二天清早，雾就不对了。</w:t>
      </w:r>
    </w:p>
    <w:p>
      <w:r>
        <w:t>王敦蹲在洞口熬一锅稀得能照见人影的灵米粥，鼻子先动了一下。</w:t>
      </w:r>
    </w:p>
    <w:p>
      <w:r>
        <w:t>灵药谷的雾平时是温的、潮的、带着烈阳花那股子干热花香的。可今早这雾里多了一丝凉。凉得很轻，可王敦熬了十年这锅粥，对这片谷子里多出来的任何一丝东西都敏感得像耗子。</w:t>
      </w:r>
    </w:p>
    <w:p>
      <w:r>
        <w:t>他抬头往山谷最深处那片白雾看了一眼。</w:t>
      </w:r>
    </w:p>
    <w:p>
      <w:r>
        <w:t>那片"幻雾绝"今早裂开了一道缝——不是给他让路的那种规规矩矩的圆洞，是斜斜的、毛糙的一道口子，像有人懒得开门、直接一脚踹开的。</w:t>
      </w:r>
    </w:p>
    <w:p>
      <w:r>
        <w:t>王敦心里"咯噔"一下。</w:t>
      </w:r>
    </w:p>
    <w:p>
      <w:r>
        <w:t>——这老头，自己出来了。</w:t>
      </w:r>
    </w:p>
    <w:p>
      <w:r>
        <w:t>他赶紧把那锅粥从火上端下来，腰带胡乱往身上一缠，又把晾在洞口那两筛子花粉飞快地往阴凉里挪——挪到一半，他手停住了。</w:t>
      </w:r>
    </w:p>
    <w:p>
      <w:r>
        <w:t>藏没用。枯木真人那双眼睛，藏什么他看不出来。</w:t>
      </w:r>
    </w:p>
    <w:p>
      <w:r>
        <w:t>王敦把筛子又端回原处，摆得齐齐整整，自己往花田边一站，把那张胖脸上的睡相一抹，换成恭敬。</w:t>
      </w:r>
    </w:p>
    <w:p>
      <w:r>
        <w:t>——</w:t>
      </w:r>
    </w:p>
    <w:p>
      <w:r>
        <w:t>贺平生那会儿正在花田里。</w:t>
      </w:r>
    </w:p>
    <w:p>
      <w:r>
        <w:t>少年蹲在第三垄花前，左手托着一只小陶碗，右手两根指头捏着花蕊根部，往碗里轻轻一抖，金红的花粉就落进去一层。动作不快，可一株接一株，没乱过。他听见动静，回头看了一眼王敦，又顺着王敦的目光看向那道斜裂的白雾。</w:t>
      </w:r>
    </w:p>
    <w:p>
      <w:r>
        <w:t>少年没问。</w:t>
      </w:r>
    </w:p>
    <w:p>
      <w:r>
        <w:t>王敦在心里"嘁"了一声——这小子，又不问。</w:t>
      </w:r>
    </w:p>
    <w:p>
      <w:r>
        <w:t>他刚要张口提醒一句"少说话、多看脚下"，那片白雾"啵"地一声就全散了。</w:t>
      </w:r>
    </w:p>
    <w:p>
      <w:r>
        <w:t>一个枯瘦的老头从雾里走出来，脚不沾尘，袍子下摆纹丝不动。</w:t>
      </w:r>
    </w:p>
    <w:p>
      <w:r>
        <w:t>枯木真人。</w:t>
      </w:r>
    </w:p>
    <w:p>
      <w:r>
        <w:t>还是那副样子。身高不到五尺，瘦得像一截没剥皮的老竹，须发白得像一根根铁丝，脸皮皱成一沟一壑，一道压着一道，挂着那种"我看你不顺眼又懒得说"的常驻表情。</w:t>
      </w:r>
    </w:p>
    <w:p>
      <w:r>
        <w:t>王敦"扑通"就是一个深鞠躬，胖肚子被腰带勒出一道横凹槽。</w:t>
      </w:r>
    </w:p>
    <w:p>
      <w:r>
        <w:t>"弟子王敦，见过前辈！"</w:t>
      </w:r>
    </w:p>
    <w:p>
      <w:r>
        <w:t>枯木真人没应他。</w:t>
      </w:r>
    </w:p>
    <w:p>
      <w:r>
        <w:t>老头也不看他。一双眼睛越过王敦那身富贵肉，直接落到花田里那个蹲着的少年身上。</w:t>
      </w:r>
    </w:p>
    <w:p>
      <w:r>
        <w:t>——又跳过我。</w:t>
      </w:r>
    </w:p>
    <w:p>
      <w:r>
        <w:t>王敦保持着鞠躬，心里又添了一根针。</w:t>
      </w:r>
    </w:p>
    <w:p>
      <w:r>
        <w:t>——这老头来得这么急，鸟昨儿飞得那么直，准是田明那趟回访的话递到他耳朵里了。新人、进度、采收——他要亲眼看一看。</w:t>
      </w:r>
    </w:p>
    <w:p>
      <w:r>
        <w:t>——</w:t>
      </w:r>
    </w:p>
    <w:p>
      <w:r>
        <w:t>贺平生站起身。</w:t>
      </w:r>
    </w:p>
    <w:p>
      <w:r>
        <w:t>少年没慌。把陶碗在掌心稳稳托着，先朝枯木真人弓身行了个礼，腰弯得不深不浅，眼睛落在自己脚尖前那一寸地上，呼吸匀得听不出来。</w:t>
      </w:r>
    </w:p>
    <w:p>
      <w:r>
        <w:t>"弟子贺平生，见过前辈。"</w:t>
      </w:r>
    </w:p>
    <w:p>
      <w:r>
        <w:t>枯木真人盯着他。</w:t>
      </w:r>
    </w:p>
    <w:p>
      <w:r>
        <w:t>一个呼吸，两个呼吸……</w:t>
      </w:r>
    </w:p>
    <w:p>
      <w:r>
        <w:t>王敦在旁边偷偷数着。他知道这老头的脾气——盯人是要盯出毛病的。盯得你慌，你就会自己动、自己说、自己露馅。十年前他王敦头一回被这么盯，盯到第五个呼吸就忍不住咧嘴赔笑，结果被骂"贱"。</w:t>
      </w:r>
    </w:p>
    <w:p>
      <w:r>
        <w:t>这小子盯到第几个呼吸了？</w:t>
      </w:r>
    </w:p>
    <w:p>
      <w:r>
        <w:t>王敦悄悄抬眼瞄了一下贺平生。</w:t>
      </w:r>
    </w:p>
    <w:p>
      <w:r>
        <w:t>——纹丝不动。</w:t>
      </w:r>
    </w:p>
    <w:p>
      <w:r>
        <w:t>少年就那么弓着腰站着，碗端得平平的，里头那层花粉一粒没洒。脸上没有讨好的笑，也没有硬撑的僵，就是一片干干净净的"我在等您说话"。</w:t>
      </w:r>
    </w:p>
    <w:p>
      <w:r>
        <w:t>枯木真人盯到第八个呼吸。</w:t>
      </w:r>
    </w:p>
    <w:p>
      <w:r>
        <w:t>干瘦的喉咙里"嗯"了一声。</w:t>
      </w:r>
    </w:p>
    <w:p>
      <w:r>
        <w:t>老头一甩袖，走进花田。枯瘦的手指在一株烈阳花的花瓣上捻了捻，又凑到鼻尖闻了闻，眉头那十几道沟壑往中间挤了挤。</w:t>
      </w:r>
    </w:p>
    <w:p>
      <w:r>
        <w:t>"花期还剩两月。"老头干瘪地开口，不是问，是判断，"上一茬花粉，收了几钱。"</w:t>
      </w:r>
    </w:p>
    <w:p>
      <w:r>
        <w:t>这话是冲贺平生去的。</w:t>
      </w:r>
    </w:p>
    <w:p>
      <w:r>
        <w:t>王敦心里一紧——这正是田明昨儿没敢明问、却最想知道的那笔账。收量稍欠他自己心里有数，本想着找个由头垫一垫……</w:t>
      </w:r>
    </w:p>
    <w:p>
      <w:r>
        <w:t>可枯木问的是贺平生。</w:t>
      </w:r>
    </w:p>
    <w:p>
      <w:r>
        <w:t>少年答得干脆："回前辈，头一茬，三钱六。"</w:t>
      </w:r>
    </w:p>
    <w:p>
      <w:r>
        <w:t>不多一个字，不少一个字。连王敦想替他圆的那句"新人头回手生"都没用上。</w:t>
      </w:r>
    </w:p>
    <w:p>
      <w:r>
        <w:t>枯木真人那双埋在皱纹里的眼睛抬起来，又在贺平生脸上钉了一下。</w:t>
      </w:r>
    </w:p>
    <w:p>
      <w:r>
        <w:t>"少了。"</w:t>
      </w:r>
    </w:p>
    <w:p>
      <w:r>
        <w:t>就两个字，干得像两块枯树皮。</w:t>
      </w:r>
    </w:p>
    <w:p>
      <w:r>
        <w:t>贺平生弓着的腰没动，声音也没抖：</w:t>
      </w:r>
    </w:p>
    <w:p>
      <w:r>
        <w:t>"是。弟子头一茬，捻粉的力道没拿准，抖重了，落了些在垄沟里。第二茬已记下，轻三分。"</w:t>
      </w:r>
    </w:p>
    <w:p>
      <w:r>
        <w:t>王敦在旁边听得心里"卧槽"了一下。</w:t>
      </w:r>
    </w:p>
    <w:p>
      <w:r>
        <w:t>——这小子。</w:t>
      </w:r>
    </w:p>
    <w:p>
      <w:r>
        <w:t>——错了就认，认得干脆，连"为什么错"都说清楚，还顺手把"下回怎么改"垫上了。没推、没赖、没找新人当借口，也没像田明那种人一样一句话踩两脚再补一脚。</w:t>
      </w:r>
    </w:p>
    <w:p>
      <w:r>
        <w:t>——不卑不亢。</w:t>
      </w:r>
    </w:p>
    <w:p>
      <w:r>
        <w:t>王敦活了二十多年，在这洞口被晾过四次、被追着骂过三天，他太知道在枯木真人面前"不卑不亢"四个字有多难。卑了，老头嫌你贱；亢了，老头嫌你狂。多数人一站到这老头跟前，腿肚子先转筋，话就开始多，越多越错。</w:t>
      </w:r>
    </w:p>
    <w:p>
      <w:r>
        <w:t>这小子今年十四。</w:t>
      </w:r>
    </w:p>
    <w:p>
      <w:r>
        <w:t>十四岁，头一天进谷被人提了三回"死"，今儿头一回直面这种压迫型的暴长老，竟一句多余的话都没有。</w:t>
      </w:r>
    </w:p>
    <w:p>
      <w:r>
        <w:t>王敦悄悄把那张胖脸往下压了压，怕自己惊讶的样子被老头扫见。</w:t>
      </w:r>
    </w:p>
    <w:p>
      <w:r>
        <w:t>——又得给这小子记一笔。</w:t>
      </w:r>
    </w:p>
    <w:p>
      <w:r>
        <w:t>——前头记的是"见好东西能忍住不出声"、是"接令牌又稳又快"。今儿这一笔最沉：这小子的心，定。</w:t>
      </w:r>
    </w:p>
    <w:p>
      <w:r>
        <w:t>——</w:t>
      </w:r>
    </w:p>
    <w:p>
      <w:r>
        <w:t>枯木真人没再说"少了"。</w:t>
      </w:r>
    </w:p>
    <w:p>
      <w:r>
        <w:t>老头转身，又在花田里走了半圈，枯瘦的指头这儿点一株、那儿捻一瓣。走到花田正中那块灰白麻点石头边上，停了停。</w:t>
      </w:r>
    </w:p>
    <w:p>
      <w:r>
        <w:t>王敦的呼吸又屏住了。</w:t>
      </w:r>
    </w:p>
    <w:p>
      <w:r>
        <w:t>——可别让这小子当场催色。田明昨儿才想看，今儿老头要是叫催……</w:t>
      </w:r>
    </w:p>
    <w:p>
      <w:r>
        <w:t>枯木真人却没叫。老头只在石头上虚虚搭了一下手，感应了一瞬，那双皱眼里极快地掠过一点什么——快得王敦几乎没抓住——随即收手。</w:t>
      </w:r>
    </w:p>
    <w:p>
      <w:r>
        <w:t>"花，别让它死了。"老头说。</w:t>
      </w:r>
    </w:p>
    <w:p>
      <w:r>
        <w:t>"花粉，别让它丢了。"</w:t>
      </w:r>
    </w:p>
    <w:p>
      <w:r>
        <w:t>还是那两句开场白时的老话。说完，老头的目光头一回、也是这趟唯一一回，朝王敦扫了过来。</w:t>
      </w:r>
    </w:p>
    <w:p>
      <w:r>
        <w:t>王敦立刻又是一个深鞠躬。</w:t>
      </w:r>
    </w:p>
    <w:p>
      <w:r>
        <w:t>"敷衍、失误的下场——"老头干瘪地顿了一下，"你比他清楚。看好了。"</w:t>
      </w:r>
    </w:p>
    <w:p>
      <w:r>
        <w:t>"是！弟子省得！"王敦腰弯得更低。</w:t>
      </w:r>
    </w:p>
    <w:p>
      <w:r>
        <w:t>枯木真人不再说话。袖子一甩，转身往那片白雾走。雾"啵"地一声重新合拢，把他和那道斜裂的口子一起吞了进去。</w:t>
      </w:r>
    </w:p>
    <w:p>
      <w:r>
        <w:t>从出雾到回雾，前后不到两分钟。还是那么快。</w:t>
      </w:r>
    </w:p>
    <w:p>
      <w:r>
        <w:t>——</w:t>
      </w:r>
    </w:p>
    <w:p>
      <w:r>
        <w:t>王敦保持鞠躬，又撑了三个呼吸。</w:t>
      </w:r>
    </w:p>
    <w:p>
      <w:r>
        <w:t>他知道这老头有时会"装作走了"再悄悄回头看一眼。三个呼吸过去，那片白雾稳稳的，没再裂第二回。他才直起腰，抹了把额上的汗。</w:t>
      </w:r>
    </w:p>
    <w:p>
      <w:r>
        <w:t>回头一看，贺平生也直起了腰，正低头把那只小陶碗里的花粉小心倒回布囊，倒得一粒不剩。</w:t>
      </w:r>
    </w:p>
    <w:p>
      <w:r>
        <w:t>王敦盯着少年那双稳当的手，胖脖子上的赘肉无声地颤了两下。</w:t>
      </w:r>
    </w:p>
    <w:p>
      <w:r>
        <w:t>——三钱六。少了。</w:t>
      </w:r>
    </w:p>
    <w:p>
      <w:r>
        <w:t>——他刚才替这小子认了"力道没拿准"——其实王敦心里清楚，头一茬本就难收齐，换了前头那三任，第一茬能收两钱就烧高香了。三钱六，已经是这片田历来头茬里数得着的。</w:t>
      </w:r>
    </w:p>
    <w:p>
      <w:r>
        <w:t>——可枯木说"少了"，那就是少了。这老头从不夸人，只挑错。挑得对不对不要紧，要紧的是——这话会顺着账本往下走。</w:t>
      </w:r>
    </w:p>
    <w:p>
      <w:r>
        <w:t>王敦"嘁"了一声，把那点替师弟不平的心思压回去。</w:t>
      </w:r>
    </w:p>
    <w:p>
      <w:r>
        <w:t>——心软的人不藏拙。</w:t>
      </w:r>
    </w:p>
    <w:p>
      <w:r>
        <w:t>他走过去，拍了拍贺平生的肩，胖手掌落下去"啪"地一声。</w:t>
      </w:r>
    </w:p>
    <w:p>
      <w:r>
        <w:t>"行啊师弟。"他笑呵呵地，把那点惊讶藏得严严实实，"头回见前辈，没腿软。"</w:t>
      </w:r>
    </w:p>
    <w:p>
      <w:r>
        <w:t>贺平生抬头看他，眼神干净："师兄，前辈说少了。下茬我多上点心。"</w:t>
      </w:r>
    </w:p>
    <w:p>
      <w:r>
        <w:t>"嗯。"王敦应着，心里却又"卧槽"了一下——这小子真把那"少了"两个字记上了，半点没往外推。</w:t>
      </w:r>
    </w:p>
    <w:p>
      <w:r>
        <w:t>他还想再宽慰一句，眼皮底下却忽然"叮"地响了一声。</w:t>
      </w:r>
    </w:p>
    <w:p>
      <w:r>
        <w:t>&gt; **任务进度提示**：目标首次直面"压迫型上位者"，应对评级——稳。&gt; **关联节点预警**：采收量差额已入长老视野，执事方将承压。</w:t>
      </w:r>
    </w:p>
    <w:p>
      <w:r>
        <w:t>王敦盯着这两行字，胖脸上的笑慢慢收住。</w:t>
      </w:r>
    </w:p>
    <w:p>
      <w:r>
        <w:t>——执事方承压。</w:t>
      </w:r>
    </w:p>
    <w:p>
      <w:r>
        <w:t>——执事方，那不就是他王敦么。</w:t>
      </w:r>
    </w:p>
    <w:p>
      <w:r>
        <w:t>他抬头看了看那片重新封死的白雾，又低头看了看自己晾在洞口那两筛子收量稍欠的花粉，喉咙里发干。</w:t>
      </w:r>
    </w:p>
    <w:p>
      <w:r>
        <w:t>枯木真人今天那句"少了"，是冲贺平生说的，可这账，最后要算到谁头上——</w:t>
      </w:r>
    </w:p>
    <w:p>
      <w:r>
        <w:t>王敦"嗨"了一声，伸手把腰带又勒紧了半格。</w:t>
      </w:r>
    </w:p>
    <w:p>
      <w:r>
        <w:t>——这顿骂，怕是躲不过去了。</w:t>
      </w:r>
    </w:p>
    <w:p>
      <w:pPr>
        <w:pStyle w:val="Heading1"/>
      </w:pPr>
      <w:r>
        <w:t>第10章 被骂的师兄都是好师兄</w:t>
      </w:r>
    </w:p>
    <w:p>
      <w:r>
        <w:t>枯木真人的洞府，王敦一年也进不了三回。</w:t>
      </w:r>
    </w:p>
    <w:p>
      <w:r>
        <w:t>不是没机会，是他能躲就躲。这老头的洞里堆满了枯树皮、断根、晒干的须子，一股子陈年药材压着霉的味，王敦每回进去都得先在门口深吸一口外头的气，进去能憋多久憋多久。</w:t>
      </w:r>
    </w:p>
    <w:p>
      <w:r>
        <w:t>今儿他没法躲。青羽鸟昨儿那一急飞，飞出来的就是这么一道传讯——枯木真人召副执事问话。</w:t>
      </w:r>
    </w:p>
    <w:p>
      <w:r>
        <w:t>王敦把腰带认认真真系上，系到自己呼吸都得匀着出，才一步一挪地进了洞。</w:t>
      </w:r>
    </w:p>
    <w:p>
      <w:r>
        <w:t>枯木真人背对着他，正拿一根枯瘦的手指头点着案上一卷竹简。须发全白，垂下来跟那些晒干的须子混在一处，乍一看分不清哪是人哪是药。</w:t>
      </w:r>
    </w:p>
    <w:p>
      <w:r>
        <w:t>"花粉。"老头连头都没回，干瘪的嗓子先开了腔，"头一茬，五两六钱。"</w:t>
      </w:r>
    </w:p>
    <w:p>
      <w:r>
        <w:t>王敦垂手站着，脸上堆着恰到好处的恭谨："是，弟子昨儿才上的账。"</w:t>
      </w:r>
    </w:p>
    <w:p>
      <w:r>
        <w:t>"五两六钱。"枯木真人把这几个字又咬了一遍，这回回过头来了。那张脸皱得跟洞里的枯树皮一个色，三道深沟横在脑门上，"前年这茬，六两二。去年六两。今年新换的人，五两六。"</w:t>
      </w:r>
    </w:p>
    <w:p>
      <w:r>
        <w:t>王敦心里"咯噔"一下。</w:t>
      </w:r>
    </w:p>
    <w:p>
      <w:r>
        <w:t>——来了。</w:t>
      </w:r>
    </w:p>
    <w:p>
      <w:r>
        <w:t>他没辩。辩什么，账是真的，少这六钱也是真的。他只把头又低了半寸。</w:t>
      </w:r>
    </w:p>
    <w:p>
      <w:r>
        <w:t>"我问你，"老头那根枯指头戳着案，戳一下，案上的尘就跳一下，"新人是你挑的，谷是你管的，活是你派的。少了六钱，是花不行，是人不行，还是——管花管人的那个不行？"</w:t>
      </w:r>
    </w:p>
    <w:p>
      <w:r>
        <w:t>最后四个字，戳得又重又慢。</w:t>
      </w:r>
    </w:p>
    <w:p>
      <w:r>
        <w:t>王敦后脖子上那点汗，悄没声地冒了出来。</w:t>
      </w:r>
    </w:p>
    <w:p>
      <w:r>
        <w:t>"是弟子的不是。"他立马接，接得又快又稳，"新人头一回收，手生，下手轻了，怕伤花根，没敢使重劲。这是弟子没教到位——该早早跟他把分寸说透的，是弟子疏忽了。"</w:t>
      </w:r>
    </w:p>
    <w:p>
      <w:r>
        <w:t>——分寸。他这话半真半假。新人手生是真的，可那分寸……是他王敦自己捏着没给透的。收花粉这手活，他只教了贺平生"够用"那一档，深的没说。教足了，今年这茬保不齐能收到六两二，可那就显得这看花的差事太离不开人——离不开人，他王敦想抽身闭关就难。</w:t>
      </w:r>
    </w:p>
    <w:p>
      <w:r>
        <w:t>少这六钱，是他自个儿留的口子。</w:t>
      </w:r>
    </w:p>
    <w:p>
      <w:r>
        <w:t>这话当然不能说。这是他心里那块刻着三道横线的地方，连枯木真人尤其轮不到。</w:t>
      </w:r>
    </w:p>
    <w:p>
      <w:r>
        <w:t>老头盯着他看了半晌，那双埋在皱纹里的眼，浑是浑，却不傻。</w:t>
      </w:r>
    </w:p>
    <w:p>
      <w:r>
        <w:t>"疏忽。"枯木真人冷哼一声，须子一抖，"我灵药谷六百年，烈阳花田就是这么一点一点疏忽穷的？王敦，你当这副执事四年了。四年了你还跟我说手生、说疏忽？"</w:t>
      </w:r>
    </w:p>
    <w:p>
      <w:r>
        <w:t>声音不算大，可洞里安静，每个字都在那些干树皮中间撞出回声来。</w:t>
      </w:r>
    </w:p>
    <w:p>
      <w:r>
        <w:t>王敦把腰弯得更低了些，姿态做足，嘴里"是、是、弟子知错"地应着。</w:t>
      </w:r>
    </w:p>
    <w:p>
      <w:r>
        <w:t>——心里却"嘁"了一声。</w:t>
      </w:r>
    </w:p>
    <w:p>
      <w:r>
        <w:t>骂吧。骂吧您。</w:t>
      </w:r>
    </w:p>
    <w:p>
      <w:r>
        <w:t>这一声"嘁"，藏得比那六钱花粉还深。</w:t>
      </w:r>
    </w:p>
    <w:p>
      <w:r>
        <w:t>王敦活了二十多年，灵药谷熬了四年，早把这里头的门道摸透了：当家的真要弃你这条狗，是不骂的。不骂，是连骂都懒得骂了——直接换人，把你这身肉发去淘灵泉、刷符炉，或者更干脆，寻个由头打发下山。枯木真人这种暴脾气长老，真起了换人的心，头天就让田明那头另筛苗子了，哪还轮得到今儿把他叫进来当面戳。</w:t>
      </w:r>
    </w:p>
    <w:p>
      <w:r>
        <w:t>叫进来戳，戳得这么细——花粉少了几钱都拎出来一笔一笔算给你听——那是还指着你这副执事接着替他看花、替他省心、替他跟外门那帮人周旋。</w:t>
      </w:r>
    </w:p>
    <w:p>
      <w:r>
        <w:t>骂，是因为还有用。</w:t>
      </w:r>
    </w:p>
    <w:p>
      <w:r>
        <w:t>被骂的师兄，都是好师兄。挨骂说明这位置还焐在你屁股底下，没凉。真凉了，是没人理你的。</w:t>
      </w:r>
    </w:p>
    <w:p>
      <w:r>
        <w:t>王敦一边把这套理在心里过着，一边脸上半点没漏，"知错""往后必改""定教足新人"一句一句往外恭恭敬敬地递。递得枯木真人那点火，烧得有处去、又不至于烧到换人那一步——这分寸，跟收花粉一个理，手重一分碎，手轻一分收不净。</w:t>
      </w:r>
    </w:p>
    <w:p>
      <w:r>
        <w:t>"……下一茬，"枯木真人到底是把那口气顺下去了，枯指头从案上收回去，"六两往上。少一钱，我拿你那身肉抵。"</w:t>
      </w:r>
    </w:p>
    <w:p>
      <w:r>
        <w:t>"哎！六两往上，弟子记下了！"王敦应得脆生生的，腰一弯到底，"真人放心，下茬弟子亲自盯着收，少一钱您削我这膘。"</w:t>
      </w:r>
    </w:p>
    <w:p>
      <w:r>
        <w:t>老头被这话噎了一下，浑浊的眼里那点火气竟散了些，鼻子里"哼"出一口长气，把脸又转回那卷竹简去了，摆了摆手。</w:t>
      </w:r>
    </w:p>
    <w:p>
      <w:r>
        <w:t>——滚吧。</w:t>
      </w:r>
    </w:p>
    <w:p>
      <w:r>
        <w:t>王敦如蒙大赦，倒着退了两步，才转身往外挪。挪到洞口，外头那口清亮的山风一灌进来，他才敢把憋了半天的那口陈年药材味长长地吐出去。</w:t>
      </w:r>
    </w:p>
    <w:p>
      <w:r>
        <w:t>腰带勒得他肋下生疼。他出了枯木的视线，第一件事就是把腰带松了一指——人也跟着泄了一截，从那根绷直的青色香肠，重新塌回成一坨拿不定主意的青色面团。</w:t>
      </w:r>
    </w:p>
    <w:p>
      <w:r>
        <w:t>——</w:t>
      </w:r>
    </w:p>
    <w:p>
      <w:r>
        <w:t>回灵药谷的山道上，日头正好。</w:t>
      </w:r>
    </w:p>
    <w:p>
      <w:r>
        <w:t>王敦背着手，一步三晃地往自己那山洞走，脸上那层恭谨早抹干净了，剩下一脸说不上是委屈还是得意的怪表情。</w:t>
      </w:r>
    </w:p>
    <w:p>
      <w:r>
        <w:t>挨了顿骂。</w:t>
      </w:r>
    </w:p>
    <w:p>
      <w:r>
        <w:t>可挨完这顿骂，他这副执事的位置，反倒比挨骂前还稳当了一寸。枯木真人那句"下一茬六两往上"，听着是催，里子是把今年看花这摊子事，又结结实实压在他王敦肩上了——压着，就是离不开；离不开，就是还得留着他。</w:t>
      </w:r>
    </w:p>
    <w:p>
      <w:r>
        <w:t>王敦想着想着，自个儿"噗"地笑出声，又赶紧把那点笑从胖脸上抹掉。</w:t>
      </w:r>
    </w:p>
    <w:p>
      <w:r>
        <w:t>——藏拙的人，一个人在山道上走，也不能太露。</w:t>
      </w:r>
    </w:p>
    <w:p>
      <w:r>
        <w:t>他抹完笑，眯眼看了看远处那片红艳艳的花田，心里盘算着下茬到底要不要把收粉那手深的教给贺平生一点……盘算着盘算着，就晃回了自家洞口。</w:t>
      </w:r>
    </w:p>
    <w:p>
      <w:r>
        <w:t>进了洞，他一屁股坐到草席上，把那条勒人的腰带索性整个解了，长舒一口气。</w:t>
      </w:r>
    </w:p>
    <w:p>
      <w:r>
        <w:t>就在这口气还没吐完的当口——</w:t>
      </w:r>
    </w:p>
    <w:p>
      <w:r>
        <w:t>眼皮底下，"叮"地一声。</w:t>
      </w:r>
    </w:p>
    <w:p>
      <w:r>
        <w:t>王敦"咦"了一下。</w:t>
      </w:r>
    </w:p>
    <w:p>
      <w:r>
        <w:t>——今儿这是怎么了，挨完骂还有响动？</w:t>
      </w:r>
    </w:p>
    <w:p>
      <w:r>
        <w:t>那道淡得几乎看不见的青色符纹自顾自地在他眼前凝了出来，跟它十七年来每一回一样，不急不缓。</w:t>
      </w:r>
    </w:p>
    <w:p>
      <w:r>
        <w:t>&gt; **任务节点·阶段奖励**：副执事职守维系达标。&gt; **奖励**：【伪装卡】×1</w:t>
      </w:r>
    </w:p>
    <w:p>
      <w:r>
        <w:t>王敦盯着那行字，"维系达标"四个字看得他直想骂街——合着我刚被那老头戳了一脑门子，在你这鬼系统眼里叫"维系达标"？</w:t>
      </w:r>
    </w:p>
    <w:p>
      <w:r>
        <w:t>可骂归骂，他眼睛已经黏在了后头那三个字上。</w:t>
      </w:r>
    </w:p>
    <w:p>
      <w:r>
        <w:t>伪装卡。</w:t>
      </w:r>
    </w:p>
    <w:p>
      <w:r>
        <w:t>话音还没在心里落地，他摊开的胖手掌心里就"凭空"多了点分量。</w:t>
      </w:r>
    </w:p>
    <w:p>
      <w:r>
        <w:t>王敦低下头。</w:t>
      </w:r>
    </w:p>
    <w:p>
      <w:r>
        <w:t>掌心里躺着一张卡。</w:t>
      </w:r>
    </w:p>
    <w:p>
      <w:r>
        <w:t>青色的，巴掌大小，薄得跟一片柳叶差不多，搁在他肉乎乎的手心里几乎掂不出重量。卡面上光溜溜的，一个字没有，只在角落里浮着一缕极淡的银纹，淡得像是有人拿绣花针在那儿轻轻点了一下，他得把卡凑到日头底下，才瞧得真切。</w:t>
      </w:r>
    </w:p>
    <w:p>
      <w:r>
        <w:t>王敦把腰带的事忘了，把六钱花粉的事忘了，连枯木真人那一脑门子皱纹也忘了。</w:t>
      </w:r>
    </w:p>
    <w:p>
      <w:r>
        <w:t>他捏着那张青色的、薄得没分量的卡，举到洞口透进来的那道日光里，眯起眼，翻过来，又翻过去。</w:t>
      </w:r>
    </w:p>
    <w:p>
      <w:r>
        <w:t>"……这又是个什么玩意儿。"</w:t>
      </w:r>
    </w:p>
    <w:p>
      <w:pPr>
        <w:pStyle w:val="Heading1"/>
      </w:pPr>
      <w:r>
        <w:t>第11章 我也试试当大佬</w:t>
      </w:r>
    </w:p>
    <w:p>
      <w:r>
        <w:t>王敦在山洞里把那张【伪装卡】反复翻来覆去看了三遍。</w:t>
      </w:r>
    </w:p>
    <w:p>
      <w:r>
        <w:t>卡是青色的，巴掌大，薄得跟一片柳叶差不多，捏在他胖手指间几乎没分量。卡面上没字，只在角落里浮着一缕极淡的银纹，像是有人拿绣花针在那儿轻轻点了一下。</w:t>
      </w:r>
    </w:p>
    <w:p>
      <w:r>
        <w:t>"嘿，"他咧着嘴对空气嘀咕，"这玩意要是真能用，可比那破灵米饼实在多了。"</w:t>
      </w:r>
    </w:p>
    <w:p>
      <w:r>
        <w:t>虚空里那行小字一动不动。</w:t>
      </w:r>
    </w:p>
    <w:p>
      <w:r>
        <w:t>王敦把卡往怀里一塞，又掏出来，又塞回去。塞了第四次的时候他终于忍不住了——他这辈子就没见过这么花哨的东西，奖到手里不试试，他晚上睡觉都得翻烙饼。</w:t>
      </w:r>
    </w:p>
    <w:p>
      <w:r>
        <w:t>罢了罢了。</w:t>
      </w:r>
    </w:p>
    <w:p>
      <w:r>
        <w:t>试就试。</w:t>
      </w:r>
    </w:p>
    <w:p>
      <w:r>
        <w:t>可上哪试呢？</w:t>
      </w:r>
    </w:p>
    <w:p>
      <w:r>
        <w:t>他蹲在草席上盘算。最稳妥的当然是关上山洞门，自己在里头变一下，再变回来。可那叫什么事啊，那叫自娱自乐。这东西既然叫"伪装卡"，自然得用在有人的地方。</w:t>
      </w:r>
    </w:p>
    <w:p>
      <w:r>
        <w:t>要试，就试个像样的。</w:t>
      </w:r>
    </w:p>
    <w:p>
      <w:r>
        <w:t>他眯着眼睛，脑子里那张外门的地图就自动展开了——杂役院、议事厅、伙房、晒药场、最后停在外门那间永远飘着油渍香味的食堂上。</w:t>
      </w:r>
    </w:p>
    <w:p>
      <w:r>
        <w:t>王敦咽了一口口水。</w:t>
      </w:r>
    </w:p>
    <w:p>
      <w:r>
        <w:t>灵药谷的伙食他已经吃了十年。每天就是糙米、咸菜、偶尔一片肥得发腻的腊肉。外门食堂不一样。外门食堂逢初一十五有红烧肉，逢三六九有荤汤面，听说近来还新添了一道叫"火焰豆腐"的菜——红油泼得能照见人影。</w:t>
      </w:r>
    </w:p>
    <w:p>
      <w:r>
        <w:t>他咽口水咽到第三下，自己都不好意思了。</w:t>
      </w:r>
    </w:p>
    <w:p>
      <w:r>
        <w:t>"卧槽，"他拍了拍自己脸，"王敦你这点出息。"</w:t>
      </w:r>
    </w:p>
    <w:p>
      <w:r>
        <w:t>可拍归拍，他还是认真盘算开了——伪装卡的用法他没细问系统（问也不答），但卡面上那缕银纹他用指腹蹭了一下就懂了：触发条件是想象一个对象的轮廓，把灵力顺着银纹引入卡内，卡就会替他披上那张皮。</w:t>
      </w:r>
    </w:p>
    <w:p>
      <w:r>
        <w:t>简单粗暴，跟换衣服似的。</w:t>
      </w:r>
    </w:p>
    <w:p>
      <w:r>
        <w:t>王敦在脑子里过了一遍可选的"皮"。</w:t>
      </w:r>
    </w:p>
    <w:p>
      <w:r>
        <w:t>师兄弟那一档——不行，互相都熟，开口三句话就露馅。</w:t>
      </w:r>
    </w:p>
    <w:p>
      <w:r>
        <w:t>枯木真人——更不行，这老头子要是知道有人借他的皮去食堂吃肉，他能从灵药谷一路追到外门把人扒了。</w:t>
      </w:r>
    </w:p>
    <w:p>
      <w:r>
        <w:t>剩下的就只有一个选项：外门管事。</w:t>
      </w:r>
    </w:p>
    <w:p>
      <w:r>
        <w:t>外门管事姓田，叫田明，前几日才上山看过他一回。这人四十来岁，脸圆，下巴上有一颗痣，走路喜欢一边走一边把双手背在身后，是个典型的"上面来的"。最关键的是——田明不归灵药谷管，灵药谷的师兄弟见了他都得客客气气，他要是披着田明那张皮去食堂，没人敢拦。</w:t>
      </w:r>
    </w:p>
    <w:p>
      <w:r>
        <w:t>王敦在心里把这盘菜端了端，越想越香。</w:t>
      </w:r>
    </w:p>
    <w:p>
      <w:r>
        <w:t>"罢了，就这么干。"</w:t>
      </w:r>
    </w:p>
    <w:p>
      <w:r>
        <w:t>他把山洞门虚掩上，把豆灯吹灭，盘腿坐在草席上闭上眼。</w:t>
      </w:r>
    </w:p>
    <w:p>
      <w:r>
        <w:t>卡贴在掌心。</w:t>
      </w:r>
    </w:p>
    <w:p>
      <w:r>
        <w:t>王敦慢慢把脑子里那张田明的脸描出来——圆脸，痣，背手走路的姿势，说话时下巴往前送一寸。他描完，又把田明那身灰青色管事袍补上，连腰间那条玉牌都没漏。</w:t>
      </w:r>
    </w:p>
    <w:p>
      <w:r>
        <w:t>灵力顺着掌心那缕银纹往卡里渗。</w:t>
      </w:r>
    </w:p>
    <w:p>
      <w:r>
        <w:t>卡轻轻"嗡"了一下。</w:t>
      </w:r>
    </w:p>
    <w:p>
      <w:r>
        <w:t>王敦感觉自己的脸像被一层温水从里到外洗了一遍，那种感觉说不上来——不痛，不痒，但他能感觉到自己脸上的肉在悄悄重组，从胖团子的形状被人捏成了另一种轮廓。</w:t>
      </w:r>
    </w:p>
    <w:p>
      <w:r>
        <w:t>他没敢睁眼。</w:t>
      </w:r>
    </w:p>
    <w:p>
      <w:r>
        <w:t>他先伸手摸了摸自己的下巴。</w:t>
      </w:r>
    </w:p>
    <w:p>
      <w:r>
        <w:t>——一颗痣。</w:t>
      </w:r>
    </w:p>
    <w:p>
      <w:r>
        <w:t>——卧槽。</w:t>
      </w:r>
    </w:p>
    <w:p>
      <w:r>
        <w:t>王敦睁开眼，扑过去抓铜镜。</w:t>
      </w:r>
    </w:p>
    <w:p>
      <w:r>
        <w:t>镜子里那张脸是田明的。圆脸，痣，眉毛比他自己原来的浓一些，眼神也比他自己利落。可那双眼睛后头是他王敦的，所以镜子里那个"田明"看起来有点呆，像是田明刚睡醒还没缓过神。</w:t>
      </w:r>
    </w:p>
    <w:p>
      <w:r>
        <w:t>王敦咧开嘴笑。</w:t>
      </w:r>
    </w:p>
    <w:p>
      <w:r>
        <w:t>——咧开的瞬间他自己都被吓了一跳。田明笑起来不应该是这个样子。田明笑起来嘴角应该往下一压，端着一点。</w:t>
      </w:r>
    </w:p>
    <w:p>
      <w:r>
        <w:t>他赶紧把嘴角压住。</w:t>
      </w:r>
    </w:p>
    <w:p>
      <w:r>
        <w:t>"咳，"他对着镜子清了清嗓子，"今日伙食可有红烧肉？"</w:t>
      </w:r>
    </w:p>
    <w:p>
      <w:r>
        <w:t>声音也是田明的——比他自己原本那把胖嗓子细一档，咬字更清楚。</w:t>
      </w:r>
    </w:p>
    <w:p>
      <w:r>
        <w:t>王敦激动得想原地蹦一下，但他强忍住了。</w:t>
      </w:r>
    </w:p>
    <w:p>
      <w:r>
        <w:t>田明是不蹦的。</w:t>
      </w:r>
    </w:p>
    <w:p>
      <w:r>
        <w:t>——</w:t>
      </w:r>
    </w:p>
    <w:p>
      <w:r>
        <w:t>下山的路他走得格外慢。</w:t>
      </w:r>
    </w:p>
    <w:p>
      <w:r>
        <w:t>不是怕被认出来，是他一边走一边在练背手的姿势。胖人背手不容易，肚子在前面顶着，手在后面够不上腰。他试了三遍，才勉强把姿势摆得像那么回事。</w:t>
      </w:r>
    </w:p>
    <w:p>
      <w:r>
        <w:t>到外门食堂门口的时候，天刚过午时。食堂里人不多，几个外门弟子坐在角落里扒饭，看见他进来都愣了一下，然后慌慌张张地站起来叫了一声"田管事"。</w:t>
      </w:r>
    </w:p>
    <w:p>
      <w:r>
        <w:t>王敦差点笑出声。</w:t>
      </w:r>
    </w:p>
    <w:p>
      <w:r>
        <w:t>他强行把嘴角压住，下巴往前送一寸，鼻子里"嗯"了一声。</w:t>
      </w:r>
    </w:p>
    <w:p>
      <w:r>
        <w:t>——和田明本人一模一样。</w:t>
      </w:r>
    </w:p>
    <w:p>
      <w:r>
        <w:t>伙房师傅一看是管事来了，腰立马弯了一截："田管事今日想吃点什么？小的这就给您备。"</w:t>
      </w:r>
    </w:p>
    <w:p>
      <w:r>
        <w:t>王敦清了清嗓子。</w:t>
      </w:r>
    </w:p>
    <w:p>
      <w:r>
        <w:t>"红烧肉一份，"他说，"火焰豆腐一份，荤汤面一碗。"</w:t>
      </w:r>
    </w:p>
    <w:p>
      <w:r>
        <w:t>伙房师傅愣了一下。</w:t>
      </w:r>
    </w:p>
    <w:p>
      <w:r>
        <w:t>"……都要？"</w:t>
      </w:r>
    </w:p>
    <w:p>
      <w:r>
        <w:t>"都要。"</w:t>
      </w:r>
    </w:p>
    <w:p>
      <w:r>
        <w:t>王敦面不改色。其实他心里慌得跟揣了只兔子似的——田明这种身份的人，平日吃饭应该挑挑拣拣才对，哪有一口气点三样的。</w:t>
      </w:r>
    </w:p>
    <w:p>
      <w:r>
        <w:t>可慌归慌，他这十七年的胃在喊。</w:t>
      </w:r>
    </w:p>
    <w:p>
      <w:r>
        <w:t>伙房师傅没敢多问，转身就去备菜。</w:t>
      </w:r>
    </w:p>
    <w:p>
      <w:r>
        <w:t>王敦在最里头那张桌子边坐下，把手背在身后——坐着也背手，他自己都觉得别扭，但他就是觉得这样才像田明。</w:t>
      </w:r>
    </w:p>
    <w:p>
      <w:r>
        <w:t>菜上来了。</w:t>
      </w:r>
    </w:p>
    <w:p>
      <w:r>
        <w:t>红烧肉的酱汁在白瓷碗里晃，火焰豆腐顶上那勺红油颤巍巍地堆着，荤汤面的香味直往他鼻子里钻。</w:t>
      </w:r>
    </w:p>
    <w:p>
      <w:r>
        <w:t>王敦看着那三样菜，眼眶差点湿了。</w:t>
      </w:r>
    </w:p>
    <w:p>
      <w:r>
        <w:t>他端起筷子，正要往红烧肉上招呼——</w:t>
      </w:r>
    </w:p>
    <w:p>
      <w:r>
        <w:t>&gt;  **提示**：伪装卡剩余有效时限 — 一炷香。</w:t>
      </w:r>
    </w:p>
    <w:p>
      <w:r>
        <w:t>虚空里那行字"叮"地一声跳出来。</w:t>
      </w:r>
    </w:p>
    <w:p>
      <w:r>
        <w:t>王敦的筷子停在半空。</w:t>
      </w:r>
    </w:p>
    <w:p>
      <w:r>
        <w:t>一炷香？</w:t>
      </w:r>
    </w:p>
    <w:p>
      <w:r>
        <w:t>——这破系统能不能早点说！</w:t>
      </w:r>
    </w:p>
    <w:p>
      <w:r>
        <w:t>他咬牙把那行字按下去，筷子直接扎进红烧肉里——这会儿计较不了那么多了，他得在一炷香之内把这三样菜全部塞进肚子。</w:t>
      </w:r>
    </w:p>
    <w:p>
      <w:r>
        <w:t>一炷香之后，王敦端着一身田明的皮，慢悠悠从外门食堂走出来，背着手，下巴往前一寸，走出了食堂十丈远才敢加快脚步。</w:t>
      </w:r>
    </w:p>
    <w:p>
      <w:r>
        <w:t>走出二十丈，他拐进一条没人的小巷。</w:t>
      </w:r>
    </w:p>
    <w:p>
      <w:r>
        <w:t>卡在掌心"嗡"地一震，那层皮"刷"地褪了下去——王敦回到了王敦。胖回了胖。脸上还沾着一点没擦干净的红油。</w:t>
      </w:r>
    </w:p>
    <w:p>
      <w:r>
        <w:t>他靠在墙上喘了三口气，伸手抹了把嘴。</w:t>
      </w:r>
    </w:p>
    <w:p>
      <w:r>
        <w:t>然后他笑了。</w:t>
      </w:r>
    </w:p>
    <w:p>
      <w:r>
        <w:t>笑得肩膀直抖。</w:t>
      </w:r>
    </w:p>
    <w:p>
      <w:r>
        <w:t>"嘿嘿嘿……"</w:t>
      </w:r>
    </w:p>
    <w:p>
      <w:r>
        <w:t>被尊重的滋味是什么？</w:t>
      </w:r>
    </w:p>
    <w:p>
      <w:r>
        <w:t>是伙房师傅那一句"田管事您慢用"。</w:t>
      </w:r>
    </w:p>
    <w:p>
      <w:r>
        <w:t>是外门弟子站起来叫他的那一声。</w:t>
      </w:r>
    </w:p>
    <w:p>
      <w:r>
        <w:t>是他可以一口气点三样菜没人敢多问。</w:t>
      </w:r>
    </w:p>
    <w:p>
      <w:r>
        <w:t>王敦靠着墙抹了抹眼角——也不知道是被红油辣的还是别的什么。</w:t>
      </w:r>
    </w:p>
    <w:p>
      <w:r>
        <w:t>他抬头看了看头顶的天。</w:t>
      </w:r>
    </w:p>
    <w:p>
      <w:r>
        <w:t>"行啊，"他低声道，"还能这么玩。"</w:t>
      </w:r>
    </w:p>
    <w:p>
      <w:r>
        <w:t>虚空里那张卡的影子已经淡了，但他能感觉到怀里还揣着的那份重量——任务奖励的甜头他算是尝到第一口了。</w:t>
      </w:r>
    </w:p>
    <w:p>
      <w:r>
        <w:t>第一口尝完，他舔了舔嘴唇。</w:t>
      </w:r>
    </w:p>
    <w:p>
      <w:r>
        <w:t>——这卡，得省着用。</w:t>
      </w:r>
    </w:p>
    <w:p>
      <w:r>
        <w:t>但用，是肯定要继续用的。</w:t>
      </w:r>
    </w:p>
    <w:p>
      <w:r>
        <w:t>王敦扣好腰带，背着手——这次是替自己背的——慢悠悠往灵药谷方向走。走到半路他忽然停下来，对着空气问了一句：</w:t>
      </w:r>
    </w:p>
    <w:p>
      <w:r>
        <w:t>"喂，下次给我换张啥？"</w:t>
      </w:r>
    </w:p>
    <w:p>
      <w:r>
        <w:t>虚空里那行字纹丝不动。</w:t>
      </w:r>
    </w:p>
    <w:p>
      <w:r>
        <w:t>王敦"嗤"了一声。</w:t>
      </w:r>
    </w:p>
    <w:p>
      <w:r>
        <w:t>"装吧你就装。"</w:t>
      </w:r>
    </w:p>
    <w:p>
      <w:pPr>
        <w:pStyle w:val="Heading1"/>
      </w:pPr>
      <w:r>
        <w:t>第12章 伪装卡的副作用</w:t>
      </w:r>
    </w:p>
    <w:p>
      <w:r>
        <w:t>王敦回到山洞的第一件事，是把那张【伪装卡】从怀里掏出来再看一眼。</w:t>
      </w:r>
    </w:p>
    <w:p>
      <w:r>
        <w:t>卡还在，但角落里那缕银纹明显淡了一档。</w:t>
      </w:r>
    </w:p>
    <w:p>
      <w:r>
        <w:t>他对着豆灯把卡翻来覆去照了三遍，越照越觉得不对劲。</w:t>
      </w:r>
    </w:p>
    <w:p>
      <w:r>
        <w:t>"你这玩意，"他凑近卡面嘀咕，"用一次就掉一缕？"</w:t>
      </w:r>
    </w:p>
    <w:p>
      <w:r>
        <w:t>卡不答。</w:t>
      </w:r>
    </w:p>
    <w:p>
      <w:r>
        <w:t>王敦把卡贴在掌心，试着像上回那样往里头渗一丝灵力——</w:t>
      </w:r>
    </w:p>
    <w:p>
      <w:r>
        <w:t>卡没"嗡"。</w:t>
      </w:r>
    </w:p>
    <w:p>
      <w:r>
        <w:t>卡只是温了一下，像被太阳晒过的石片，然后就没动静了。</w:t>
      </w:r>
    </w:p>
    <w:p>
      <w:r>
        <w:t>"……"</w:t>
      </w:r>
    </w:p>
    <w:p>
      <w:r>
        <w:t>王敦的笑容慢慢从脸上滑下去。</w:t>
      </w:r>
    </w:p>
    <w:p>
      <w:r>
        <w:t>他蹲在草席上，把卡平摊在腿上，盯着那缕几乎要看不见的银纹，心里那点刚尝到甜头的满足感"噗"地一下泄了气。</w:t>
      </w:r>
    </w:p>
    <w:p>
      <w:r>
        <w:t>不能连用。</w:t>
      </w:r>
    </w:p>
    <w:p>
      <w:r>
        <w:t>——这就是副作用。</w:t>
      </w:r>
    </w:p>
    <w:p>
      <w:r>
        <w:t>他在心里把"伪装卡"三个字底下默默划了一道。</w:t>
      </w:r>
    </w:p>
    <w:p>
      <w:r>
        <w:t>——</w:t>
      </w:r>
    </w:p>
    <w:p>
      <w:r>
        <w:t>他坐在山洞里发了半个时辰的呆。</w:t>
      </w:r>
    </w:p>
    <w:p>
      <w:r>
        <w:t>发呆的时候他干了一件他平日很少干的事：他认认真真把这十七年系统给过他的东西在脑子里捋了一遍。</w:t>
      </w:r>
    </w:p>
    <w:p>
      <w:r>
        <w:t>灵根改善一缕——一次性。灵米饼三块——一次性。小还丹两颗——一次性。中品灵石十块——一次性。火灵符一张——一次性。……伪装卡——他原以为是一次性。</w:t>
      </w:r>
    </w:p>
    <w:p>
      <w:r>
        <w:t>可这张卡明明用完了银纹却没消失。卡还在，只是不响。</w:t>
      </w:r>
    </w:p>
    <w:p>
      <w:r>
        <w:t>王敦皱起眉头。</w:t>
      </w:r>
    </w:p>
    <w:p>
      <w:r>
        <w:t>这意味着什么？</w:t>
      </w:r>
    </w:p>
    <w:p>
      <w:r>
        <w:t>意味着这张卡不是一次性的。意味着这张卡有冷却。意味着——</w:t>
      </w:r>
    </w:p>
    <w:p>
      <w:r>
        <w:t>他猛地坐直身子。</w:t>
      </w:r>
    </w:p>
    <w:p>
      <w:r>
        <w:t>——意味着这系统给他的东西，可能比他原来想的更复杂。</w:t>
      </w:r>
    </w:p>
    <w:p>
      <w:r>
        <w:t>他原本以为系统就是个"任务-奖励"的小贩，给一次东西用一次拉倒。现在看来不是。这玩意儿背后有一套规则，而他王敦活了二十多年，对这套规则只摸到了表皮。</w:t>
      </w:r>
    </w:p>
    <w:p>
      <w:r>
        <w:t>"卧槽，"他低声骂了一句，"我亏大了。"</w:t>
      </w:r>
    </w:p>
    <w:p>
      <w:r>
        <w:t>亏在哪？</w:t>
      </w:r>
    </w:p>
    <w:p>
      <w:r>
        <w:t>亏在他前头那十六次任务，每次拿到奖励就一顿胡用，从没琢磨过这些东西的"门道"。要是这些东西也都有冷却、有触发条件、有藏起来的功能——那他前头十六次任务的奖励，可能有一大半他根本没用明白。</w:t>
      </w:r>
    </w:p>
    <w:p>
      <w:r>
        <w:t>王敦把那张【伪装卡】小心翼翼放回贴胸的暗袋里，决定从这一刻起，态度要变了。</w:t>
      </w:r>
    </w:p>
    <w:p>
      <w:r>
        <w:t>不能再像以前那样吃完就扔了。</w:t>
      </w:r>
    </w:p>
    <w:p>
      <w:r>
        <w:t>得琢磨。</w:t>
      </w:r>
    </w:p>
    <w:p>
      <w:r>
        <w:t>得藏。</w:t>
      </w:r>
    </w:p>
    <w:p>
      <w:r>
        <w:t>得攒。</w:t>
      </w:r>
    </w:p>
    <w:p>
      <w:r>
        <w:t>——</w:t>
      </w:r>
    </w:p>
    <w:p>
      <w:r>
        <w:t>他对着空气清了清嗓子。</w:t>
      </w:r>
    </w:p>
    <w:p>
      <w:r>
        <w:t>"那位，"他慢悠悠开口，"问一句啊——伪装卡的冷却是几日？"</w:t>
      </w:r>
    </w:p>
    <w:p>
      <w:r>
        <w:t>虚空里那行小字纹丝不动。</w:t>
      </w:r>
    </w:p>
    <w:p>
      <w:r>
        <w:t>"七日？"</w:t>
      </w:r>
    </w:p>
    <w:p>
      <w:r>
        <w:t>不动。</w:t>
      </w:r>
    </w:p>
    <w:p>
      <w:r>
        <w:t>"十四日？"</w:t>
      </w:r>
    </w:p>
    <w:p>
      <w:r>
        <w:t>不动。</w:t>
      </w:r>
    </w:p>
    <w:p>
      <w:r>
        <w:t>"一个月？"</w:t>
      </w:r>
    </w:p>
    <w:p>
      <w:r>
        <w:t>不动。</w:t>
      </w:r>
    </w:p>
    <w:p>
      <w:r>
        <w:t>王敦"嗤"地一声笑出来。</w:t>
      </w:r>
    </w:p>
    <w:p>
      <w:r>
        <w:t>"行，您接着装。"</w:t>
      </w:r>
    </w:p>
    <w:p>
      <w:r>
        <w:t>他自己心里却已经在打算盘了——上回用是午时，回到山洞是申时，刚才他试着重新激发卡是申时三刻，没响。那他每天申时三刻试一次，第几天能响他就知道冷却是几天了。</w:t>
      </w:r>
    </w:p>
    <w:p>
      <w:r>
        <w:t>笨办法，但有用。</w:t>
      </w:r>
    </w:p>
    <w:p>
      <w:r>
        <w:t>他从草席底下抽出一片烧黑的木炭，在山洞内壁一个隐蔽的角落里画了一道横线。</w:t>
      </w:r>
    </w:p>
    <w:p>
      <w:r>
        <w:t>"第一天。"他自言自语。</w:t>
      </w:r>
    </w:p>
    <w:p>
      <w:r>
        <w:t>画完，他抬头看了看那道横线，又"嗨"了一声。</w:t>
      </w:r>
    </w:p>
    <w:p>
      <w:r>
        <w:t>——这日子过的，跟坐牢似的。</w:t>
      </w:r>
    </w:p>
    <w:p>
      <w:r>
        <w:t>——</w:t>
      </w:r>
    </w:p>
    <w:p>
      <w:r>
        <w:t>第二天卯时，王敦被外面的木鱼声敲醒。</w:t>
      </w:r>
    </w:p>
    <w:p>
      <w:r>
        <w:t>是田师弟在花田边上敲钟。这阵子贺平生独立看花，王敦睡得就比以往踏实。</w:t>
      </w:r>
    </w:p>
    <w:p>
      <w:r>
        <w:t>他翻身爬起来，照例去花田走一趟。</w:t>
      </w:r>
    </w:p>
    <w:p>
      <w:r>
        <w:t>贺平生那小子已经蹲在花田边上挨株检查烈阳花的叶片了。看见王敦过来，他点点头打个招呼："师兄早。"</w:t>
      </w:r>
    </w:p>
    <w:p>
      <w:r>
        <w:t>"早早早。"王敦摆摆手。</w:t>
      </w:r>
    </w:p>
    <w:p>
      <w:r>
        <w:t>他在花田边上转了一圈，假装是来看进度的，实际上是在替自己脑子里那张表打草稿——伪装卡冷却多久，下回该变什么人，去什么地方。</w:t>
      </w:r>
    </w:p>
    <w:p>
      <w:r>
        <w:t>转着转着他发现一件事——贺平生这小子的灵力比上个月又匀了一档。</w:t>
      </w:r>
    </w:p>
    <w:p>
      <w:r>
        <w:t>王敦眯着眼看了他一会儿。</w:t>
      </w:r>
    </w:p>
    <w:p>
      <w:r>
        <w:t>——还是那个步子，还是那张不亮眼的脸，可这小子身上那股"灵力是灵力，肉是肉"的生涩劲儿，正一天一天往下退。</w:t>
      </w:r>
    </w:p>
    <w:p>
      <w:r>
        <w:t>王敦在心里默默"嘿"了一声。</w:t>
      </w:r>
    </w:p>
    <w:p>
      <w:r>
        <w:t>&gt;  **提示**：目标按预测路径行进。</w:t>
      </w:r>
    </w:p>
    <w:p>
      <w:r>
        <w:t>虚空里那行字一闪而过。</w:t>
      </w:r>
    </w:p>
    <w:p>
      <w:r>
        <w:t>王敦差点没忍住扭头去找系统的位置。</w:t>
      </w:r>
    </w:p>
    <w:p>
      <w:r>
        <w:t>——这破系统平时叫它不应，到了关键时候反倒主动冒头。</w:t>
      </w:r>
    </w:p>
    <w:p>
      <w:r>
        <w:t>他把"嘿"压回肚子里，转身往山洞方向走，背着手——这回是真的替自己背的，胖肚子在前头顶着，姿势依然别扭。</w:t>
      </w:r>
    </w:p>
    <w:p>
      <w:r>
        <w:t>——</w:t>
      </w:r>
    </w:p>
    <w:p>
      <w:r>
        <w:t>申时三刻。</w:t>
      </w:r>
    </w:p>
    <w:p>
      <w:r>
        <w:t>王敦坐在山洞里，把那张【伪装卡】贴在掌心，渗一丝灵力。</w:t>
      </w:r>
    </w:p>
    <w:p>
      <w:r>
        <w:t>不响。</w:t>
      </w:r>
    </w:p>
    <w:p>
      <w:r>
        <w:t>他在内壁那道横线旁边添了一道竖线。</w:t>
      </w:r>
    </w:p>
    <w:p>
      <w:r>
        <w:t>"第二天。"</w:t>
      </w:r>
    </w:p>
    <w:p>
      <w:r>
        <w:t>——</w:t>
      </w:r>
    </w:p>
    <w:p>
      <w:r>
        <w:t>第三天，不响。</w:t>
      </w:r>
    </w:p>
    <w:p>
      <w:r>
        <w:t>第四天，不响。</w:t>
      </w:r>
    </w:p>
    <w:p>
      <w:r>
        <w:t>第五天，不响。</w:t>
      </w:r>
    </w:p>
    <w:p>
      <w:r>
        <w:t>第六天，他渗灵力的时候卡"嗡"了一下，但很轻，像是有人在卡里翻了个身，没醒。</w:t>
      </w:r>
    </w:p>
    <w:p>
      <w:r>
        <w:t>第七天申时三刻，王敦再渗灵力——</w:t>
      </w:r>
    </w:p>
    <w:p>
      <w:r>
        <w:t>卡"嗡"地一声，银纹又亮了一档。</w:t>
      </w:r>
    </w:p>
    <w:p>
      <w:r>
        <w:t>王敦看着那张卡，沉默了好一会儿。</w:t>
      </w:r>
    </w:p>
    <w:p>
      <w:r>
        <w:t>"……七天。"</w:t>
      </w:r>
    </w:p>
    <w:p>
      <w:r>
        <w:t>他在内壁的横线后头画了个圈。</w:t>
      </w:r>
    </w:p>
    <w:p>
      <w:r>
        <w:t>七天冷却。</w:t>
      </w:r>
    </w:p>
    <w:p>
      <w:r>
        <w:t>不长不短，刚好让人不能滥用，又不至于彻底没法指望。</w:t>
      </w:r>
    </w:p>
    <w:p>
      <w:r>
        <w:t>王敦把卡按回贴胸的暗袋，长长地呼了一口气。</w:t>
      </w:r>
    </w:p>
    <w:p>
      <w:r>
        <w:t>知道规则就好办。</w:t>
      </w:r>
    </w:p>
    <w:p>
      <w:r>
        <w:t>知道规则，他就能算。</w:t>
      </w:r>
    </w:p>
    <w:p>
      <w:r>
        <w:t>——</w:t>
      </w:r>
    </w:p>
    <w:p>
      <w:r>
        <w:t>那天晚上他在山洞里又坐了一会儿。</w:t>
      </w:r>
    </w:p>
    <w:p>
      <w:r>
        <w:t>豆灯被穿堂风吹得颠三倒四，他的影子在洞壁上左右摆动，胖胖一团。他盯着那行还挂在眼皮底下的"任务（第十七）"看了一会儿——这任务他十七年走到这一步，奖了一张【伪装卡】，那系统的库存里，还有什么？</w:t>
      </w:r>
    </w:p>
    <w:p>
      <w:r>
        <w:t>【传送卡】？</w:t>
      </w:r>
    </w:p>
    <w:p>
      <w:r>
        <w:t>【体验卡】？</w:t>
      </w:r>
    </w:p>
    <w:p>
      <w:r>
        <w:t>【藏身卡】？</w:t>
      </w:r>
    </w:p>
    <w:p>
      <w:r>
        <w:t>【还魂卡】？</w:t>
      </w:r>
    </w:p>
    <w:p>
      <w:r>
        <w:t>——他自己想着想着，自己都笑出了声。</w:t>
      </w:r>
    </w:p>
    <w:p>
      <w:r>
        <w:t>"想啥呢王敦，"他拍拍自己脸，"你又不是开符箓铺子。"</w:t>
      </w:r>
    </w:p>
    <w:p>
      <w:r>
        <w:t>笑完，他又坐了一会儿。</w:t>
      </w:r>
    </w:p>
    <w:p>
      <w:r>
        <w:t>笑容慢慢从脸上淡下去。</w:t>
      </w:r>
    </w:p>
    <w:p>
      <w:r>
        <w:t>他知道这种"还有什么"的念头一旦冒出来，就压不下去了。</w:t>
      </w:r>
    </w:p>
    <w:p>
      <w:r>
        <w:t>十七年前他蹲在外门院子里啃硬灵米饼，蹲到现在蹲在灵药谷山洞里画道道。这一路他没什么大本事，唯一的本事就是知道哪些东西能让自己活得久一点、活得有尊严一点。</w:t>
      </w:r>
    </w:p>
    <w:p>
      <w:r>
        <w:t>而眼下这个"还有什么"——</w:t>
      </w:r>
    </w:p>
    <w:p>
      <w:r>
        <w:t>可能就是他这辈子能不能从"活得久"走到"活得好"的钥匙。</w:t>
      </w:r>
    </w:p>
    <w:p>
      <w:r>
        <w:t>王敦掐灭豆灯。</w:t>
      </w:r>
    </w:p>
    <w:p>
      <w:r>
        <w:t>黑暗里他对着空气问了一句：</w:t>
      </w:r>
    </w:p>
    <w:p>
      <w:r>
        <w:t>"喂——你库存里还有几张？"</w:t>
      </w:r>
    </w:p>
    <w:p>
      <w:r>
        <w:t>虚空里那行字依然纹丝不动。</w:t>
      </w:r>
    </w:p>
    <w:p>
      <w:r>
        <w:t>王敦"嗤"了一声，倒在草席上。</w:t>
      </w:r>
    </w:p>
    <w:p>
      <w:r>
        <w:t>"装吧你就装。"</w:t>
      </w:r>
    </w:p>
    <w:p>
      <w:r>
        <w:t>他闭上眼睛，嘴角却慢慢翘了起来。</w:t>
      </w:r>
    </w:p>
    <w:p>
      <w:r>
        <w:t>——七天后他再试一次。</w:t>
      </w:r>
    </w:p>
    <w:p>
      <w:pPr>
        <w:pStyle w:val="Heading1"/>
      </w:pPr>
      <w:r>
        <w:t>第13章 雷雨夜上</w:t>
      </w:r>
    </w:p>
    <w:p>
      <w:r>
        <w:t>那场雷雨是申时末突然砸下来的。</w:t>
      </w:r>
    </w:p>
    <w:p>
      <w:r>
        <w:t>王敦记得清楚，因为他正准备拿那张【伪装卡】做第二轮冷却测试。卡刚贴上掌心，外头天就"轰"地一声炸了一道雷。</w:t>
      </w:r>
    </w:p>
    <w:p>
      <w:r>
        <w:t>他抬头。</w:t>
      </w:r>
    </w:p>
    <w:p>
      <w:r>
        <w:t>山洞外的天本来还是个灰蓝色，转眼就被人泼了一桶墨——黑得不正常。</w:t>
      </w:r>
    </w:p>
    <w:p>
      <w:r>
        <w:t>不是寻常的雨。</w:t>
      </w:r>
    </w:p>
    <w:p>
      <w:r>
        <w:t>寻常的雷雨在灵药谷不少见，可寻常的雷雨不会让他后颈寒毛"唰"地一下竖起来。这道雷里头夹着一点别的东西，是修真者才能感觉到的——天地灵气在那一瞬间像被一只大手攥了一下，又松开。</w:t>
      </w:r>
    </w:p>
    <w:p>
      <w:r>
        <w:t>"卧槽……"</w:t>
      </w:r>
    </w:p>
    <w:p>
      <w:r>
        <w:t>他把那张卡塞回怀里，三两步蹿到山洞门口。</w:t>
      </w:r>
    </w:p>
    <w:p>
      <w:r>
        <w:t>烈阳花田已经在雨里了。五百六十株红艳艳的花朵被砸得低下头，花瓣上的水珠顺着花茎往下淌。花田中央，灵药谷那座维持火属性灵力的小型阵法柱开始隐隐发出"嗡嗡"的声音——那声音平日是听不见的，今天却清晰地穿透雨幕传过来。</w:t>
      </w:r>
    </w:p>
    <w:p>
      <w:r>
        <w:t>阵法在波动。</w:t>
      </w:r>
    </w:p>
    <w:p>
      <w:r>
        <w:t>王敦的眉头皱了起来。</w:t>
      </w:r>
    </w:p>
    <w:p>
      <w:r>
        <w:t>他不是不懂阵法。他这灵药谷副执事不是白干的——枯木真人那张老脸虽然臭，但教东西的时候是真教。阵法波动这种事，他闭着眼睛都能听出三分门道。</w:t>
      </w:r>
    </w:p>
    <w:p>
      <w:r>
        <w:t>这阵法在吃雷。</w:t>
      </w:r>
    </w:p>
    <w:p>
      <w:r>
        <w:t>——不是吃，是被雷"灌"。</w:t>
      </w:r>
    </w:p>
    <w:p>
      <w:r>
        <w:t>王敦盯着那根阵法柱，看着一道道极细的电芒沿着柱身往下窜，落到地里又被阵法吸住——天上的雷霆里头带着一种很奇特的、几乎可以说是"高品"的属性灵气，被这小阵法生生扯下来当滋养了。</w:t>
      </w:r>
    </w:p>
    <w:p>
      <w:r>
        <w:t>"嘿，"他低声"嘿"了一声，"今晚走运的不止是花。"</w:t>
      </w:r>
    </w:p>
    <w:p>
      <w:r>
        <w:t>走运的还有他王敦。</w:t>
      </w:r>
    </w:p>
    <w:p>
      <w:r>
        <w:t>阵法在吸雷，他贴着阵法边缘的山洞，自然也会被波及——不会被劈，但会被那种"溢出"的高品灵气浸润。这种浸润对寻常人来说是机缘，对他王敦这种灵力一直憋在炼气期六层迟迟不肯涨的人来说——</w:t>
      </w:r>
    </w:p>
    <w:p>
      <w:r>
        <w:t>可能就是一个**台阶**。</w:t>
      </w:r>
    </w:p>
    <w:p>
      <w:r>
        <w:t>——</w:t>
      </w:r>
    </w:p>
    <w:p>
      <w:r>
        <w:t>他转头扫了一眼花田边那间小屋。</w:t>
      </w:r>
    </w:p>
    <w:p>
      <w:r>
        <w:t>贺平生的灯还亮着。这小子前阵子主动请缨夜里也守花田，王敦本想拦，转念一想——这小子心眼正，让他守就让他守吧。</w:t>
      </w:r>
    </w:p>
    <w:p>
      <w:r>
        <w:t>可眼下这场雷雨，王敦反而要庆幸这小子在远处。</w:t>
      </w:r>
    </w:p>
    <w:p>
      <w:r>
        <w:t>他需要安静。</w:t>
      </w:r>
    </w:p>
    <w:p>
      <w:r>
        <w:t>需要没人。</w:t>
      </w:r>
    </w:p>
    <w:p>
      <w:r>
        <w:t>需要——</w:t>
      </w:r>
    </w:p>
    <w:p>
      <w:r>
        <w:t>&gt;  **提示**：检测到外部高品灵气浸润，建议进入静定状态。</w:t>
      </w:r>
    </w:p>
    <w:p>
      <w:r>
        <w:t>虚空里那行小字"叮"地跳出来。</w:t>
      </w:r>
    </w:p>
    <w:p>
      <w:r>
        <w:t>王敦愣了一下，随即"嘿"地笑出来。</w:t>
      </w:r>
    </w:p>
    <w:p>
      <w:r>
        <w:t>"……这回你倒主动了。"</w:t>
      </w:r>
    </w:p>
    <w:p>
      <w:r>
        <w:t>虚空里那行字没回。</w:t>
      </w:r>
    </w:p>
    <w:p>
      <w:r>
        <w:t>王敦不再废话。他把山洞门"咣"地一拉，从里头插上石栓——别人推不开，但里头能听见外头动静。他又从草席底下摸出一块掌心大的火灵石，捏在手里，绕着山洞内壁走了一圈，每隔三步把火灵石往石壁上一按——他在山洞里自己布的一个简易聚灵阵被一一激活。</w:t>
      </w:r>
    </w:p>
    <w:p>
      <w:r>
        <w:t>这阵法是他这些年一点一点搭起来的。每月省下的修炼资源、偶尔从枯木真人那里讨来的边角料、自己用胖手指一笔一笔刻的纹路——粗糙是粗糙，但**它是他的**。</w:t>
      </w:r>
    </w:p>
    <w:p>
      <w:r>
        <w:t>布阵完毕，他盘腿坐到草席中央。</w:t>
      </w:r>
    </w:p>
    <w:p>
      <w:r>
        <w:t>豆灯没点。</w:t>
      </w:r>
    </w:p>
    <w:p>
      <w:r>
        <w:t>他不需要。</w:t>
      </w:r>
    </w:p>
    <w:p>
      <w:r>
        <w:t>雷雨夜的山洞里，每一道雷光从石缝里漏进来都能把他的脸照亮一瞬。他的胖脸在那一瞬一瞬的雷光里看起来比平日严肃了许多——不是装的严肃，是这一刻他自己也知道**不能装了**的严肃。</w:t>
      </w:r>
    </w:p>
    <w:p>
      <w:r>
        <w:t>他闭上眼。</w:t>
      </w:r>
    </w:p>
    <w:p>
      <w:r>
        <w:t>——</w:t>
      </w:r>
    </w:p>
    <w:p>
      <w:r>
        <w:t>灵力开始动。</w:t>
      </w:r>
    </w:p>
    <w:p>
      <w:r>
        <w:t>王敦能感觉到一缕极细、极纯、几乎带着金色质地的灵气正从山洞外渗进来。这股灵气不属于他，它本该是阵法柱吃下去的那部分雷霆余气，溢到了他这边。</w:t>
      </w:r>
    </w:p>
    <w:p>
      <w:r>
        <w:t>他没急着抢。</w:t>
      </w:r>
    </w:p>
    <w:p>
      <w:r>
        <w:t>他先把自己丹田里那池温吞的火灵力慢慢搅了搅，让它转起来。这是他自己琢磨出来的法子——他叫它"温锅"，意思是先把锅烧热再下菜。锅热了，外头的灵气进来才能融进去；锅是凉的，再好的灵气倒进来也是浮在面上。</w:t>
      </w:r>
    </w:p>
    <w:p>
      <w:r>
        <w:t>他这些年没事就在温锅。</w:t>
      </w:r>
    </w:p>
    <w:p>
      <w:r>
        <w:t>温到现在锅是热的。</w:t>
      </w:r>
    </w:p>
    <w:p>
      <w:r>
        <w:t>外头那缕灵气一接触他丹田的边缘，"嗤"地一声就化进去了。</w:t>
      </w:r>
    </w:p>
    <w:p>
      <w:r>
        <w:t>接着第二缕。</w:t>
      </w:r>
    </w:p>
    <w:p>
      <w:r>
        <w:t>接着第三缕。</w:t>
      </w:r>
    </w:p>
    <w:p>
      <w:r>
        <w:t>王敦能感觉到自己丹田里那池灵力开始变得**亮**——不是颜色亮，是质地亮。原本他这一池灵力像是熬了十七年的浓粥，黏，但厚。这会儿粥里头一点点掺进了清水，粥没变稀，但变透了。</w:t>
      </w:r>
    </w:p>
    <w:p>
      <w:r>
        <w:t>灵力质地在跳档。</w:t>
      </w:r>
    </w:p>
    <w:p>
      <w:r>
        <w:t>王敦的眉头在闭着眼的脸上微微皱起。</w:t>
      </w:r>
    </w:p>
    <w:p>
      <w:r>
        <w:t>他知道这是什么征兆。</w:t>
      </w:r>
    </w:p>
    <w:p>
      <w:r>
        <w:t>这是他原本以为还需要再憋两年才能等到的——**炼气期七层往九层冲刺的台阶**。</w:t>
      </w:r>
    </w:p>
    <w:p>
      <w:r>
        <w:t>他原本就在炼气期六层（明面上）、七层（实底上）卡了很久。系统每次给的灵气滋养加上他自己温了十七年的锅，让他的实底灵力其实早就在七层徘徊。再差一点点机缘，他就能往上跳。</w:t>
      </w:r>
    </w:p>
    <w:p>
      <w:r>
        <w:t>今晚这场雷雨——</w:t>
      </w:r>
    </w:p>
    <w:p>
      <w:r>
        <w:t>——是那一点点。</w:t>
      </w:r>
    </w:p>
    <w:p>
      <w:r>
        <w:t>——</w:t>
      </w:r>
    </w:p>
    <w:p>
      <w:r>
        <w:t>他把"温锅"的法子转得更稳。</w:t>
      </w:r>
    </w:p>
    <w:p>
      <w:r>
        <w:t>外头雷声"轰隆"一声砸下来，山洞顶上的石屑被震得簌簌往下掉。王敦没动。</w:t>
      </w:r>
    </w:p>
    <w:p>
      <w:r>
        <w:t>第四缕灵气进来。</w:t>
      </w:r>
    </w:p>
    <w:p>
      <w:r>
        <w:t>第五缕。</w:t>
      </w:r>
    </w:p>
    <w:p>
      <w:r>
        <w:t>第六缕。</w:t>
      </w:r>
    </w:p>
    <w:p>
      <w:r>
        <w:t>他丹田里的那池灵力开始"咕嘟"——这是他自己听到的形容。咕嘟一声，咕嘟两声，到第三声的时候，他丹田四周那道隐隐压着的薄壁"咔"地裂开了一条缝。</w:t>
      </w:r>
    </w:p>
    <w:p>
      <w:r>
        <w:t>七层。</w:t>
      </w:r>
    </w:p>
    <w:p>
      <w:r>
        <w:t>王敦没睁眼。他知道这才是个台阶，台阶上头还有台阶。</w:t>
      </w:r>
    </w:p>
    <w:p>
      <w:r>
        <w:t>他继续温。</w:t>
      </w:r>
    </w:p>
    <w:p>
      <w:r>
        <w:t>外头的雷越打越密，阵法柱"嗡嗡"的声音在他耳朵里几乎变成了一首调子。他听着那个调子，把自己丹田里的灵力按着那个调子转。</w:t>
      </w:r>
    </w:p>
    <w:p>
      <w:r>
        <w:t>第十缕灵气进来。</w:t>
      </w:r>
    </w:p>
    <w:p>
      <w:r>
        <w:t>第十五缕。</w:t>
      </w:r>
    </w:p>
    <w:p>
      <w:r>
        <w:t>王敦的额头开始出汗。</w:t>
      </w:r>
    </w:p>
    <w:p>
      <w:r>
        <w:t>不是热，是这场吃灵气的过程比他原本想象的要费心力。每一缕进来都要被他温化、被他融进去、被他压在丹田的合适位置——不能让外头的灵气把他自己的灵力冲散了，也不能让自己的灵力把外头的灵气挤出去。</w:t>
      </w:r>
    </w:p>
    <w:p>
      <w:r>
        <w:t>这是一个又胖又懒的副执事，在一个不属于他的雷雨夜里，第一次认真地为自己的修为出力。</w:t>
      </w:r>
    </w:p>
    <w:p>
      <w:r>
        <w:t>他在心里"嘿"了一声。</w:t>
      </w:r>
    </w:p>
    <w:p>
      <w:r>
        <w:t>——也算我王敦，能拼一回。</w:t>
      </w:r>
    </w:p>
    <w:p>
      <w:r>
        <w:t>——</w:t>
      </w:r>
    </w:p>
    <w:p>
      <w:r>
        <w:t>子时三刻，山洞外那道阵法柱"嗡"地颤了一下，发出一道明显比之前都要响的声音。</w:t>
      </w:r>
    </w:p>
    <w:p>
      <w:r>
        <w:t>王敦睁开眼。</w:t>
      </w:r>
    </w:p>
    <w:p>
      <w:r>
        <w:t>豆灯不在，山洞里只剩雷光。</w:t>
      </w:r>
    </w:p>
    <w:p>
      <w:r>
        <w:t>他低头看了看自己的胸口——那里有一点极淡的、肉眼几乎看不见的金色光晕正在散去。</w:t>
      </w:r>
    </w:p>
    <w:p>
      <w:r>
        <w:t>七层稳了。</w:t>
      </w:r>
    </w:p>
    <w:p>
      <w:r>
        <w:t>他舔了舔嘴唇。</w:t>
      </w:r>
    </w:p>
    <w:p>
      <w:r>
        <w:t>八层的台阶就在眼前。</w:t>
      </w:r>
    </w:p>
    <w:p>
      <w:r>
        <w:t>&gt;  **提示**：浸润进度 — 47%。</w:t>
      </w:r>
    </w:p>
    <w:p>
      <w:r>
        <w:t>虚空里那行字闪了一下。</w:t>
      </w:r>
    </w:p>
    <w:p>
      <w:r>
        <w:t>王敦慢慢笑了。</w:t>
      </w:r>
    </w:p>
    <w:p>
      <w:r>
        <w:t>"……还有一半？"</w:t>
      </w:r>
    </w:p>
    <w:p>
      <w:r>
        <w:t>他重新闭上眼。</w:t>
      </w:r>
    </w:p>
    <w:p>
      <w:r>
        <w:t>外头那场雷雨远没有要停的意思。</w:t>
      </w:r>
    </w:p>
    <w:p>
      <w:pPr>
        <w:pStyle w:val="Heading1"/>
      </w:pPr>
      <w:r>
        <w:t>第14章 雷雨夜下</w:t>
      </w:r>
    </w:p>
    <w:p>
      <w:r>
        <w:t>那场雷雨打到丑时还没停。</w:t>
      </w:r>
    </w:p>
    <w:p>
      <w:r>
        <w:t>王敦坐在山洞中央的草席上，眼睛闭着，眉头一阵一阵地皱。他丹田里那池灵力已经从"浓粥"变成了"米汤"——清，亮，但他不喜欢这个状态。</w:t>
      </w:r>
    </w:p>
    <w:p>
      <w:r>
        <w:t>清亮归清亮，他怕这状态稳不住。</w:t>
      </w:r>
    </w:p>
    <w:p>
      <w:r>
        <w:t>七层到八层的台阶他已经踩稳了。可台阶上头还压着一层薄壁——那是炼气期八层往九层冲的门槛，比七层那道更厚。</w:t>
      </w:r>
    </w:p>
    <w:p>
      <w:r>
        <w:t>按他原本的预计，今晚能稳稳吃个八层，已经是占了大便宜。</w:t>
      </w:r>
    </w:p>
    <w:p>
      <w:r>
        <w:t>但是——</w:t>
      </w:r>
    </w:p>
    <w:p>
      <w:r>
        <w:t>&gt;  **提示**：浸润进度 — 68%。</w:t>
      </w:r>
    </w:p>
    <w:p>
      <w:r>
        <w:t>虚空里那行字又闪了一下。</w:t>
      </w:r>
    </w:p>
    <w:p>
      <w:r>
        <w:t>王敦在心里"嘁"了一声。</w:t>
      </w:r>
    </w:p>
    <w:p>
      <w:r>
        <w:t>——这破系统平时哑得跟石头似的，今晚跟报数的差役一样勤快。</w:t>
      </w:r>
    </w:p>
    <w:p>
      <w:r>
        <w:t>可这数字让他犹豫。</w:t>
      </w:r>
    </w:p>
    <w:p>
      <w:r>
        <w:t>68%。还有32%没用上。</w:t>
      </w:r>
    </w:p>
    <w:p>
      <w:r>
        <w:t>外头那场雷雨打的不只是一晚——这股高品灵气从阵法柱溢到山洞里的速率正在变慢，但还没停。如果他能撑到这场雷雨结束，把这32%吃满，他完全可以**直接踩九层**。</w:t>
      </w:r>
    </w:p>
    <w:p>
      <w:r>
        <w:t>九层。</w:t>
      </w:r>
    </w:p>
    <w:p>
      <w:r>
        <w:t>灵气期九层。</w:t>
      </w:r>
    </w:p>
    <w:p>
      <w:r>
        <w:t>这玩意离筑基只差四层，离他自己原本预计的进度——快了五年。</w:t>
      </w:r>
    </w:p>
    <w:p>
      <w:r>
        <w:t>王敦的心跳"咚"地一下。</w:t>
      </w:r>
    </w:p>
    <w:p>
      <w:r>
        <w:t>接着是第二下，第三下。</w:t>
      </w:r>
    </w:p>
    <w:p>
      <w:r>
        <w:t>他从来不是个贪的人。他这十七年活下来靠的就是"够用就好"四个字。够用就好，多了惹眼，惹眼就活不久。</w:t>
      </w:r>
    </w:p>
    <w:p>
      <w:r>
        <w:t>可眼下这场雷雨是天给的。</w:t>
      </w:r>
    </w:p>
    <w:p>
      <w:r>
        <w:t>——天给的，不要白不要。</w:t>
      </w:r>
    </w:p>
    <w:p>
      <w:r>
        <w:t>他把心一横。</w:t>
      </w:r>
    </w:p>
    <w:p>
      <w:r>
        <w:t>——</w:t>
      </w:r>
    </w:p>
    <w:p>
      <w:r>
        <w:t>王敦深吸一口气，把"温锅"的法子换了一个挡。</w:t>
      </w:r>
    </w:p>
    <w:p>
      <w:r>
        <w:t>之前他是慢慢温，一缕一缕融。这会儿他不能再慢了——再慢，雷雨过去他还在台阶上。他得把锅烧得更猛，让进来的灵气融得更快。</w:t>
      </w:r>
    </w:p>
    <w:p>
      <w:r>
        <w:t>他丹田里那池"米汤"开始转得快。</w:t>
      </w:r>
    </w:p>
    <w:p>
      <w:r>
        <w:t>转得快的代价是费心力。王敦的额头上开始一滴一滴往下掉汗。汗滴顺着他胖脸的轮廓往下淌，滴到他的青色道袍上，洇出一片一片的深色。</w:t>
      </w:r>
    </w:p>
    <w:p>
      <w:r>
        <w:t>外头雷光一闪。</w:t>
      </w:r>
    </w:p>
    <w:p>
      <w:r>
        <w:t>山洞里他那张胖脸在那一瞬被照亮——</w:t>
      </w:r>
    </w:p>
    <w:p>
      <w:r>
        <w:t>照亮的瞬间，那张脸不胖了。</w:t>
      </w:r>
    </w:p>
    <w:p>
      <w:r>
        <w:t>不是真的不胖了，是那种"胖"的轮廓在雷光里被一种更利落的东西替代了。眉骨上提了一寸，下巴的线条紧了一寸，整个人看起来年轻了五岁。这是灵力质地跳档时短暂出现的"灵华相"——只在那一瞬，雷光一过就没了。</w:t>
      </w:r>
    </w:p>
    <w:p>
      <w:r>
        <w:t>但王敦自己感觉到了。</w:t>
      </w:r>
    </w:p>
    <w:p>
      <w:r>
        <w:t>他没睁眼。</w:t>
      </w:r>
    </w:p>
    <w:p>
      <w:r>
        <w:t>他知道这是好事。</w:t>
      </w:r>
    </w:p>
    <w:p>
      <w:r>
        <w:t>&gt;  **提示**：浸润进度 — 81%。</w:t>
      </w:r>
    </w:p>
    <w:p>
      <w:r>
        <w:t>——</w:t>
      </w:r>
    </w:p>
    <w:p>
      <w:r>
        <w:t>八层那道薄壁开始"咔咔"作响。</w:t>
      </w:r>
    </w:p>
    <w:p>
      <w:r>
        <w:t>王敦能感觉到丹田四周那层东西正在被外头进来的灵气一点一点撑开。撑开不是破——破是渡劫，是大动静。撑开是温柔的，像把一张快要撕开的纸用湿布反复贴软。</w:t>
      </w:r>
    </w:p>
    <w:p>
      <w:r>
        <w:t>他不能让它"破"。</w:t>
      </w:r>
    </w:p>
    <w:p>
      <w:r>
        <w:t>他要让它"开"。</w:t>
      </w:r>
    </w:p>
    <w:p>
      <w:r>
        <w:t>王敦从牙缝里挤出一丝灵力，沿着丹田的边缘走了一圈，把那道薄壁四周的紧张感一点点抚平。这个动作他没人教过，是这一刻他自己摸出来的——他后来才知道这叫"导引"，是筑基期才该会的功夫。</w:t>
      </w:r>
    </w:p>
    <w:p>
      <w:r>
        <w:t>可他现在就会了。</w:t>
      </w:r>
    </w:p>
    <w:p>
      <w:r>
        <w:t>薄壁"嗯"地一声软了下去。</w:t>
      </w:r>
    </w:p>
    <w:p>
      <w:r>
        <w:t>八层。</w:t>
      </w:r>
    </w:p>
    <w:p>
      <w:r>
        <w:t>外头那缕高品灵气没停，继续往他丹田里渗。</w:t>
      </w:r>
    </w:p>
    <w:p>
      <w:r>
        <w:t>——</w:t>
      </w:r>
    </w:p>
    <w:p>
      <w:r>
        <w:t>王敦睁开眼睛看了一下外面。</w:t>
      </w:r>
    </w:p>
    <w:p>
      <w:r>
        <w:t>外面雷光乱闪。山洞门那道石栓被风吹得"咯吱咯吱"响，但插得稳。</w:t>
      </w:r>
    </w:p>
    <w:p>
      <w:r>
        <w:t>他重新闭上眼。</w:t>
      </w:r>
    </w:p>
    <w:p>
      <w:r>
        <w:t>九层那道壁比八层厚。比七层厚得多。</w:t>
      </w:r>
    </w:p>
    <w:p>
      <w:r>
        <w:t>他能感觉到那道壁的存在——一道沉甸甸的、灰青色的、像是有人在他丹田顶上压了一块磨盘的东西。</w:t>
      </w:r>
    </w:p>
    <w:p>
      <w:r>
        <w:t>这块磨盘要撬。</w:t>
      </w:r>
    </w:p>
    <w:p>
      <w:r>
        <w:t>王敦深吸一口气，把丹田里那池已经变成"清汤"的灵力拢成一团。</w:t>
      </w:r>
    </w:p>
    <w:p>
      <w:r>
        <w:t>拢成团之后，他把这团灵力托起来。</w:t>
      </w:r>
    </w:p>
    <w:p>
      <w:r>
        <w:t>托——</w:t>
      </w:r>
    </w:p>
    <w:p>
      <w:r>
        <w:t>往磨盘那儿撞。</w:t>
      </w:r>
    </w:p>
    <w:p>
      <w:r>
        <w:t>第一下。</w:t>
      </w:r>
    </w:p>
    <w:p>
      <w:r>
        <w:t>磨盘"嗡"地一震，纹丝不动。</w:t>
      </w:r>
    </w:p>
    <w:p>
      <w:r>
        <w:t>王敦的胖脸在豆灯没点的山洞里看不清表情，但他咬了咬牙。</w:t>
      </w:r>
    </w:p>
    <w:p>
      <w:r>
        <w:t>他没急。</w:t>
      </w:r>
    </w:p>
    <w:p>
      <w:r>
        <w:t>他在心里数了三个数，然后再托一次。</w:t>
      </w:r>
    </w:p>
    <w:p>
      <w:r>
        <w:t>第二下。</w:t>
      </w:r>
    </w:p>
    <w:p>
      <w:r>
        <w:t>磨盘震了一下，松了一指甲盖宽的缝。</w:t>
      </w:r>
    </w:p>
    <w:p>
      <w:r>
        <w:t>外头那缕高品灵气趁着这条缝"嗖"地一下钻了进去。</w:t>
      </w:r>
    </w:p>
    <w:p>
      <w:r>
        <w:t>第三下。</w:t>
      </w:r>
    </w:p>
    <w:p>
      <w:r>
        <w:t>第四下。</w:t>
      </w:r>
    </w:p>
    <w:p>
      <w:r>
        <w:t>到第七下的时候，那块磨盘"咔"地一声，从中间裂了一道缝——不是碎，是开。</w:t>
      </w:r>
    </w:p>
    <w:p>
      <w:r>
        <w:t>王敦的丹田一下子敞亮了。</w:t>
      </w:r>
    </w:p>
    <w:p>
      <w:r>
        <w:t>九层。</w:t>
      </w:r>
    </w:p>
    <w:p>
      <w:r>
        <w:t>——</w:t>
      </w:r>
    </w:p>
    <w:p>
      <w:r>
        <w:t>&gt;  **提示**：浸润进度 — 100%。任务节点未触发。请保持隐匿。</w:t>
      </w:r>
    </w:p>
    <w:p>
      <w:r>
        <w:t>虚空里那行字"叮"地一声跳出来，然后慢慢淡了下去。</w:t>
      </w:r>
    </w:p>
    <w:p>
      <w:r>
        <w:t>王敦睁开眼。</w:t>
      </w:r>
    </w:p>
    <w:p>
      <w:r>
        <w:t>外头的雷雨不知何时已经小了。山洞顶上还能听见雨声，但雷声已经远了，像是被人用一只手按到了山的另一边。</w:t>
      </w:r>
    </w:p>
    <w:p>
      <w:r>
        <w:t>他低头看了看自己的胸口。</w:t>
      </w:r>
    </w:p>
    <w:p>
      <w:r>
        <w:t>——胸口没光，没气，没任何外人能看出来的痕迹。</w:t>
      </w:r>
    </w:p>
    <w:p>
      <w:r>
        <w:t>他把手伸到丹田的位置按了按。</w:t>
      </w:r>
    </w:p>
    <w:p>
      <w:r>
        <w:t>——按出来还是一团肥肉。</w:t>
      </w:r>
    </w:p>
    <w:p>
      <w:r>
        <w:t>灵力呢？</w:t>
      </w:r>
    </w:p>
    <w:p>
      <w:r>
        <w:t>灵力在肥肉底下，悄无声息，质地清亮，**九层**。</w:t>
      </w:r>
    </w:p>
    <w:p>
      <w:r>
        <w:t>王敦坐在那儿没动，足足坐了一刻钟。</w:t>
      </w:r>
    </w:p>
    <w:p>
      <w:r>
        <w:t>然后他慢慢笑了。</w:t>
      </w:r>
    </w:p>
    <w:p>
      <w:r>
        <w:t>笑得肩膀直抖。</w:t>
      </w:r>
    </w:p>
    <w:p>
      <w:r>
        <w:t>笑得他的胖脸在没点豆灯的山洞里看起来跟一坨颠抖的青色面团没什么两样。</w:t>
      </w:r>
    </w:p>
    <w:p>
      <w:r>
        <w:t>"卧槽……"</w:t>
      </w:r>
    </w:p>
    <w:p>
      <w:r>
        <w:t>他低声骂了一句。</w:t>
      </w:r>
    </w:p>
    <w:p>
      <w:r>
        <w:t>骂完，他在心里把这十七年所有走过的弯路、所有被枯木真人骂过的脏话、所有被外门弟子瞄过来的瞄、所有他自己关起山洞门来骂街的骂——一笔一笔都翻了一遍。</w:t>
      </w:r>
    </w:p>
    <w:p>
      <w:r>
        <w:t>翻完，他擦了把脸。</w:t>
      </w:r>
    </w:p>
    <w:p>
      <w:r>
        <w:t>——</w:t>
      </w:r>
    </w:p>
    <w:p>
      <w:r>
        <w:t>他知道这一夜的事不能让任何人知道。</w:t>
      </w:r>
    </w:p>
    <w:p>
      <w:r>
        <w:t>不能让枯木真人知道。</w:t>
      </w:r>
    </w:p>
    <w:p>
      <w:r>
        <w:t>不能让外门管事田明知道。</w:t>
      </w:r>
    </w:p>
    <w:p>
      <w:r>
        <w:t>——尤其不能让贺平生知道。</w:t>
      </w:r>
    </w:p>
    <w:p>
      <w:r>
        <w:t>贺平生这小子近来灵力涨得也快，可他贺平生明面上是炼气期四层（实底他自己心里有数），他王敦明面上是炼气期六层。两人之间隔着这两层，是个稳稳的、师兄弟该有的距离。</w:t>
      </w:r>
    </w:p>
    <w:p>
      <w:r>
        <w:t>要是明天一早他王敦从山洞里出来，浑身漂着九层的气息——</w:t>
      </w:r>
    </w:p>
    <w:p>
      <w:r>
        <w:t>——那贺平生要怎么解释？</w:t>
      </w:r>
    </w:p>
    <w:p>
      <w:r>
        <w:t>王敦想了想，从草席底下摸出一块小小的玉牌。玉牌上是他早年自己刻的一道**敛息纹**。粗糙是粗糙，但敛个一两层的灵力够用。</w:t>
      </w:r>
    </w:p>
    <w:p>
      <w:r>
        <w:t>他把玉牌贴到自己胸口。</w:t>
      </w:r>
    </w:p>
    <w:p>
      <w:r>
        <w:t>灵力"刷"地一下被压回了六层的模样。</w:t>
      </w:r>
    </w:p>
    <w:p>
      <w:r>
        <w:t>九层的底子还在，但外头看不见了。</w:t>
      </w:r>
    </w:p>
    <w:p>
      <w:r>
        <w:t>——</w:t>
      </w:r>
    </w:p>
    <w:p>
      <w:r>
        <w:t>寅时末，雷雨彻底停了。</w:t>
      </w:r>
    </w:p>
    <w:p>
      <w:r>
        <w:t>王敦把山洞门"咣"地一拉开。</w:t>
      </w:r>
    </w:p>
    <w:p>
      <w:r>
        <w:t>外头的天还黑着，但东边已经透出一线灰白。烈阳花田被雨水洗得干干净净，那五百六十株红艳艳的花朵此刻全部立着，比昨天看起来精神了三档。</w:t>
      </w:r>
    </w:p>
    <w:p>
      <w:r>
        <w:t>王敦看了一眼那片花田。</w:t>
      </w:r>
    </w:p>
    <w:p>
      <w:r>
        <w:t>——花田后头那道小阵法柱已经不"嗡"了，安静得跟没事发生过一样。</w:t>
      </w:r>
    </w:p>
    <w:p>
      <w:r>
        <w:t>——花田边那间小屋的灯也灭了。贺平生这小子大概是熬了一夜，刚睡下。</w:t>
      </w:r>
    </w:p>
    <w:p>
      <w:r>
        <w:t>王敦伸了个懒腰，胖肚子在青色道袍底下颤了颤。</w:t>
      </w:r>
    </w:p>
    <w:p>
      <w:r>
        <w:t>他对着空气"嗨"了一声。</w:t>
      </w:r>
    </w:p>
    <w:p>
      <w:r>
        <w:t>"——这一觉睡得，舒坦。"</w:t>
      </w:r>
    </w:p>
    <w:p>
      <w:r>
        <w:t>他打了个哈欠，迈着平日那种慢悠悠的副执事步子，往山洞里走。</w:t>
      </w:r>
    </w:p>
    <w:p>
      <w:r>
        <w:t>走到门口他又顿住。</w:t>
      </w:r>
    </w:p>
    <w:p>
      <w:r>
        <w:t>他回头看了一眼那片刚被雷雨浇过的花田，眯着眼睛笑了一下。</w:t>
      </w:r>
    </w:p>
    <w:p>
      <w:r>
        <w:t>明天起来，这片花要长疯了。</w:t>
      </w:r>
    </w:p>
    <w:p>
      <w:pPr>
        <w:pStyle w:val="Heading1"/>
      </w:pPr>
      <w:r>
        <w:t>第15章 花田的异变</w:t>
      </w:r>
    </w:p>
    <w:p>
      <w:r>
        <w:t>雷雨过后的第三天，烈阳花田出了事。</w:t>
      </w:r>
    </w:p>
    <w:p>
      <w:r>
        <w:t>不是坏事，是好事好到不寻常的那种事。</w:t>
      </w:r>
    </w:p>
    <w:p>
      <w:r>
        <w:t>王敦那天卯时去花田边晃，刚走到田埂上就愣住了。</w:t>
      </w:r>
    </w:p>
    <w:p>
      <w:r>
        <w:t>——五百六十株烈阳花，**全部高了一寸**。</w:t>
      </w:r>
    </w:p>
    <w:p>
      <w:r>
        <w:t>不是个别长得快，是整齐划一地高了一寸。每一株的花茎都鼓胀着，叶片的边缘绿得发亮，连最角落里那几株原本一直萎靡不振的"老病号"也都挺直了腰杆，红得跟刚淬过血的炭似的。</w:t>
      </w:r>
    </w:p>
    <w:p>
      <w:r>
        <w:t>王敦在田埂上站了三个呼吸。</w:t>
      </w:r>
    </w:p>
    <w:p>
      <w:r>
        <w:t>他第一反应不是高兴，是后颈一凉。</w:t>
      </w:r>
    </w:p>
    <w:p>
      <w:r>
        <w:t>——太显眼了。</w:t>
      </w:r>
    </w:p>
    <w:p>
      <w:r>
        <w:t>烈阳花是二品灵植，按枯木真人当年定的进度，一个月长一寸算正常，两个月长一寸算稳，三个月长一寸算偷懒。一夜之间全部跳一寸——</w:t>
      </w:r>
    </w:p>
    <w:p>
      <w:r>
        <w:t>这要让枯木真人看见，老头能从灵药谷一路追到外门问他王敦"是不是私下偷塞了什么不该塞的丹药"。</w:t>
      </w:r>
    </w:p>
    <w:p>
      <w:r>
        <w:t>王敦咽了一口口水。</w:t>
      </w:r>
    </w:p>
    <w:p>
      <w:r>
        <w:t>他蹲到最近的一株烈阳花跟前，伸出胖手指捻了一下花茎。</w:t>
      </w:r>
    </w:p>
    <w:p>
      <w:r>
        <w:t>——</w:t>
      </w:r>
    </w:p>
    <w:p>
      <w:r>
        <w:t>捻完他舒了一口气。</w:t>
      </w:r>
    </w:p>
    <w:p>
      <w:r>
        <w:t>不是丹药。是灵气。</w:t>
      </w:r>
    </w:p>
    <w:p>
      <w:r>
        <w:t>是那夜雷雨阵法柱溢出来的高品灵气，浸到田里把每一株花的灵根都洗了一遍。这种洗法很温和——不会突然让花结出三品的花粉，但能让二品花的**质地**往上跳一档。质地一跳，长势就跟着跳。</w:t>
      </w:r>
    </w:p>
    <w:p>
      <w:r>
        <w:t>这事说大不大，说小不小。</w:t>
      </w:r>
    </w:p>
    <w:p>
      <w:r>
        <w:t>说小是因为——花田一直归他王敦看，每月的进度报表也是他亲手写的。他要是想压，可以把这一寸压下去不报；要是想报，也可以包装成"今夜雨水充沛，花田长势喜人"。</w:t>
      </w:r>
    </w:p>
    <w:p>
      <w:r>
        <w:t>说大是因为——</w:t>
      </w:r>
    </w:p>
    <w:p>
      <w:r>
        <w:t>王敦的眼角余光扫到了田埂另一头那个青色身影。</w:t>
      </w:r>
    </w:p>
    <w:p>
      <w:r>
        <w:t>贺平生这会儿正蹲在田的另一头，也在捻花茎。</w:t>
      </w:r>
    </w:p>
    <w:p>
      <w:r>
        <w:t>——</w:t>
      </w:r>
    </w:p>
    <w:p>
      <w:r>
        <w:t>王敦慢慢直起身子。</w:t>
      </w:r>
    </w:p>
    <w:p>
      <w:r>
        <w:t>他一边掸袖子上的露水一边盘算——贺平生这小子近来对花田熟到了一个吓人的地步。每株花的位置、品相、长势他都记在脑子里。一夜之间全部跳一寸这种事，瞒不过他。</w:t>
      </w:r>
    </w:p>
    <w:p>
      <w:r>
        <w:t>罢了罢了，瞒不过就别瞒。</w:t>
      </w:r>
    </w:p>
    <w:p>
      <w:r>
        <w:t>王敦清了清嗓子，慢悠悠走过去。</w:t>
      </w:r>
    </w:p>
    <w:p>
      <w:r>
        <w:t>走到一半，贺平生已经站起来朝他这边过来了。两人在田埂中央碰头，贺平生的脸上带着一种克制的、但藏不住的兴奋。</w:t>
      </w:r>
    </w:p>
    <w:p>
      <w:r>
        <w:t>"师兄，"贺平生开口，"花……"</w:t>
      </w:r>
    </w:p>
    <w:p>
      <w:r>
        <w:t>"嘿，"王敦摆了摆手，"我看见了。"</w:t>
      </w:r>
    </w:p>
    <w:p>
      <w:r>
        <w:t>"全部都长了。"贺平生顿了一下，"昨夜的雨——"</w:t>
      </w:r>
    </w:p>
    <w:p>
      <w:r>
        <w:t>"昨夜的雨水汽足，"王敦不动声色地接过话，"加上阵法那会儿打得欢，多渗了几分火灵气下来——你这小子运气好，赶上了一回。"</w:t>
      </w:r>
    </w:p>
    <w:p>
      <w:r>
        <w:t>"运气？"</w:t>
      </w:r>
    </w:p>
    <w:p>
      <w:r>
        <w:t>"不然呢？"王敦笑呵呵地拍了拍贺平生的肩膀，"花田的事，七分靠人，三分靠天。今夜这三分天替你出了，你这两个月浇花的辛苦也算没白费。"</w:t>
      </w:r>
    </w:p>
    <w:p>
      <w:r>
        <w:t>贺平生抿了抿嘴。</w:t>
      </w:r>
    </w:p>
    <w:p>
      <w:r>
        <w:t>这小子没立刻接话。</w:t>
      </w:r>
    </w:p>
    <w:p>
      <w:r>
        <w:t>——</w:t>
      </w:r>
    </w:p>
    <w:p>
      <w:r>
        <w:t>王敦在心里"嘁"了一声。</w:t>
      </w:r>
    </w:p>
    <w:p>
      <w:r>
        <w:t>他这十七年看人看准过几次也看走眼过几次，但他知道**贺平生这种小子最难糊弄的地方在哪**——这小子不会当面戳穿你，也不会在心里相信你，他只会把你给的解释**先放着**，然后自己慢慢去验证。</w:t>
      </w:r>
    </w:p>
    <w:p>
      <w:r>
        <w:t>王敦给的解释是"天意 + 阵法 + 你浇得勤"。</w:t>
      </w:r>
    </w:p>
    <w:p>
      <w:r>
        <w:t>这个解释里有真有假——天意是真的（雷雨是真），阵法多渗灵气也是真的（阵法柱确实吃了雷），唯一掺水的部分是"贺平生你浇得勤所以赶上了"——这个因果是反的，贺平生浇得勤跟今晚的雷雨没半文钱关系。</w:t>
      </w:r>
    </w:p>
    <w:p>
      <w:r>
        <w:t>可这点掺水恰好是糊弄人的关键——它把功劳推给了贺平生。</w:t>
      </w:r>
    </w:p>
    <w:p>
      <w:r>
        <w:t>贺平生这小子收了功劳，就不会再往下问。</w:t>
      </w:r>
    </w:p>
    <w:p>
      <w:r>
        <w:t>果然，过了三个呼吸，贺平生缓缓点了头。</w:t>
      </w:r>
    </w:p>
    <w:p>
      <w:r>
        <w:t>"……多谢师兄解惑。"</w:t>
      </w:r>
    </w:p>
    <w:p>
      <w:r>
        <w:t>王敦笑得脸上的肥肉抖了三抖。</w:t>
      </w:r>
    </w:p>
    <w:p>
      <w:r>
        <w:t>"谢什么，"他摆摆手，"花是你浇的，长得好是你应得的。师兄不抢你功。"</w:t>
      </w:r>
    </w:p>
    <w:p>
      <w:r>
        <w:t>贺平生看了他一眼。</w:t>
      </w:r>
    </w:p>
    <w:p>
      <w:r>
        <w:t>王敦不知道这一眼里有多少东西，但他敏锐地察觉到——这小子那一眼里**有点东西**。</w:t>
      </w:r>
    </w:p>
    <w:p>
      <w:r>
        <w:t>不是怀疑。</w:t>
      </w:r>
    </w:p>
    <w:p>
      <w:r>
        <w:t>是——</w:t>
      </w:r>
    </w:p>
    <w:p>
      <w:r>
        <w:t>是某种类似"我记住了"的东西。</w:t>
      </w:r>
    </w:p>
    <w:p>
      <w:r>
        <w:t>——</w:t>
      </w:r>
    </w:p>
    <w:p>
      <w:r>
        <w:t>王敦背着手，慢悠悠从田埂上踱回山洞。</w:t>
      </w:r>
    </w:p>
    <w:p>
      <w:r>
        <w:t>走到一半他自己"嘿"了一声。</w:t>
      </w:r>
    </w:p>
    <w:p>
      <w:r>
        <w:t>——这小子记性太好了。</w:t>
      </w:r>
    </w:p>
    <w:p>
      <w:r>
        <w:t>他在心里给贺平生的档案上又加了一笔："不能糊弄两次同一种谎。"</w:t>
      </w:r>
    </w:p>
    <w:p>
      <w:r>
        <w:t>第一次"运气好"还能用。第二次再来个"运气好"，这小子就该开始在心里画问号了。</w:t>
      </w:r>
    </w:p>
    <w:p>
      <w:r>
        <w:t>罢了罢了。</w:t>
      </w:r>
    </w:p>
    <w:p>
      <w:r>
        <w:t>王敦摸了摸怀里那张【伪装卡】。卡上的银纹七天前才补满一档，他还没动用。</w:t>
      </w:r>
    </w:p>
    <w:p>
      <w:r>
        <w:t>——日子还长，谁知道下次给他系统响起来的时候是什么牌呢。</w:t>
      </w:r>
    </w:p>
    <w:p>
      <w:r>
        <w:t>——</w:t>
      </w:r>
    </w:p>
    <w:p>
      <w:r>
        <w:t>他回到山洞门口，回头又看了一眼花田。</w:t>
      </w:r>
    </w:p>
    <w:p>
      <w:r>
        <w:t>那五百六十株烈阳花在卯时的阳光里红得发烫，每一片叶子上都挂着昨夜雨水残留的水珠。水珠在阳光底下闪着光，看上去就像是有人在田里撒了一把碎金。</w:t>
      </w:r>
    </w:p>
    <w:p>
      <w:r>
        <w:t>王敦看着那片碎金，眯着眼笑了一下。</w:t>
      </w:r>
    </w:p>
    <w:p>
      <w:r>
        <w:t>他自己那一夜冲到九层的事，到这会儿连点尾巴都没露。胸口那块敛息玉牌妥妥贴着，灵力压在六层那一档纹丝不动。</w:t>
      </w:r>
    </w:p>
    <w:p>
      <w:r>
        <w:t>可花田长了一寸。</w:t>
      </w:r>
    </w:p>
    <w:p>
      <w:r>
        <w:t>——这就是九层灵力溢出去的尾巴。</w:t>
      </w:r>
    </w:p>
    <w:p>
      <w:r>
        <w:t>他没法把这条尾巴收回来。烈阳花已经吸过了那夜的灵气，再吸不回去。</w:t>
      </w:r>
    </w:p>
    <w:p>
      <w:r>
        <w:t>王敦"嗨"了一声。</w:t>
      </w:r>
    </w:p>
    <w:p>
      <w:r>
        <w:t>"——也不亏。"</w:t>
      </w:r>
    </w:p>
    <w:p>
      <w:r>
        <w:t>他想了想，又自言自语地补了一句：</w:t>
      </w:r>
    </w:p>
    <w:p>
      <w:r>
        <w:t>"这一寸算你贺平生的。"</w:t>
      </w:r>
    </w:p>
    <w:p>
      <w:r>
        <w:t>——</w:t>
      </w:r>
    </w:p>
    <w:p>
      <w:r>
        <w:t>那天夜里，贺平生在自己小屋的灯下盘膝坐了很久。</w:t>
      </w:r>
    </w:p>
    <w:p>
      <w:r>
        <w:t>王敦不知道这小子坐到几时——他山洞门是关着的，看不见。</w:t>
      </w:r>
    </w:p>
    <w:p>
      <w:r>
        <w:t>但他在山洞里盘腿打坐的时候，能听见花田那边小屋的灯一直亮到子时。</w:t>
      </w:r>
    </w:p>
    <w:p>
      <w:r>
        <w:t>子时之后才灭。</w:t>
      </w:r>
    </w:p>
    <w:p>
      <w:r>
        <w:t>王敦盘着腿，闭着眼，嘴角慢慢翘了一下。</w:t>
      </w:r>
    </w:p>
    <w:p>
      <w:r>
        <w:t>——这小子在那儿琢磨他那番"运气好"的解释，是吧？</w:t>
      </w:r>
    </w:p>
    <w:p>
      <w:r>
        <w:t>也好。</w:t>
      </w:r>
    </w:p>
    <w:p>
      <w:r>
        <w:t>让他琢磨。</w:t>
      </w:r>
    </w:p>
    <w:p>
      <w:r>
        <w:t>琢磨多了，他贺平生自己也会摸出"灵气浸润"是怎么回事——这种东西原本就该是修真者自己琢磨出来的。王敦今晚省他一年的弯路，已经够厚道。</w:t>
      </w:r>
    </w:p>
    <w:p>
      <w:r>
        <w:t>&gt;  **提示**：目标观察值上升。</w:t>
      </w:r>
    </w:p>
    <w:p>
      <w:r>
        <w:t>虚空里那行字"叮"地一声闪了一下，又灭了。</w:t>
      </w:r>
    </w:p>
    <w:p>
      <w:r>
        <w:t>王敦没睁眼。</w:t>
      </w:r>
    </w:p>
    <w:p>
      <w:r>
        <w:t>他在心里"嘁"了一声。</w:t>
      </w:r>
    </w:p>
    <w:p>
      <w:r>
        <w:t>"——你这破系统，连我糊弄人都给我打分。"</w:t>
      </w:r>
    </w:p>
    <w:p>
      <w:pPr>
        <w:pStyle w:val="Heading1"/>
      </w:pPr>
      <w:r>
        <w:t>第16章 师兄的人情债</w:t>
      </w:r>
    </w:p>
    <w:p>
      <w:r>
        <w:t>王敦决定送米。</w:t>
      </w:r>
    </w:p>
    <w:p>
      <w:r>
        <w:t>这事他盘算了两天。</w:t>
      </w:r>
    </w:p>
    <w:p>
      <w:r>
        <w:t>第一天他在山洞里翻自己的米缸——米缸里堆着的是灵药谷每月发的口粮加上他这些年攒下来的"私房粮"。私房粮不多，但够吃；加上他这胖肚子最近一直在控量（雷雨夜那场冲层之后他自己悄悄定了规矩——不能再敞开吃，会引人注意），米缸眼看就要满出来了。</w:t>
      </w:r>
    </w:p>
    <w:p>
      <w:r>
        <w:t>第二天他把米缸搬到山洞门口，又搬回去，又搬到门口。</w:t>
      </w:r>
    </w:p>
    <w:p>
      <w:r>
        <w:t>搬到第三次他自己"嘁"了一声。</w:t>
      </w:r>
    </w:p>
    <w:p>
      <w:r>
        <w:t>"罢了，送就送。"</w:t>
      </w:r>
    </w:p>
    <w:p>
      <w:r>
        <w:t>——</w:t>
      </w:r>
    </w:p>
    <w:p>
      <w:r>
        <w:t>送米这事，他王敦不是没干过。</w:t>
      </w:r>
    </w:p>
    <w:p>
      <w:r>
        <w:t>灵药谷十年，他给前任那个看花的师弟送过一袋（那师弟后来死了），给田明送过一袋（那是孝敬上头），给枯木真人那间山洞门口的扫地小师弟送过半袋（那是讨人喜欢）。</w:t>
      </w:r>
    </w:p>
    <w:p>
      <w:r>
        <w:t>但今天送的对象是贺平生。</w:t>
      </w:r>
    </w:p>
    <w:p>
      <w:r>
        <w:t>这就不一样了。</w:t>
      </w:r>
    </w:p>
    <w:p>
      <w:r>
        <w:t>贺平生这小子近来一日比一日扎眼。</w:t>
      </w:r>
    </w:p>
    <w:p>
      <w:r>
        <w:t>不是修为上扎眼——明面上贺平生还是炼气期四层，规规矩矩。是这小子身上那种**势头**扎眼。每天卯时起来浇花，浇完坐田埂边上修炼，修炼完去看花田那道阵法柱的纹路（这小子近来对阵法上了心），晚上回小屋还要点灯翻书翻到子时。</w:t>
      </w:r>
    </w:p>
    <w:p>
      <w:r>
        <w:t>雷雨那一夜过后，他翻书翻得更勤了。</w:t>
      </w:r>
    </w:p>
    <w:p>
      <w:r>
        <w:t>王敦心里清楚——这小子在自己琢磨那场"运气好"是怎么回事。琢磨得越久，他王敦那个解释就越要补一层。</w:t>
      </w:r>
    </w:p>
    <w:p>
      <w:r>
        <w:t>补一层最稳妥的法子，是**先把人情铺厚**。</w:t>
      </w:r>
    </w:p>
    <w:p>
      <w:r>
        <w:t>人情厚了，问得就少了。</w:t>
      </w:r>
    </w:p>
    <w:p>
      <w:r>
        <w:t>人情厚了，**就算他贺平生哪天真摸出门道，也会念在师兄送过米的份上**，不当面戳穿。</w:t>
      </w:r>
    </w:p>
    <w:p>
      <w:r>
        <w:t>——</w:t>
      </w:r>
    </w:p>
    <w:p>
      <w:r>
        <w:t>王敦把米装进一个粗布袋。</w:t>
      </w:r>
    </w:p>
    <w:p>
      <w:r>
        <w:t>不能太多。多了像是有目的。</w:t>
      </w:r>
    </w:p>
    <w:p>
      <w:r>
        <w:t>不能太少。少了显得抠门。</w:t>
      </w:r>
    </w:p>
    <w:p>
      <w:r>
        <w:t>他装了三斤——刚好够贺平生小屋里那只小灶煮十天的份。装完他把布袋口扎紧，扛上肩，胖肚子在青色道袍底下颤了颤。</w:t>
      </w:r>
    </w:p>
    <w:p>
      <w:r>
        <w:t>出山洞的时候他在门口顿了一下。</w:t>
      </w:r>
    </w:p>
    <w:p>
      <w:r>
        <w:t>"罢了罢了，"他对自己说，"投资嘛。"</w:t>
      </w:r>
    </w:p>
    <w:p>
      <w:r>
        <w:t>——</w:t>
      </w:r>
    </w:p>
    <w:p>
      <w:r>
        <w:t>贺平生那间小屋在花田东头。小屋只有一间房，一张床，一只灶，一面摆了三本书的破木桌。王敦扛着米袋走过去的时候，贺平生正蹲在花田边给最后一排花根松土。</w:t>
      </w:r>
    </w:p>
    <w:p>
      <w:r>
        <w:t>听见脚步声，他抬起头。</w:t>
      </w:r>
    </w:p>
    <w:p>
      <w:r>
        <w:t>王敦笑呵呵地把米袋一晃。</w:t>
      </w:r>
    </w:p>
    <w:p>
      <w:r>
        <w:t>"师弟，我那边米多得发霉，给你扛一袋过来。"</w:t>
      </w:r>
    </w:p>
    <w:p>
      <w:r>
        <w:t>贺平生愣了一下。</w:t>
      </w:r>
    </w:p>
    <w:p>
      <w:r>
        <w:t>"师兄……"他放下手里的松土小铲，站起来在道袍上擦了擦手，"这——"</w:t>
      </w:r>
    </w:p>
    <w:p>
      <w:r>
        <w:t>"扛都扛过来了，"王敦不等他推辞，径直走到小屋门口把米袋"咚"地往地上一搁，"你这小子住小屋，灶又小，每月那点口粮哪够吃。胖子心疼瘦师弟，懂吧？"</w:t>
      </w:r>
    </w:p>
    <w:p>
      <w:r>
        <w:t>他说着拍了拍自己肚子。</w:t>
      </w:r>
    </w:p>
    <w:p>
      <w:r>
        <w:t>贺平生看着他，看了三个呼吸，没说话。</w:t>
      </w:r>
    </w:p>
    <w:p>
      <w:r>
        <w:t>王敦的笑容差点僵在脸上。</w:t>
      </w:r>
    </w:p>
    <w:p>
      <w:r>
        <w:t>——</w:t>
      </w:r>
    </w:p>
    <w:p>
      <w:r>
        <w:t>这小子怎么不接话？</w:t>
      </w:r>
    </w:p>
    <w:p>
      <w:r>
        <w:t>王敦在心里"嘁"了一声。</w:t>
      </w:r>
    </w:p>
    <w:p>
      <w:r>
        <w:t>他刚要想个圆场的法子，贺平生开口了。</w:t>
      </w:r>
    </w:p>
    <w:p>
      <w:r>
        <w:t>"师兄。"</w:t>
      </w:r>
    </w:p>
    <w:p>
      <w:r>
        <w:t>"嗯？"</w:t>
      </w:r>
    </w:p>
    <w:p>
      <w:r>
        <w:t>贺平生顿了一下，眼神往米袋上落了一下，又往他王敦脸上抬。</w:t>
      </w:r>
    </w:p>
    <w:p>
      <w:r>
        <w:t>"……多谢。"</w:t>
      </w:r>
    </w:p>
    <w:p>
      <w:r>
        <w:t>王敦差点把"那是当然"喊出来。</w:t>
      </w:r>
    </w:p>
    <w:p>
      <w:r>
        <w:t>他强行把那句话压回去，换了个更稳的："谢什么，师兄弟之间，搬一袋米至于上心嘛。"</w:t>
      </w:r>
    </w:p>
    <w:p>
      <w:r>
        <w:t>贺平生点点头。</w:t>
      </w:r>
    </w:p>
    <w:p>
      <w:r>
        <w:t>"米我收下。"他顿了一下，"日后师兄若有什么差遣——"</w:t>
      </w:r>
    </w:p>
    <w:p>
      <w:r>
        <w:t>"差什么遣，"王敦摆手，"这是送，不是借。送出去的东西我王敦不要回报。"</w:t>
      </w:r>
    </w:p>
    <w:p>
      <w:r>
        <w:t>——这话他说得脸不红心不跳。</w:t>
      </w:r>
    </w:p>
    <w:p>
      <w:r>
        <w:t>实际上心里头那盘算"投资 + 三个月内回本"的小算盘正"啪嗒啪嗒"地打。</w:t>
      </w:r>
    </w:p>
    <w:p>
      <w:r>
        <w:t>贺平生又点了点头。</w:t>
      </w:r>
    </w:p>
    <w:p>
      <w:r>
        <w:t>他没再多说。</w:t>
      </w:r>
    </w:p>
    <w:p>
      <w:r>
        <w:t>王敦松了口气，转身就要走，走出三步又停住，回头补了一句："对了——"</w:t>
      </w:r>
    </w:p>
    <w:p>
      <w:r>
        <w:t>贺平生抬头。</w:t>
      </w:r>
    </w:p>
    <w:p>
      <w:r>
        <w:t>"近日你那灶头里那几块火炭，"王敦指了指小屋里头那只小灶，"火气不够旺，煮饭夹生。我山洞里有块半截火灵石，等会儿我让人扛过来。"</w:t>
      </w:r>
    </w:p>
    <w:p>
      <w:r>
        <w:t>贺平生眨了眨眼。</w:t>
      </w:r>
    </w:p>
    <w:p>
      <w:r>
        <w:t>"师兄……"</w:t>
      </w:r>
    </w:p>
    <w:p>
      <w:r>
        <w:t>"行了行了，"王敦摆手，"别一口一个师兄了，听着累。"</w:t>
      </w:r>
    </w:p>
    <w:p>
      <w:r>
        <w:t>他扛着空肩头慢悠悠走了。</w:t>
      </w:r>
    </w:p>
    <w:p>
      <w:r>
        <w:t>——</w:t>
      </w:r>
    </w:p>
    <w:p>
      <w:r>
        <w:t>走出小屋十丈远，他自己在田埂上忍不住"嘿"了一声。</w:t>
      </w:r>
    </w:p>
    <w:p>
      <w:r>
        <w:t>——这小子谢得这么实在干嘛。</w:t>
      </w:r>
    </w:p>
    <w:p>
      <w:r>
        <w:t>谢得实在了，他王敦反而觉得有点不好意思。本来他打的算盘是"送米 → 补人情 → 堵嘴"，三步走，目标明确。结果贺平生那一声"多谢"说得太干净，没夹任何客套水分，他这第三步"堵嘴"反而显得自己心眼小。</w:t>
      </w:r>
    </w:p>
    <w:p>
      <w:r>
        <w:t>罢了罢了。</w:t>
      </w:r>
    </w:p>
    <w:p>
      <w:r>
        <w:t>王敦摸了摸怀里那张【伪装卡】。</w:t>
      </w:r>
    </w:p>
    <w:p>
      <w:r>
        <w:t>他在心里给贺平生的档案上又加了一笔："这小子心眼正，不会赖账。"</w:t>
      </w:r>
    </w:p>
    <w:p>
      <w:r>
        <w:t>不赖账的人最好下注。</w:t>
      </w:r>
    </w:p>
    <w:p>
      <w:r>
        <w:t>——</w:t>
      </w:r>
    </w:p>
    <w:p>
      <w:r>
        <w:t>回到山洞他没立刻坐下。</w:t>
      </w:r>
    </w:p>
    <w:p>
      <w:r>
        <w:t>他先把山洞里那块半截火灵石翻出来——这块石头他原本是留着自己用的。烈阳花的火粉收了之后他还得自己再炼一道，把粗粉炼成细粉好交差，火灵石是助燃的。</w:t>
      </w:r>
    </w:p>
    <w:p>
      <w:r>
        <w:t>但这会儿他决定先给贺平生。</w:t>
      </w:r>
    </w:p>
    <w:p>
      <w:r>
        <w:t>不是因为可怜这小子。</w:t>
      </w:r>
    </w:p>
    <w:p>
      <w:r>
        <w:t>是因为——</w:t>
      </w:r>
    </w:p>
    <w:p>
      <w:r>
        <w:t>他蹲在草席上想了一会儿，自己"嘁"了一声。</w:t>
      </w:r>
    </w:p>
    <w:p>
      <w:r>
        <w:t>是因为这小子值得。</w:t>
      </w:r>
    </w:p>
    <w:p>
      <w:r>
        <w:t>值得这两个字王敦在心里斟酌了三次。第一次他想说"值得拉一把"，自己觉得太托大——他王敦凭什么拉？第二次他想说"值得交"，又觉得轻了——师兄弟交交关本就该。第三次他终于摸到了那个词。</w:t>
      </w:r>
    </w:p>
    <w:p>
      <w:r>
        <w:t>**值得投资。**</w:t>
      </w:r>
    </w:p>
    <w:p>
      <w:r>
        <w:t>王敦在山洞里"嘿"地笑出声。</w:t>
      </w:r>
    </w:p>
    <w:p>
      <w:r>
        <w:t>——这小子哪天要是真飞起来了，他王敦今天这三斤米加半块火灵石，能换的东西不会少。</w:t>
      </w:r>
    </w:p>
    <w:p>
      <w:r>
        <w:t>哪怕换不到——</w:t>
      </w:r>
    </w:p>
    <w:p>
      <w:r>
        <w:t>罢了，换不到也无所谓。</w:t>
      </w:r>
    </w:p>
    <w:p>
      <w:r>
        <w:t>人这一辈子，能有个看着顺眼的师弟一路走，已经算不亏。</w:t>
      </w:r>
    </w:p>
    <w:p>
      <w:r>
        <w:t>——</w:t>
      </w:r>
    </w:p>
    <w:p>
      <w:r>
        <w:t>他把火灵石用粗布裹好，正要出门，眼皮底下"叮"地一声。</w:t>
      </w:r>
    </w:p>
    <w:p>
      <w:r>
        <w:t>&gt;  **任务（第十七）— 进度：100%**&gt;  **结算 — 待。**</w:t>
      </w:r>
    </w:p>
    <w:p>
      <w:r>
        <w:t>王敦愣住了。</w:t>
      </w:r>
    </w:p>
    <w:p>
      <w:r>
        <w:t>这行字他一个月没见过了——第十七任务从他十七年前的"吃完手中之物"那次起就一直挂在眼皮底下，从来没动过进度。</w:t>
      </w:r>
    </w:p>
    <w:p>
      <w:r>
        <w:t>100%。</w:t>
      </w:r>
    </w:p>
    <w:p>
      <w:r>
        <w:t>王敦盯着那行字看了半天。</w:t>
      </w:r>
    </w:p>
    <w:p>
      <w:r>
        <w:t>"……结算个啥？"他低声问。</w:t>
      </w:r>
    </w:p>
    <w:p>
      <w:r>
        <w:t>虚空里那行字纹丝不动。</w:t>
      </w:r>
    </w:p>
    <w:p>
      <w:r>
        <w:t>王敦"嗤"地一声笑出来。</w:t>
      </w:r>
    </w:p>
    <w:p>
      <w:r>
        <w:t>"装吧你就装。"</w:t>
      </w:r>
    </w:p>
    <w:p>
      <w:r>
        <w:t>他把火灵石往肩上一扛，胖肚子在青色道袍底下颤了颤，迈步往贺平生那小屋走。</w:t>
      </w:r>
    </w:p>
    <w:p>
      <w:r>
        <w:t>——</w:t>
      </w:r>
    </w:p>
    <w:p>
      <w:r>
        <w:t>走到一半他停了一下。</w:t>
      </w:r>
    </w:p>
    <w:p>
      <w:r>
        <w:t>他回头看了看自己的山洞。</w:t>
      </w:r>
    </w:p>
    <w:p>
      <w:r>
        <w:t>山洞里安安静静，豆灯没点，草席平平整整。</w:t>
      </w:r>
    </w:p>
    <w:p>
      <w:r>
        <w:t>王敦在心里"嘿"了一声。</w:t>
      </w:r>
    </w:p>
    <w:p>
      <w:r>
        <w:t>——这十七年。</w:t>
      </w:r>
    </w:p>
    <w:p>
      <w:r>
        <w:t>——值。</w:t>
      </w:r>
    </w:p>
    <w:p>
      <w:pPr>
        <w:pStyle w:val="Heading1"/>
      </w:pPr>
      <w:r>
        <w:t>第17章 灵药谷的派系</w:t>
      </w:r>
    </w:p>
    <w:p>
      <w:r>
        <w:t>王敦把那半块火灵石送到贺平生小屋的第二天，灵药谷来了几个人。</w:t>
      </w:r>
    </w:p>
    <w:p>
      <w:r>
        <w:t>不是上面来的，是同级的。</w:t>
      </w:r>
    </w:p>
    <w:p>
      <w:r>
        <w:t>灵药谷除了他王敦这个副执事 + 贺平生这个新来的看花弟子之外，其实还有别的师兄弟——只是这些人都不在烈阳花田这一片，各自看着不同的灵植区。要不是月底那次例会，王敦自己都能把他们的脸忘了。</w:t>
      </w:r>
    </w:p>
    <w:p>
      <w:r>
        <w:t>今天月底。</w:t>
      </w:r>
    </w:p>
    <w:p>
      <w:r>
        <w:t>——</w:t>
      </w:r>
    </w:p>
    <w:p>
      <w:r>
        <w:t>例会在灵药谷中央那座老亭子里开。</w:t>
      </w:r>
    </w:p>
    <w:p>
      <w:r>
        <w:t>老亭子是枯木真人当年亲手立的，三根柱子两块板，连个像样的屋顶都没有，遇雨就开会变淋雨。王敦最讨厌这亭子，但每月十五、月底，他都得准时出现。</w:t>
      </w:r>
    </w:p>
    <w:p>
      <w:r>
        <w:t>他到的时候人已经齐了一半。</w:t>
      </w:r>
    </w:p>
    <w:p>
      <w:r>
        <w:t>最先看见他的是韩老三。</w:t>
      </w:r>
    </w:p>
    <w:p>
      <w:r>
        <w:t>韩老三比王敦早三年进灵药谷，看的是西边那片**赤焰草**。这草和烈阳花同属火灵植，但比烈阳花低一品。韩老三这人瘦，眼睛小，笑起来像挤出来的——王敦私下里管他叫"挤眼师兄"。</w:t>
      </w:r>
    </w:p>
    <w:p>
      <w:r>
        <w:t>"哟——王师兄。"韩老三朝他抬了抬下巴，"听说近来你那花田长得喜人？"</w:t>
      </w:r>
    </w:p>
    <w:p>
      <w:r>
        <w:t>王敦"嘿"了一声，背着手慢悠悠踱过去。</w:t>
      </w:r>
    </w:p>
    <w:p>
      <w:r>
        <w:t>"还行还行，"他说，"赶上一场雷雨，沾了点光。"</w:t>
      </w:r>
    </w:p>
    <w:p>
      <w:r>
        <w:t>"沾光好啊。"韩老三笑得眼睛挤成一条缝，"哥哥我那片赤焰草，那天雷雨也淋着了，怎么就没沾上你这种光呢？"</w:t>
      </w:r>
    </w:p>
    <w:p>
      <w:r>
        <w:t>王敦在心里"嗤"了一声。</w:t>
      </w:r>
    </w:p>
    <w:p>
      <w:r>
        <w:t>——这老阴货，开口第一句就在探。</w:t>
      </w:r>
    </w:p>
    <w:p>
      <w:r>
        <w:t>他面上不动，笑呵呵地拍拍韩老三的肩膀："韩师兄你那赤焰草是地火养的，跟我们火灵根滋养的不一样，雷雨这点活水进不去。"</w:t>
      </w:r>
    </w:p>
    <w:p>
      <w:r>
        <w:t>"哦——是是是。"韩老三点头，"我倒忘了。"</w:t>
      </w:r>
    </w:p>
    <w:p>
      <w:r>
        <w:t>忘个屁，王敦在心里骂。这老货门门清。</w:t>
      </w:r>
    </w:p>
    <w:p>
      <w:r>
        <w:t>——</w:t>
      </w:r>
    </w:p>
    <w:p>
      <w:r>
        <w:t>第二个上来搭话的是青衣孙师姐。</w:t>
      </w:r>
    </w:p>
    <w:p>
      <w:r>
        <w:t>孙师姐看的是东边那片**月华兰**，水属性的，跟王敦这边完全两套体系。按理她不该来掺这事。可她偏偏第二个上来。</w:t>
      </w:r>
    </w:p>
    <w:p>
      <w:r>
        <w:t>"王师弟。"她朝王敦福了福，青色衣袍的下摆扫过亭子里的青砖，"前阵子那场雷雨夜，我那片月华兰被惊得开了三朵——你那花田出了什么没？"</w:t>
      </w:r>
    </w:p>
    <w:p>
      <w:r>
        <w:t>王敦的眉头在心里皱了一下。</w:t>
      </w:r>
    </w:p>
    <w:p>
      <w:r>
        <w:t>月华兰被惊开三朵——这是月华兰品阶要往上走的征兆。孙师姐这一问，看着是闲聊，实际上是在打听**烈阳花田有没有出同等级的事**。</w:t>
      </w:r>
    </w:p>
    <w:p>
      <w:r>
        <w:t>"花是长了一寸，"王敦如实道，"别的没有。"</w:t>
      </w:r>
    </w:p>
    <w:p>
      <w:r>
        <w:t>"长了一寸？"孙师姐微微挑眉，"五百六十株都长了？"</w:t>
      </w:r>
    </w:p>
    <w:p>
      <w:r>
        <w:t>"嗯。"</w:t>
      </w:r>
    </w:p>
    <w:p>
      <w:r>
        <w:t>孙师姐"哦"了一声，没再问。</w:t>
      </w:r>
    </w:p>
    <w:p>
      <w:r>
        <w:t>可王敦看见她那双眼睛在他脸上停了大概两个呼吸。</w:t>
      </w:r>
    </w:p>
    <w:p>
      <w:r>
        <w:t>——</w:t>
      </w:r>
    </w:p>
    <w:p>
      <w:r>
        <w:t>两个呼吸。</w:t>
      </w:r>
    </w:p>
    <w:p>
      <w:r>
        <w:t>这两个呼吸里王敦感觉自己被一双精通水属性灵感的眼睛**扫了一遍**。</w:t>
      </w:r>
    </w:p>
    <w:p>
      <w:r>
        <w:t>他不慌。</w:t>
      </w:r>
    </w:p>
    <w:p>
      <w:r>
        <w:t>胸口那块敛息玉牌还稳稳压着，外头任何人扫他，扫到的都是炼气期六层一团温吞火灵力，跟一只装了温水的老葫芦没什么两样。</w:t>
      </w:r>
    </w:p>
    <w:p>
      <w:r>
        <w:t>孙师姐没扫出来。</w:t>
      </w:r>
    </w:p>
    <w:p>
      <w:r>
        <w:t>她朝王敦点点头，转身回到亭子的另一边坐下。</w:t>
      </w:r>
    </w:p>
    <w:p>
      <w:r>
        <w:t>王敦也走到自己惯常坐的那张矮凳上坐下，背着手，胖肚子顶在青色道袍底下。</w:t>
      </w:r>
    </w:p>
    <w:p>
      <w:r>
        <w:t>——</w:t>
      </w:r>
    </w:p>
    <w:p>
      <w:r>
        <w:t>亭子里陆陆续续又到了三四个师兄弟。</w:t>
      </w:r>
    </w:p>
    <w:p>
      <w:r>
        <w:t>——南边看**焰心藤**的胡师兄，脸色一直阴着，听说他那片焰心藤近来死了两株，月底要被枯木真人罚。</w:t>
      </w:r>
    </w:p>
    <w:p>
      <w:r>
        <w:t>——北边看**地龙参**的丁师妹，今天没来，听说请假回家了。</w:t>
      </w:r>
    </w:p>
    <w:p>
      <w:r>
        <w:t>——还有一个新来的师弟，姓周，看着不到二十，眼神乱飘——这是上个月才被分到灵药谷的，连王敦的脸都没认全。</w:t>
      </w:r>
    </w:p>
    <w:p>
      <w:r>
        <w:t>亭子里七零八落坐了六个人。</w:t>
      </w:r>
    </w:p>
    <w:p>
      <w:r>
        <w:t>王敦在心里默默给每个人都贴了一张标签：</w:t>
      </w:r>
    </w:p>
    <w:p>
      <w:r>
        <w:t>韩老三——**消息派**。这老货脑子活，灵药谷哪儿出点动静他三天之内必知道。他给王敦贴的标签大概是"近期出过事的家伙"，盯紧。</w:t>
      </w:r>
    </w:p>
    <w:p>
      <w:r>
        <w:t>孙师姐——**清流派**。月华兰是上品灵植，孙师姐这人面上不混派系，但她背后那条线是直接通到枯木真人最得力的副手那儿的。她今天扫王敦那两眼是替谁扫的——王敦心里有数，是替副手。</w:t>
      </w:r>
    </w:p>
    <w:p>
      <w:r>
        <w:t>胡师兄——**倒霉派**。这种人不可怕但要避。他自己屁股不干净，挨罚的时候要找替罪羊。</w:t>
      </w:r>
    </w:p>
    <w:p>
      <w:r>
        <w:t>新来的小周——**不入派**。还没站队，谁拉就跟谁走。</w:t>
      </w:r>
    </w:p>
    <w:p>
      <w:r>
        <w:t>王敦自己——**……**</w:t>
      </w:r>
    </w:p>
    <w:p>
      <w:r>
        <w:t>他在心里"嘁"了一声。</w:t>
      </w:r>
    </w:p>
    <w:p>
      <w:r>
        <w:t>他自己应该贴个什么标签？</w:t>
      </w:r>
    </w:p>
    <w:p>
      <w:r>
        <w:t>——**藏拙派**。</w:t>
      </w:r>
    </w:p>
    <w:p>
      <w:r>
        <w:t>派系就他一个人。</w:t>
      </w:r>
    </w:p>
    <w:p>
      <w:r>
        <w:t>罢了罢了。</w:t>
      </w:r>
    </w:p>
    <w:p>
      <w:r>
        <w:t>——</w:t>
      </w:r>
    </w:p>
    <w:p>
      <w:r>
        <w:t>会开得很短。</w:t>
      </w:r>
    </w:p>
    <w:p>
      <w:r>
        <w:t>枯木真人没来——这老头近来在闭关，例会派了他那位副手代主持。副手姓裴，五十来岁，瘦，脸长，是灵药谷除了枯木真人之外修为最高的，筑基期三层。</w:t>
      </w:r>
    </w:p>
    <w:p>
      <w:r>
        <w:t>裴副执事坐在主位上，挨个问各人这个月的情况。</w:t>
      </w:r>
    </w:p>
    <w:p>
      <w:r>
        <w:t>问到王敦的时候，他清了清嗓子。</w:t>
      </w:r>
    </w:p>
    <w:p>
      <w:r>
        <w:t>"花田二月份长势如何？"</w:t>
      </w:r>
    </w:p>
    <w:p>
      <w:r>
        <w:t>"启禀执事，"王敦站起来回，背着手，胖肚子往前一顶，"烈阳花田五百六十株俱在，无折损，每株较上月增高一寸，花苞数较上月增加百分之十二。"</w:t>
      </w:r>
    </w:p>
    <w:p>
      <w:r>
        <w:t>亭子里有几个人的目光都"刷"地一下落到王敦脸上。</w:t>
      </w:r>
    </w:p>
    <w:p>
      <w:r>
        <w:t>——"增高一寸 + 花苞百分之十二"，这是个**显眼**的数字。</w:t>
      </w:r>
    </w:p>
    <w:p>
      <w:r>
        <w:t>裴副执事的眉毛动了一下。</w:t>
      </w:r>
    </w:p>
    <w:p>
      <w:r>
        <w:t>"如何做到的？"</w:t>
      </w:r>
    </w:p>
    <w:p>
      <w:r>
        <w:t>"沾了雷雨夜阵法柱溢出来的火灵气的光，"王敦不慌不忙，"另，贺平生师弟每日浇花极勤，浇得均匀，根系吸收得透。"</w:t>
      </w:r>
    </w:p>
    <w:p>
      <w:r>
        <w:t>——这两个理由他在山洞里斟酌过三回。</w:t>
      </w:r>
    </w:p>
    <w:p>
      <w:r>
        <w:t>第一个理由把功劳推给"天意 + 阵法"——这是没人能查的；第二个理由把功劳推给"贺平生勤"——这是个新人，没派系，挂功劳在他身上对在场任何一个老资格都没威胁。</w:t>
      </w:r>
    </w:p>
    <w:p>
      <w:r>
        <w:t>亭子里那几个动了的目光，慢慢又落了回去。</w:t>
      </w:r>
    </w:p>
    <w:p>
      <w:r>
        <w:t>只有韩老三还在挤着眼笑。</w:t>
      </w:r>
    </w:p>
    <w:p>
      <w:r>
        <w:t>——</w:t>
      </w:r>
    </w:p>
    <w:p>
      <w:r>
        <w:t>会散的时候，韩老三特意走到王敦身边，搭着他肩膀。</w:t>
      </w:r>
    </w:p>
    <w:p>
      <w:r>
        <w:t>"王师兄，"他压低声音，"哪天有空，到我那赤焰草田坐坐？"</w:t>
      </w:r>
    </w:p>
    <w:p>
      <w:r>
        <w:t>"哎呀，"王敦笑呵呵，"赶明儿，赶明儿。"</w:t>
      </w:r>
    </w:p>
    <w:p>
      <w:r>
        <w:t>"赶明儿赶明儿，"韩老三咂了咂嘴，"哥哥我等你啊。"</w:t>
      </w:r>
    </w:p>
    <w:p>
      <w:r>
        <w:t>王敦"嘿"了一声，敷衍过去。</w:t>
      </w:r>
    </w:p>
    <w:p>
      <w:r>
        <w:t>韩老三这一拉是个明牌——拉王敦入他那条线。王敦不接，但也不能立刻甩开。这种邀请要拖，拖到对方知难而退就行。</w:t>
      </w:r>
    </w:p>
    <w:p>
      <w:r>
        <w:t>孙师姐没再上来搭话。她从亭子里出来的时候朝王敦颔首致意，那一下颔首很轻，像是宣告"我看见了，但暂时不动"。</w:t>
      </w:r>
    </w:p>
    <w:p>
      <w:r>
        <w:t>胡师兄走在最后，谁也没理。</w:t>
      </w:r>
    </w:p>
    <w:p>
      <w:r>
        <w:t>新来的小周跟在所有人后头，脸上一副茫然。</w:t>
      </w:r>
    </w:p>
    <w:p>
      <w:r>
        <w:t>——</w:t>
      </w:r>
    </w:p>
    <w:p>
      <w:r>
        <w:t>王敦走出亭子十丈远才长长舒了一口气。</w:t>
      </w:r>
    </w:p>
    <w:p>
      <w:r>
        <w:t>他抹了把额头——这会儿才发现自己额头出了一层细汗。</w:t>
      </w:r>
    </w:p>
    <w:p>
      <w:r>
        <w:t>不是热。</w:t>
      </w:r>
    </w:p>
    <w:p>
      <w:r>
        <w:t>是这场短短的例会让他用了平日开会四倍的脑子。</w:t>
      </w:r>
    </w:p>
    <w:p>
      <w:r>
        <w:t>孙师姐那两个呼吸的眼神、韩老三那句"沾光"、裴副执事那一抬眉、胡师兄那个阴沉脸——每一处都得在心里过一遍，过完得排好下一步。</w:t>
      </w:r>
    </w:p>
    <w:p>
      <w:r>
        <w:t>胖人脑子也累。</w:t>
      </w:r>
    </w:p>
    <w:p>
      <w:r>
        <w:t>他在田埂上停了一下，眯着眼看了看远处。</w:t>
      </w:r>
    </w:p>
    <w:p>
      <w:r>
        <w:t>——花田东头那个青色身影还蹲在那儿，正在松土。</w:t>
      </w:r>
    </w:p>
    <w:p>
      <w:r>
        <w:t>——这小子根本不知道今天亭子里发生了什么。</w:t>
      </w:r>
    </w:p>
    <w:p>
      <w:r>
        <w:t>不知道挺好。</w:t>
      </w:r>
    </w:p>
    <w:p>
      <w:r>
        <w:t>王敦在心里"嘿"了一声。</w:t>
      </w:r>
    </w:p>
    <w:p>
      <w:r>
        <w:t>——师兄会替你挡着。</w:t>
      </w:r>
    </w:p>
    <w:p>
      <w:r>
        <w:t>——</w:t>
      </w:r>
    </w:p>
    <w:p>
      <w:r>
        <w:t>回到山洞，他从草席底下摸出那块小木炭，在内壁上记账的那一面又添了一笔。</w:t>
      </w:r>
    </w:p>
    <w:p>
      <w:r>
        <w:t>横线一道，竖线一道，圈一个。</w:t>
      </w:r>
    </w:p>
    <w:p>
      <w:r>
        <w:t>——这是他自己定的标记：</w:t>
      </w:r>
    </w:p>
    <w:p>
      <w:r>
        <w:t>横线 = 一个新观察对象。竖线 = 此人对自己有兴趣。圈 = 此人需要长期盯。</w:t>
      </w:r>
    </w:p>
    <w:p>
      <w:r>
        <w:t>今天的标记是：**韩老三（横竖圈）**。</w:t>
      </w:r>
    </w:p>
    <w:p>
      <w:r>
        <w:t>孙师姐他没记——孙师姐的线太深，记了也防不住。这种人只能避，不能记。</w:t>
      </w:r>
    </w:p>
    <w:p>
      <w:r>
        <w:t>——</w:t>
      </w:r>
    </w:p>
    <w:p>
      <w:r>
        <w:t>王敦坐在草席上，长长打了个哈欠。</w:t>
      </w:r>
    </w:p>
    <w:p>
      <w:r>
        <w:t>他对着空气"嗨"了一声。</w:t>
      </w:r>
    </w:p>
    <w:p>
      <w:r>
        <w:t>"——派系这玩意儿啊，"他自言自语，"比种花麻烦。"</w:t>
      </w:r>
    </w:p>
    <w:p>
      <w:r>
        <w:t>虚空里那行字没回他。</w:t>
      </w:r>
    </w:p>
    <w:p>
      <w:r>
        <w:t>&gt;  **提示**：观察值上升 — 韩三、孙氏。</w:t>
      </w:r>
    </w:p>
    <w:p>
      <w:r>
        <w:t>王敦"嗤"地一声笑出来。</w:t>
      </w:r>
    </w:p>
    <w:p>
      <w:r>
        <w:t>"你这破系统倒是会挑人。"</w:t>
      </w:r>
    </w:p>
    <w:p>
      <w:r>
        <w:t>他闭上眼睛。</w:t>
      </w:r>
    </w:p>
    <w:p>
      <w:r>
        <w:t>外头的天慢慢黑了下来。</w:t>
      </w:r>
    </w:p>
    <w:p>
      <w:pPr>
        <w:pStyle w:val="Heading1"/>
      </w:pPr>
      <w:r>
        <w:t>第18章 一封不寻常的传讯</w:t>
      </w:r>
    </w:p>
    <w:p>
      <w:r>
        <w:t>那封传讯是夜里来的。</w:t>
      </w:r>
    </w:p>
    <w:p>
      <w:r>
        <w:t>灵药谷里，传讯这种东西本身就不寻常。</w:t>
      </w:r>
    </w:p>
    <w:p>
      <w:r>
        <w:t>王敦在灵药谷干了十年，前后收到过的传讯，掰着指头算也凑不出一只手。一封是枯木真人发来骂他烈阳花的开度差了三分，一封是外门管事田明捎话说有新人要送上来，剩下那两封——他自己都记不清是谁发的，无非是同辈的师兄弟想借两斤花粉。</w:t>
      </w:r>
    </w:p>
    <w:p>
      <w:r>
        <w:t>修真界里，传讯仙符是稀罕物。一张能传一两句话的仙符，落到灵药谷这种边角差事，至少得是金丹期的长辈才舍得用。</w:t>
      </w:r>
    </w:p>
    <w:p>
      <w:r>
        <w:t>所以这一晚——</w:t>
      </w:r>
    </w:p>
    <w:p>
      <w:r>
        <w:t>王敦才把脚搁在火塘边上，正打算把那双在花田里泡了一天的肉脚烤干，眼前虚空忽然"嗡"地一震。</w:t>
      </w:r>
    </w:p>
    <w:p>
      <w:r>
        <w:t>他先是一惊，整条胖腿差点踢翻了火塘。</w:t>
      </w:r>
    </w:p>
    <w:p>
      <w:r>
        <w:t>接着——他眯起眼睛——他看清楚了。</w:t>
      </w:r>
    </w:p>
    <w:p>
      <w:r>
        <w:t>那不是系统的"叮"。</w:t>
      </w:r>
    </w:p>
    <w:p>
      <w:r>
        <w:t>是另一种东西。</w:t>
      </w:r>
    </w:p>
    <w:p>
      <w:r>
        <w:t>虚空里凝出来的不是青色的小字，是**一道淡金色的符纹**，符纹中央悬着四个字：</w:t>
      </w:r>
    </w:p>
    <w:p>
      <w:r>
        <w:t>&gt; **君之天命。**</w:t>
      </w:r>
    </w:p>
    <w:p>
      <w:r>
        <w:t>王敦盯着那四个字，盯了三个呼吸。</w:t>
      </w:r>
    </w:p>
    <w:p>
      <w:r>
        <w:t>然后他把脚从火塘边收回来，肉脚一收，火塘的火被搅得颠了一下，洞顶的石头都被火光晃了一晃。</w:t>
      </w:r>
    </w:p>
    <w:p>
      <w:r>
        <w:t>王敦没出声。</w:t>
      </w:r>
    </w:p>
    <w:p>
      <w:r>
        <w:t>他先做了一件事——他**伸手把山洞的石门推紧了**。</w:t>
      </w:r>
    </w:p>
    <w:p>
      <w:r>
        <w:t>推紧之后，他又做了第二件事——他把那盏豆油灯吹灭了。</w:t>
      </w:r>
    </w:p>
    <w:p>
      <w:r>
        <w:t>整座山洞顿时只剩火塘那一点红光，和虚空里那四个淡金色的字。</w:t>
      </w:r>
    </w:p>
    <w:p>
      <w:r>
        <w:t>——王敦不傻。</w:t>
      </w:r>
    </w:p>
    <w:p>
      <w:r>
        <w:t>灵药谷一个炼气六层的副执事，干着浇花的活，凭什么收到一张正经的传讯仙符？凭什么这张符里还写着这种话？</w:t>
      </w:r>
    </w:p>
    <w:p>
      <w:r>
        <w:t>"君之天命。"</w:t>
      </w:r>
    </w:p>
    <w:p>
      <w:r>
        <w:t>——卧槽。</w:t>
      </w:r>
    </w:p>
    <w:p>
      <w:r>
        <w:t>——什么意思？</w:t>
      </w:r>
    </w:p>
    <w:p>
      <w:r>
        <w:t>——谁发的？</w:t>
      </w:r>
    </w:p>
    <w:p>
      <w:r>
        <w:t>他在洞里坐了好一会儿，脑子里一连串问号转得他后脑勺都开始冒汗。十年灵药谷下来，他王敦摸过的弯弯绕绕也不算少，可这种**没头没尾的四个字**——他是头一回碰上。</w:t>
      </w:r>
    </w:p>
    <w:p>
      <w:r>
        <w:t>要是骂人，骂得不够狠。</w:t>
      </w:r>
    </w:p>
    <w:p>
      <w:r>
        <w:t>要是套近乎，套得不够近。</w:t>
      </w:r>
    </w:p>
    <w:p>
      <w:r>
        <w:t>要是邀请，邀得不够清。</w:t>
      </w:r>
    </w:p>
    <w:p>
      <w:r>
        <w:t>要是警告，警得不够明。</w:t>
      </w:r>
    </w:p>
    <w:p>
      <w:r>
        <w:t>四个字摆在那里，像一块磨平了棱角的石头，你怎么看它，都看不出它要往哪儿砸。</w:t>
      </w:r>
    </w:p>
    <w:p>
      <w:r>
        <w:t>王敦盯着那行字盯到眼睛发酸，他忽然抬起头，对着空气低声问了一句：</w:t>
      </w:r>
    </w:p>
    <w:p>
      <w:r>
        <w:t>"……你看见没有？"</w:t>
      </w:r>
    </w:p>
    <w:p>
      <w:r>
        <w:t>虚空里没声音。</w:t>
      </w:r>
    </w:p>
    <w:p>
      <w:r>
        <w:t>——他问的不是"传讯发来的人"。</w:t>
      </w:r>
    </w:p>
    <w:p>
      <w:r>
        <w:t>——他问的是**自己那个系统**。</w:t>
      </w:r>
    </w:p>
    <w:p>
      <w:r>
        <w:t>十七年了，这个系统从来都是该叮的时候叮，不该叮的时候连个屁都不放。可这种"外头有东西飞进来"的时候，按理说，它该有点反应——</w:t>
      </w:r>
    </w:p>
    <w:p>
      <w:r>
        <w:t>比如前几年他那张【伪装卡】到手的时候，系统在他眼前响了两下；比如收花粉那天他被枯木骂得狗血淋头，系统连"任务节点稳定"都飘出来过。</w:t>
      </w:r>
    </w:p>
    <w:p>
      <w:r>
        <w:t>可这一晚——</w:t>
      </w:r>
    </w:p>
    <w:p>
      <w:r>
        <w:t>系统**安静得像睡死了**。</w:t>
      </w:r>
    </w:p>
    <w:p>
      <w:r>
        <w:t>王敦在心里又"嘁"了一声。</w:t>
      </w:r>
    </w:p>
    <w:p>
      <w:r>
        <w:t>"……合着你也不认识？"他对着空气小声嘀咕，"还是你认识、装不认识？"</w:t>
      </w:r>
    </w:p>
    <w:p>
      <w:r>
        <w:t>空气里**仍是一点回音也没有**。</w:t>
      </w:r>
    </w:p>
    <w:p>
      <w:r>
        <w:t>王敦把手心搓了搓。</w:t>
      </w:r>
    </w:p>
    <w:p>
      <w:r>
        <w:t>——这就更不对了。</w:t>
      </w:r>
    </w:p>
    <w:p>
      <w:r>
        <w:t>不答比答更可怕。</w:t>
      </w:r>
    </w:p>
    <w:p>
      <w:r>
        <w:t>他这十七年下来，多少摸出来一点这个系统的脾气——它什么都能不答，但**面对危险**，它一定会**叮**。哪怕只叮一声，给个"注意"的意思。</w:t>
      </w:r>
    </w:p>
    <w:p>
      <w:r>
        <w:t>这一晚它不叮。</w:t>
      </w:r>
    </w:p>
    <w:p>
      <w:r>
        <w:t>不叮的意思就是：**这东西不是危险**。</w:t>
      </w:r>
    </w:p>
    <w:p>
      <w:r>
        <w:t>可也**不是熟人**。</w:t>
      </w:r>
    </w:p>
    <w:p>
      <w:r>
        <w:t>——熟人会让它出个友善的提示。</w:t>
      </w:r>
    </w:p>
    <w:p>
      <w:r>
        <w:t>王敦慢慢地、长长地呼出一口气。</w:t>
      </w:r>
    </w:p>
    <w:p>
      <w:r>
        <w:t>呼完气，他抬手摸了一把自己的脑门，摸了一手的汗。</w:t>
      </w:r>
    </w:p>
    <w:p>
      <w:r>
        <w:t>——</w:t>
      </w:r>
    </w:p>
    <w:p>
      <w:r>
        <w:t>"君之天命。"</w:t>
      </w:r>
    </w:p>
    <w:p>
      <w:r>
        <w:t>他在心里把这四个字翻来覆去念了三遍。</w:t>
      </w:r>
    </w:p>
    <w:p>
      <w:r>
        <w:t>第一遍念，他听见了一种**俯视感**。</w:t>
      </w:r>
    </w:p>
    <w:p>
      <w:r>
        <w:t>——"君"。这字不轻。在修真界里，肯把"君"字挂在传讯第一个字的，要么是辈分压人的长辈，要么是有意拔高对方的客套。可这位发讯的人，连个落款都没留——</w:t>
      </w:r>
    </w:p>
    <w:p>
      <w:r>
        <w:t>——没落款的"君"。</w:t>
      </w:r>
    </w:p>
    <w:p>
      <w:r>
        <w:t>那就是有意压着辈分、却又有意不让你知道他是谁。</w:t>
      </w:r>
    </w:p>
    <w:p>
      <w:r>
        <w:t>第二遍念，他听见了一种**指认感**。</w:t>
      </w:r>
    </w:p>
    <w:p>
      <w:r>
        <w:t>——"之天命"。</w:t>
      </w:r>
    </w:p>
    <w:p>
      <w:r>
        <w:t>"之"是个连接的虚字。"君之天命"，翻译过来就是："你的天命。"</w:t>
      </w:r>
    </w:p>
    <w:p>
      <w:r>
        <w:t>这四个字本身没说什么——可发讯的人特意挑了"天命"这个词，特意挑了王敦这个人，把这个词送过来——</w:t>
      </w:r>
    </w:p>
    <w:p>
      <w:r>
        <w:t>——这就**等于在告诉他**：</w:t>
      </w:r>
    </w:p>
    <w:p>
      <w:r>
        <w:t>"我知道你有天命。"</w:t>
      </w:r>
    </w:p>
    <w:p>
      <w:r>
        <w:t>王敦的胖手指在膝盖上慢慢地、轻轻地、一下一下地敲。</w:t>
      </w:r>
    </w:p>
    <w:p>
      <w:r>
        <w:t>——王敦这十七年，唯一的"天命"是什么？</w:t>
      </w:r>
    </w:p>
    <w:p>
      <w:r>
        <w:t>是那个**任务系统**。</w:t>
      </w:r>
    </w:p>
    <w:p>
      <w:r>
        <w:t>是那十七个任务。</w:t>
      </w:r>
    </w:p>
    <w:p>
      <w:r>
        <w:t>是那串从一截干灵米饼开始、一路滚到副执事位子的奖励链。</w:t>
      </w:r>
    </w:p>
    <w:p>
      <w:r>
        <w:t>可这玩意儿——他对**谁都没说过**。</w:t>
      </w:r>
    </w:p>
    <w:p>
      <w:r>
        <w:t>他对枯木真人没说过。</w:t>
      </w:r>
    </w:p>
    <w:p>
      <w:r>
        <w:t>他对田明没说过。</w:t>
      </w:r>
    </w:p>
    <w:p>
      <w:r>
        <w:t>他对贺平生没说过——尤其没对贺平生说过。</w:t>
      </w:r>
    </w:p>
    <w:p>
      <w:r>
        <w:t>他十七年来唯一不会被人知道的事，就是他**藏拙的根**。</w:t>
      </w:r>
    </w:p>
    <w:p>
      <w:r>
        <w:t>可这一晚，一张没落款的传讯仙符从天上掉下来，**四个字直直地戳到他这根上**。</w:t>
      </w:r>
    </w:p>
    <w:p>
      <w:r>
        <w:t>王敦的胖背靠到了山洞的石壁上。</w:t>
      </w:r>
    </w:p>
    <w:p>
      <w:r>
        <w:t>石壁凉。</w:t>
      </w:r>
    </w:p>
    <w:p>
      <w:r>
        <w:t>他贴着那块凉，让自己的脑子降一降温。</w:t>
      </w:r>
    </w:p>
    <w:p>
      <w:r>
        <w:t>——是谁？</w:t>
      </w:r>
    </w:p>
    <w:p>
      <w:r>
        <w:t>——一个炼气六层的小师兄，谁会闲得无聊给他发"君之天命"？</w:t>
      </w:r>
    </w:p>
    <w:p>
      <w:r>
        <w:t>他在心里把灵药谷这十年来打过照面的人挨个过了一遍。</w:t>
      </w:r>
    </w:p>
    <w:p>
      <w:r>
        <w:t>枯木真人——不会，枯木根本懒得跟他玩这种四个字的把戏，要训他张嘴就是六个字加一巴掌。</w:t>
      </w:r>
    </w:p>
    <w:p>
      <w:r>
        <w:t>田明——更不会。田明是个见菜下碟的青衣，他眼里王敦就是一个胖管事，连"天命"两个字怎么写都得查字典。</w:t>
      </w:r>
    </w:p>
    <w:p>
      <w:r>
        <w:t>韩老三——灵药谷另一个副执事，跟他面和心不和，可韩老三是个炼气五层的小算盘，他凑不出这种深的字。</w:t>
      </w:r>
    </w:p>
    <w:p>
      <w:r>
        <w:t>青衣孙师姐——倒是有点墨水，可她跟他没多大交情，凭什么半夜飞符过来送他四个字？</w:t>
      </w:r>
    </w:p>
    <w:p>
      <w:r>
        <w:t>贺平生——</w:t>
      </w:r>
    </w:p>
    <w:p>
      <w:r>
        <w:t>王敦在贺平生这两个字上停了一下。</w:t>
      </w:r>
    </w:p>
    <w:p>
      <w:r>
        <w:t>不可能。</w:t>
      </w:r>
    </w:p>
    <w:p>
      <w:r>
        <w:t>——一个炼气四层的小师弟，刚进灵药谷半年的小师弟，飞符这种东西他都未必发得起。</w:t>
      </w:r>
    </w:p>
    <w:p>
      <w:r>
        <w:t>一个一个排除下来——</w:t>
      </w:r>
    </w:p>
    <w:p>
      <w:r>
        <w:t>王敦排除完一圈，发现自己面前坐着的还是那四个字。</w:t>
      </w:r>
    </w:p>
    <w:p>
      <w:r>
        <w:t>谁都不像。</w:t>
      </w:r>
    </w:p>
    <w:p>
      <w:r>
        <w:t>可那四个字就摆在那。</w:t>
      </w:r>
    </w:p>
    <w:p>
      <w:r>
        <w:t>——王敦伸出手，在那行字底下轻轻拂了一下。</w:t>
      </w:r>
    </w:p>
    <w:p>
      <w:r>
        <w:t>字纹一震，"啵"地散了。</w:t>
      </w:r>
    </w:p>
    <w:p>
      <w:r>
        <w:t>像一颗成熟的肥皂泡。</w:t>
      </w:r>
    </w:p>
    <w:p>
      <w:r>
        <w:t>散了之后，那道淡金色就消失得干干净净。</w:t>
      </w:r>
    </w:p>
    <w:p>
      <w:r>
        <w:t>什么痕迹都没留下。</w:t>
      </w:r>
    </w:p>
    <w:p>
      <w:r>
        <w:t>——</w:t>
      </w:r>
    </w:p>
    <w:p>
      <w:r>
        <w:t>王敦在原地坐了很久。</w:t>
      </w:r>
    </w:p>
    <w:p>
      <w:r>
        <w:t>火塘的火不知不觉烧到了底，红光一点点暗下去。他没去添柴，也没去点豆油灯。他就这么坐着，听着洞外灵药谷里夜风过烈阳花的"沙沙"声。</w:t>
      </w:r>
    </w:p>
    <w:p>
      <w:r>
        <w:t>最后，他抬手摸了摸自己肉嘟嘟的下巴。</w:t>
      </w:r>
    </w:p>
    <w:p>
      <w:r>
        <w:t>"……罢了罢了。"他低声道，"装着不知道。"</w:t>
      </w:r>
    </w:p>
    <w:p>
      <w:r>
        <w:t>——他这十七年，养出来的本事就是这个：</w:t>
      </w:r>
    </w:p>
    <w:p>
      <w:r>
        <w:t>遇到**搞不清的事**，先**装着不知道**。</w:t>
      </w:r>
    </w:p>
    <w:p>
      <w:r>
        <w:t>装着不知道，对方就摸不到他的反应。摸不到反应，对方就猜不到他有多在意。猜不到他有多在意——对方就**只能再来一次**。</w:t>
      </w:r>
    </w:p>
    <w:p>
      <w:r>
        <w:t>来第二次的时候，往往就会**漏出一点**。</w:t>
      </w:r>
    </w:p>
    <w:p>
      <w:r>
        <w:t>王敦点点头，对自己这套盘算挺满意。</w:t>
      </w:r>
    </w:p>
    <w:p>
      <w:r>
        <w:t>他重新把火塘添了一把柴。</w:t>
      </w:r>
    </w:p>
    <w:p>
      <w:r>
        <w:t>火苗"轰"地一下旺起来，把他那张胖脸照得通红。</w:t>
      </w:r>
    </w:p>
    <w:p>
      <w:r>
        <w:t>虚空里——</w:t>
      </w:r>
    </w:p>
    <w:p>
      <w:r>
        <w:t>他眼皮底下那道**青色的系统符纹**这时才慢悠悠地凝出了一行字。</w:t>
      </w:r>
    </w:p>
    <w:p>
      <w:r>
        <w:t>&gt; **提示**：本次外来事件未触发任务节点。</w:t>
      </w:r>
    </w:p>
    <w:p>
      <w:r>
        <w:t>王敦盯着这行字。</w:t>
      </w:r>
    </w:p>
    <w:p>
      <w:r>
        <w:t>盯了三个呼吸。</w:t>
      </w:r>
    </w:p>
    <w:p>
      <w:r>
        <w:t>他在心里慢慢地"嘿"了一声。</w:t>
      </w:r>
    </w:p>
    <w:p>
      <w:r>
        <w:t>——这话翻译成人话就是：</w:t>
      </w:r>
    </w:p>
    <w:p>
      <w:r>
        <w:t>——**这事不在系统的剧本里**。</w:t>
      </w:r>
    </w:p>
    <w:p>
      <w:r>
        <w:t>——但**系统看见了**。</w:t>
      </w:r>
    </w:p>
    <w:p>
      <w:r>
        <w:t>王敦把脚重新搁回到火塘边。</w:t>
      </w:r>
    </w:p>
    <w:p>
      <w:r>
        <w:t>肉脚一搁，火光跳了一下。</w:t>
      </w:r>
    </w:p>
    <w:p>
      <w:r>
        <w:t>他望着洞顶那点被火映出来的影子，慢慢地、慢慢地、咧开嘴笑了一下。</w:t>
      </w:r>
    </w:p>
    <w:p>
      <w:r>
        <w:t>笑得不算开心。</w:t>
      </w:r>
    </w:p>
    <w:p>
      <w:r>
        <w:t>——这十七年，他**第一次**碰到一件**系统都没剧本**的事。</w:t>
      </w:r>
    </w:p>
    <w:p>
      <w:r>
        <w:t>他咂了咂嘴。</w:t>
      </w:r>
    </w:p>
    <w:p>
      <w:r>
        <w:t>——意思就是，这事，**得靠他自己**。</w:t>
      </w:r>
    </w:p>
    <w:p>
      <w:pPr>
        <w:pStyle w:val="Heading1"/>
      </w:pPr>
      <w:r>
        <w:t>第19章 贺平生的决定</w:t>
      </w:r>
    </w:p>
    <w:p>
      <w:r>
        <w:t>那张传讯仙符之后的第三天，贺平生上了王敦的山洞。</w:t>
      </w:r>
    </w:p>
    <w:p>
      <w:r>
        <w:t>王敦正在洞口的石阶上晾一双沾了泥的布鞋。</w:t>
      </w:r>
    </w:p>
    <w:p>
      <w:r>
        <w:t>他这双鞋有点年头了——是他十年前刚来灵药谷的时候，外门管事田明送的。当年的田明还没那么势利，看王敦一个胖娃娃赤脚踩在湿土上心里有些过意不去，从自己的杂物堆里翻出来这双布鞋丢给了他。</w:t>
      </w:r>
    </w:p>
    <w:p>
      <w:r>
        <w:t>后来田明的眼睛长到了头顶，鞋还是鞋。</w:t>
      </w:r>
    </w:p>
    <w:p>
      <w:r>
        <w:t>王敦把鞋翻了个面，让另一只朝太阳。一抬头，他看见贺平生站在石阶下三步远的地方，瘦瘦的，一身青色道袍——比他自己穿的那件干净——眼睛清清亮亮地看着他。</w:t>
      </w:r>
    </w:p>
    <w:p>
      <w:r>
        <w:t>"师兄。"少年开口。</w:t>
      </w:r>
    </w:p>
    <w:p>
      <w:r>
        <w:t>王敦把手里的鞋"啪"地一拍，把上面的泥拍下来。</w:t>
      </w:r>
    </w:p>
    <w:p>
      <w:r>
        <w:t>"师弟来了。坐。"</w:t>
      </w:r>
    </w:p>
    <w:p>
      <w:r>
        <w:t>——他这一声"坐"出得很自然。</w:t>
      </w:r>
    </w:p>
    <w:p>
      <w:r>
        <w:t>可他心里**先咯噔了一下**。</w:t>
      </w:r>
    </w:p>
    <w:p>
      <w:r>
        <w:t>——这小子今天来得不是时候。</w:t>
      </w:r>
    </w:p>
    <w:p>
      <w:r>
        <w:t>按规矩，灵药谷的弟子每月初九见副执事汇报。今天才初六。差三天。</w:t>
      </w:r>
    </w:p>
    <w:p>
      <w:r>
        <w:t>差三天上来，要么是出事了，要么是有事要说。</w:t>
      </w:r>
    </w:p>
    <w:p>
      <w:r>
        <w:t>贺平生没坐。他从袖里掏出一张小纸条，递了过来。</w:t>
      </w:r>
    </w:p>
    <w:p>
      <w:r>
        <w:t>王敦接过来。</w:t>
      </w:r>
    </w:p>
    <w:p>
      <w:r>
        <w:t>纸条上歪歪扭扭画着一行字——是枯木真人那笔他认了十年的丑字：</w:t>
      </w:r>
    </w:p>
    <w:p>
      <w:r>
        <w:t>&gt; "贺平生：齐云山三月，随田明往返。即行。"</w:t>
      </w:r>
    </w:p>
    <w:p>
      <w:r>
        <w:t>王敦"嘁"了一声。</w:t>
      </w:r>
    </w:p>
    <w:p>
      <w:r>
        <w:t>——枯木的字一向跟枯枝似的，越急越丑。这一笔，比往常更斜。意思就是这事**老头是当天写的，写完就让人送下来了**。</w:t>
      </w:r>
    </w:p>
    <w:p>
      <w:r>
        <w:t>"齐云山？"王敦抬眼看少年，"老头让你跟田明出趟外务？"</w:t>
      </w:r>
    </w:p>
    <w:p>
      <w:r>
        <w:t>"嗯。"贺平生点头，"师叔让我做田明师叔的副手，去齐云山那边的灵药市，三月就回。"</w:t>
      </w:r>
    </w:p>
    <w:p>
      <w:r>
        <w:t>王敦把纸条又看了一眼。</w:t>
      </w:r>
    </w:p>
    <w:p>
      <w:r>
        <w:t>——三月。</w:t>
      </w:r>
    </w:p>
    <w:p>
      <w:r>
        <w:t>——齐云山。</w:t>
      </w:r>
    </w:p>
    <w:p>
      <w:r>
        <w:t>——田明带队。</w:t>
      </w:r>
    </w:p>
    <w:p>
      <w:r>
        <w:t>——这种事，按规矩**应该是韩老三那种已经在灵药谷混了五年以上的副手去**。怎么轮到贺平生？</w:t>
      </w:r>
    </w:p>
    <w:p>
      <w:r>
        <w:t>王敦把纸条折好，塞回少年手心。</w:t>
      </w:r>
    </w:p>
    <w:p>
      <w:r>
        <w:t>"老头怎么挑上你的？"</w:t>
      </w:r>
    </w:p>
    <w:p>
      <w:r>
        <w:t>"……"贺平生的眼神**亮了一下**，"师叔说，是我自己请的命。"</w:t>
      </w:r>
    </w:p>
    <w:p>
      <w:r>
        <w:t>王敦的胖手停在半空。</w:t>
      </w:r>
    </w:p>
    <w:p>
      <w:r>
        <w:t>——他没接这话。</w:t>
      </w:r>
    </w:p>
    <w:p>
      <w:r>
        <w:t>他先把那双布鞋翻了回来，慢慢地、一只一只地搁到石阶下的木架上晾好。晾好之后他才转回身。</w:t>
      </w:r>
    </w:p>
    <w:p>
      <w:r>
        <w:t>"你**自己请的**？"</w:t>
      </w:r>
    </w:p>
    <w:p>
      <w:r>
        <w:t>"嗯。"</w:t>
      </w:r>
    </w:p>
    <w:p>
      <w:r>
        <w:t>"为什么？"</w:t>
      </w:r>
    </w:p>
    <w:p>
      <w:r>
        <w:t>少年沉默了一下。</w:t>
      </w:r>
    </w:p>
    <w:p>
      <w:r>
        <w:t>王敦看着他。他熟悉这种沉默。这小子刚来灵药谷半年，这半年里王敦每次看见他沉默都是**他想清楚了再开口**的那种。这小子年纪小，可话说出口前，他总要在嘴里翻三回。</w:t>
      </w:r>
    </w:p>
    <w:p>
      <w:r>
        <w:t>少年终于开口了。</w:t>
      </w:r>
    </w:p>
    <w:p>
      <w:r>
        <w:t>"师兄。"他说，"我灵根五行俱全。师叔说，这种灵根**只在灵药谷喂花，喂不出名堂**。"</w:t>
      </w:r>
    </w:p>
    <w:p>
      <w:r>
        <w:t>王敦的胖嘴角抿了一下。</w:t>
      </w:r>
    </w:p>
    <w:p>
      <w:r>
        <w:t>——这话不是少年自己琢磨出来的。这话是**枯木**说的。</w:t>
      </w:r>
    </w:p>
    <w:p>
      <w:r>
        <w:t>——枯木那张干瘪老脸下面，毕竟还有一点眼力。</w:t>
      </w:r>
    </w:p>
    <w:p>
      <w:r>
        <w:t>"齐云山灵药市什么样，你知道吗？"王敦问。</w:t>
      </w:r>
    </w:p>
    <w:p>
      <w:r>
        <w:t>"……不知道。"少年老实摇头。</w:t>
      </w:r>
    </w:p>
    <w:p>
      <w:r>
        <w:t>王敦慢慢地点了点头。</w:t>
      </w:r>
    </w:p>
    <w:p>
      <w:r>
        <w:t>——这就是他熟悉的贺平生。</w:t>
      </w:r>
    </w:p>
    <w:p>
      <w:r>
        <w:t>——不**装懂**。</w:t>
      </w:r>
    </w:p>
    <w:p>
      <w:r>
        <w:t>王敦在石阶上找了个干处坐下来，肉腿一展，挡住了大半个石阶。</w:t>
      </w:r>
    </w:p>
    <w:p>
      <w:r>
        <w:t>"齐云山是梁国的一处灵药集散地。"他说，"南来北往的修真者都去那买药。山下三里就开始有妖兽流窜，山道上时不时还有打劫的。田明带你去当副手，**他自己应付**南来北往的客人，**你**——"</w:t>
      </w:r>
    </w:p>
    <w:p>
      <w:r>
        <w:t>王敦的眼睛**眯了一下**。</w:t>
      </w:r>
    </w:p>
    <w:p>
      <w:r>
        <w:t>"——你顶着田明的名号在山道上走来走去，**当个跑腿的脸**。"</w:t>
      </w:r>
    </w:p>
    <w:p>
      <w:r>
        <w:t>少年的眼睛**没闪**。</w:t>
      </w:r>
    </w:p>
    <w:p>
      <w:r>
        <w:t>"嗯。"他点头，"我知道。"</w:t>
      </w:r>
    </w:p>
    <w:p>
      <w:r>
        <w:t>——王敦在心里"嘁"了一声。</w:t>
      </w:r>
    </w:p>
    <w:p>
      <w:r>
        <w:t>——这小子，知道是去当**苦差**，**还是请缨**。</w:t>
      </w:r>
    </w:p>
    <w:p>
      <w:r>
        <w:t>——**有点意思**。</w:t>
      </w:r>
    </w:p>
    <w:p>
      <w:r>
        <w:t>王敦把肉腿换了个姿势。</w:t>
      </w:r>
    </w:p>
    <w:p>
      <w:r>
        <w:t>"你**为什么去**？"</w:t>
      </w:r>
    </w:p>
    <w:p>
      <w:r>
        <w:t>少年低头看了一眼自己手里那张折好的纸条。</w:t>
      </w:r>
    </w:p>
    <w:p>
      <w:r>
        <w:t>良久。</w:t>
      </w:r>
    </w:p>
    <w:p>
      <w:r>
        <w:t>少年抬起头。</w:t>
      </w:r>
    </w:p>
    <w:p>
      <w:r>
        <w:t>"师兄。"他说，"我灵根五行俱全。一年下来，灵力涨到炼气四层下。可同期同峰的师姐田小青——她单一木灵根，半年就到了炼气五层。"</w:t>
      </w:r>
    </w:p>
    <w:p>
      <w:r>
        <w:t>王敦没出声。</w:t>
      </w:r>
    </w:p>
    <w:p>
      <w:r>
        <w:t>"我在灵药谷再喂三月花，灵力涨不上去。**但齐云山那边**——"少年顿了顿，"——师叔说，齐云山下三月山道走完，回来若是稳得住心性，**可以试一下炼气五层**。"</w:t>
      </w:r>
    </w:p>
    <w:p>
      <w:r>
        <w:t>王敦慢慢地、慢慢地点头。</w:t>
      </w:r>
    </w:p>
    <w:p>
      <w:r>
        <w:t>——这就是**贺平生**了。</w:t>
      </w:r>
    </w:p>
    <w:p>
      <w:r>
        <w:t>——这小子心里清清楚楚：</w:t>
      </w:r>
    </w:p>
    <w:p>
      <w:r>
        <w:t>——五行灵根这玩意儿在炼气期是**慢**。慢到师姐都甩开他半层楼。可他没去抱怨，也没去想办法走捷径。他只想**去走山道**——</w:t>
      </w:r>
    </w:p>
    <w:p>
      <w:r>
        <w:t>——走得动，就**多熬出一点心性**；</w:t>
      </w:r>
    </w:p>
    <w:p>
      <w:r>
        <w:t>——心性熬出来了，灵力自然就**往上挪一格**。</w:t>
      </w:r>
    </w:p>
    <w:p>
      <w:r>
        <w:t>——这是**最笨的路**。</w:t>
      </w:r>
    </w:p>
    <w:p>
      <w:r>
        <w:t>——也是**最稳的路**。</w:t>
      </w:r>
    </w:p>
    <w:p>
      <w:r>
        <w:t>——王敦的胖手指在膝盖上敲了一下。</w:t>
      </w:r>
    </w:p>
    <w:p>
      <w:r>
        <w:t>——这小子，**比他想的还要更稳**。</w:t>
      </w:r>
    </w:p>
    <w:p>
      <w:r>
        <w:t>——</w:t>
      </w:r>
    </w:p>
    <w:p>
      <w:r>
        <w:t>王敦没立刻说放行。</w:t>
      </w:r>
    </w:p>
    <w:p>
      <w:r>
        <w:t>他坐在石阶上，慢慢地、慢慢地看着山谷里那片烈阳花。</w:t>
      </w:r>
    </w:p>
    <w:p>
      <w:r>
        <w:t>午后的太阳把那片火球烤得颤巍巍的，每一株都低头三寸，又抬起，又低头三寸，又抬起——像在替每个上路的人鞠躬。</w:t>
      </w:r>
    </w:p>
    <w:p>
      <w:r>
        <w:t>"……师弟。"王敦终于开口。</w:t>
      </w:r>
    </w:p>
    <w:p>
      <w:r>
        <w:t>"嗯。"</w:t>
      </w:r>
    </w:p>
    <w:p>
      <w:r>
        <w:t>"——你这一去三月，花田这边师兄替你顶着。回来要是你师叔问起，**你只说在山道上做事，别的什么都不说**。"</w:t>
      </w:r>
    </w:p>
    <w:p>
      <w:r>
        <w:t>少年的眼睛**又亮了一下**。</w:t>
      </w:r>
    </w:p>
    <w:p>
      <w:r>
        <w:t>"师兄是说——"</w:t>
      </w:r>
    </w:p>
    <w:p>
      <w:r>
        <w:t>"——少废话。"王敦一摆手，"我替你跟韩老三那帮人打个招呼。你**走得安心**。"</w:t>
      </w:r>
    </w:p>
    <w:p>
      <w:r>
        <w:t>少年的胸口**起伏了一下**。</w:t>
      </w:r>
    </w:p>
    <w:p>
      <w:r>
        <w:t>"……谢师兄。"</w:t>
      </w:r>
    </w:p>
    <w:p>
      <w:r>
        <w:t>少年低下头。</w:t>
      </w:r>
    </w:p>
    <w:p>
      <w:r>
        <w:t>王敦看见少年那只瘦手在身侧**握紧了一下**。</w:t>
      </w:r>
    </w:p>
    <w:p>
      <w:r>
        <w:t>——他熟悉这种紧。</w:t>
      </w:r>
    </w:p>
    <w:p>
      <w:r>
        <w:t>——他十七年前在外门觉醒大会上拿到火灵根纯度增了一缕的时候，他自己那只胖手也是这么紧的。</w:t>
      </w:r>
    </w:p>
    <w:p>
      <w:r>
        <w:t>——是**有人替你撑了一下**的紧。</w:t>
      </w:r>
    </w:p>
    <w:p>
      <w:r>
        <w:t>——</w:t>
      </w:r>
    </w:p>
    <w:p>
      <w:r>
        <w:t>少年没坐多久就告辞了。三月外务，他得回秀竹峰收拾行装。</w:t>
      </w:r>
    </w:p>
    <w:p>
      <w:r>
        <w:t>王敦把少年送到山道转弯的地方。</w:t>
      </w:r>
    </w:p>
    <w:p>
      <w:r>
        <w:t>他没多说话。他只在转弯之前**拍了拍少年的肩**——拍得很轻——比拍鞋上的泥还要轻。</w:t>
      </w:r>
    </w:p>
    <w:p>
      <w:r>
        <w:t>少年回过头看了他一眼。</w:t>
      </w:r>
    </w:p>
    <w:p>
      <w:r>
        <w:t>王敦笑了一下。</w:t>
      </w:r>
    </w:p>
    <w:p>
      <w:r>
        <w:t>"——路上**别逞强**。"</w:t>
      </w:r>
    </w:p>
    <w:p>
      <w:r>
        <w:t>"嗯。"</w:t>
      </w:r>
    </w:p>
    <w:p>
      <w:r>
        <w:t>"——遇见**摆不平的**——"</w:t>
      </w:r>
    </w:p>
    <w:p>
      <w:r>
        <w:t>王敦顿了一下。</w:t>
      </w:r>
    </w:p>
    <w:p>
      <w:r>
        <w:t>"——**留命**。其他都不重要。"</w:t>
      </w:r>
    </w:p>
    <w:p>
      <w:r>
        <w:t>少年的眼睛在那一瞬亮得**几乎**像他看见烈阳花田的那一刻。</w:t>
      </w:r>
    </w:p>
    <w:p>
      <w:r>
        <w:t>少年点了点头，转身下山。</w:t>
      </w:r>
    </w:p>
    <w:p>
      <w:r>
        <w:t>王敦站在转弯口，看着少年那身青色道袍在山道上慢慢地变小，最后被一片青翠的山色吞没。</w:t>
      </w:r>
    </w:p>
    <w:p>
      <w:r>
        <w:t>吞没的那一刻，他眼皮底下"叮"地响了一声。</w:t>
      </w:r>
    </w:p>
    <w:p>
      <w:r>
        <w:t>&gt; **提示**：协同目标已偏离当前任务节点之承载范围。</w:t>
      </w:r>
    </w:p>
    <w:p>
      <w:r>
        <w:t>王敦盯着这行字。</w:t>
      </w:r>
    </w:p>
    <w:p>
      <w:r>
        <w:t>他在心里**慢慢地咧开了嘴**。</w:t>
      </w:r>
    </w:p>
    <w:p>
      <w:r>
        <w:t>——翻译成人话——</w:t>
      </w:r>
    </w:p>
    <w:p>
      <w:r>
        <w:t>——意思就是：</w:t>
      </w:r>
    </w:p>
    <w:p>
      <w:r>
        <w:t>——**这小子，要走出灵药谷这盘棋了**。</w:t>
      </w:r>
    </w:p>
    <w:p>
      <w:r>
        <w:t>——**而他自己**，**也该走了**。</w:t>
      </w:r>
    </w:p>
    <w:p>
      <w:r>
        <w:t>王敦的胖手指在袖口里慢慢地捻了一下。</w:t>
      </w:r>
    </w:p>
    <w:p>
      <w:r>
        <w:t>——一封"君之天命"的传讯。</w:t>
      </w:r>
    </w:p>
    <w:p>
      <w:r>
        <w:t>——一个请缨下山的师弟。</w:t>
      </w:r>
    </w:p>
    <w:p>
      <w:r>
        <w:t>——一个**安静得不像样**的系统。</w:t>
      </w:r>
    </w:p>
    <w:p>
      <w:r>
        <w:t>——三件事凑到一块。</w:t>
      </w:r>
    </w:p>
    <w:p>
      <w:r>
        <w:t>王敦"嘿"了一声。</w:t>
      </w:r>
    </w:p>
    <w:p>
      <w:r>
        <w:t>"——**也该轮到我走了**。"</w:t>
      </w:r>
    </w:p>
    <w:p>
      <w:r>
        <w:t>他对着远方山色低声说了一句。</w:t>
      </w:r>
    </w:p>
    <w:p>
      <w:r>
        <w:t>山色没回答。</w:t>
      </w:r>
    </w:p>
    <w:p>
      <w:r>
        <w:t>可他**眼皮底下那道青色符纹**——</w:t>
      </w:r>
    </w:p>
    <w:p>
      <w:r>
        <w:t>**轻轻地、悄悄地、闪了一下**。</w:t>
      </w:r>
    </w:p>
    <w:p>
      <w:pPr>
        <w:pStyle w:val="Heading1"/>
      </w:pPr>
      <w:r>
        <w:t>第20章 离谷</w:t>
      </w:r>
    </w:p>
    <w:p>
      <w:r>
        <w:t>烈阳花田到期，是七月初九。</w:t>
      </w:r>
    </w:p>
    <w:p>
      <w:r>
        <w:t>王敦在这一天天还没亮就起来了。</w:t>
      </w:r>
    </w:p>
    <w:p>
      <w:r>
        <w:t>他洗了脸，把那身青色道袍翻出来抖了三抖——抖了三抖之后他自己都笑了。抖什么呢？他这身道袍十年了，再抖也是这副摸样。胖人穿青色，怎么穿都是一团青粽子。</w:t>
      </w:r>
    </w:p>
    <w:p>
      <w:r>
        <w:t>罢了罢了。</w:t>
      </w:r>
    </w:p>
    <w:p>
      <w:r>
        <w:t>他把腰带认真系上——这一次系得比往常都紧一些，紧到他自己腹部都得收一收——然后慢慢往谷外走。</w:t>
      </w:r>
    </w:p>
    <w:p>
      <w:r>
        <w:t>走到山道转弯口，他回了一头。</w:t>
      </w:r>
    </w:p>
    <w:p>
      <w:r>
        <w:t>——他在灵药谷喂了十年烈阳花。</w:t>
      </w:r>
    </w:p>
    <w:p>
      <w:r>
        <w:t>——这片火球，再看一眼。</w:t>
      </w:r>
    </w:p>
    <w:p>
      <w:r>
        <w:t>晨雾未散，五百六十株花低着头，火光一团一团地浮在雾里——像有谁在山坳里点了五百六十只小油灯。</w:t>
      </w:r>
    </w:p>
    <w:p>
      <w:r>
        <w:t>王敦看了三个呼吸。</w:t>
      </w:r>
    </w:p>
    <w:p>
      <w:r>
        <w:t>然后他回过头，继续往谷外走。</w:t>
      </w:r>
    </w:p>
    <w:p>
      <w:r>
        <w:t>——</w:t>
      </w:r>
    </w:p>
    <w:p>
      <w:r>
        <w:t>枯木真人的洞府在灵药谷最里头。</w:t>
      </w:r>
    </w:p>
    <w:p>
      <w:r>
        <w:t>枯木那张干瘪老脸在这十年里，王敦见过的次数掰着指头能数清——加起来不超过二十次。每一次都是被骂的。</w:t>
      </w:r>
    </w:p>
    <w:p>
      <w:r>
        <w:t>可这一回，他得**主动**上门。</w:t>
      </w:r>
    </w:p>
    <w:p>
      <w:r>
        <w:t>王敦走到枯木洞府门口，先掸了掸袍角的灰，又把腰带紧了紧——紧到他自己气都得吸一口。</w:t>
      </w:r>
    </w:p>
    <w:p>
      <w:r>
        <w:t>然后他叩门。</w:t>
      </w:r>
    </w:p>
    <w:p>
      <w:r>
        <w:t>"枯木师叔。**弟子王敦，有事禀报**。"</w:t>
      </w:r>
    </w:p>
    <w:p>
      <w:r>
        <w:t>里头沉了一下。</w:t>
      </w:r>
    </w:p>
    <w:p>
      <w:r>
        <w:t>"——进。"</w:t>
      </w:r>
    </w:p>
    <w:p>
      <w:r>
        <w:t>声音是枯的，跟枯木真人这名字一样枯。</w:t>
      </w:r>
    </w:p>
    <w:p>
      <w:r>
        <w:t>王敦推门进去。</w:t>
      </w:r>
    </w:p>
    <w:p>
      <w:r>
        <w:t>——这间洞府十年没变。墙边一排枯树皮，地上一张草席，草席上一个干瘦老头，长须长发都干得跟柴一样。</w:t>
      </w:r>
    </w:p>
    <w:p>
      <w:r>
        <w:t>枯木真人闭着眼，没看他。</w:t>
      </w:r>
    </w:p>
    <w:p>
      <w:r>
        <w:t>"——说。"</w:t>
      </w:r>
    </w:p>
    <w:p>
      <w:r>
        <w:t>王敦把腰一弯。</w:t>
      </w:r>
    </w:p>
    <w:p>
      <w:r>
        <w:t>"师叔。烈阳花田这一季的看护任务，弟子完成了。"</w:t>
      </w:r>
    </w:p>
    <w:p>
      <w:r>
        <w:t>"嗯。"</w:t>
      </w:r>
    </w:p>
    <w:p>
      <w:r>
        <w:t>"——田里五百六十株花，**五百五十九株活到了七月**。"</w:t>
      </w:r>
    </w:p>
    <w:p>
      <w:r>
        <w:t>枯木真人的眼皮**抬了一下**。</w:t>
      </w:r>
    </w:p>
    <w:p>
      <w:r>
        <w:t>王敦的胖手在袖口里**捏了一把汗**。</w:t>
      </w:r>
    </w:p>
    <w:p>
      <w:r>
        <w:t>——五百五十九这个数，他算过。</w:t>
      </w:r>
    </w:p>
    <w:p>
      <w:r>
        <w:t>——比上一任副执事在位时多三十六株。</w:t>
      </w:r>
    </w:p>
    <w:p>
      <w:r>
        <w:t>——比再上一任多五十二株。</w:t>
      </w:r>
    </w:p>
    <w:p>
      <w:r>
        <w:t>——是灵药谷有记录以来**最高**的一季。</w:t>
      </w:r>
    </w:p>
    <w:p>
      <w:r>
        <w:t>可他汇报的时候没提**对比**。</w:t>
      </w:r>
    </w:p>
    <w:p>
      <w:r>
        <w:t>——他**不能提**。</w:t>
      </w:r>
    </w:p>
    <w:p>
      <w:r>
        <w:t>——一提，老头就要问他**是怎么做到的**。</w:t>
      </w:r>
    </w:p>
    <w:p>
      <w:r>
        <w:t>——他没法说。</w:t>
      </w:r>
    </w:p>
    <w:p>
      <w:r>
        <w:t>——他不能说他自己悄悄给花田补了一夜雷雨的灵力，他更不能说他是个炼气九层的副执事。</w:t>
      </w:r>
    </w:p>
    <w:p>
      <w:r>
        <w:t>所以他只报了**五百五十九**这个数。</w:t>
      </w:r>
    </w:p>
    <w:p>
      <w:r>
        <w:t>老头**会自己算**。</w:t>
      </w:r>
    </w:p>
    <w:p>
      <w:r>
        <w:t>枯木真人闭着眼又沉了三个呼吸。</w:t>
      </w:r>
    </w:p>
    <w:p>
      <w:r>
        <w:t>"——还有事？"</w:t>
      </w:r>
    </w:p>
    <w:p>
      <w:r>
        <w:t>王敦的腰又弯了一寸。</w:t>
      </w:r>
    </w:p>
    <w:p>
      <w:r>
        <w:t>"——师叔。弟子在灵药谷十年了。**这一季**，**弟子想交回花田，去山外**——"</w:t>
      </w:r>
    </w:p>
    <w:p>
      <w:r>
        <w:t>王敦的胖手指在袖口里慢慢地、慢慢地捻。</w:t>
      </w:r>
    </w:p>
    <w:p>
      <w:r>
        <w:t>"——**闭关**。"</w:t>
      </w:r>
    </w:p>
    <w:p>
      <w:r>
        <w:t>——这两个字他在心里磨了三遍才出口。</w:t>
      </w:r>
    </w:p>
    <w:p>
      <w:r>
        <w:t>——他不能说"修炼"。</w:t>
      </w:r>
    </w:p>
    <w:p>
      <w:r>
        <w:t>——一个炼气六层的副执事在外人眼里**没什么可闭关的**。</w:t>
      </w:r>
    </w:p>
    <w:p>
      <w:r>
        <w:t>——闭关那是**金丹之前的人**才有资格说的话。</w:t>
      </w:r>
    </w:p>
    <w:p>
      <w:r>
        <w:t>——可他必须说。</w:t>
      </w:r>
    </w:p>
    <w:p>
      <w:r>
        <w:t>——他得给自己**找一个去山外的理由**。</w:t>
      </w:r>
    </w:p>
    <w:p>
      <w:r>
        <w:t>——"闭关"是他能想到的**最不显眼**的一个。</w:t>
      </w:r>
    </w:p>
    <w:p>
      <w:r>
        <w:t>枯木真人的眼皮**抬了一寸**。</w:t>
      </w:r>
    </w:p>
    <w:p>
      <w:r>
        <w:t>老头终于看了他一眼。</w:t>
      </w:r>
    </w:p>
    <w:p>
      <w:r>
        <w:t>那眼神干干瘪瘪的，像两颗被晒透了的枣核。</w:t>
      </w:r>
    </w:p>
    <w:p>
      <w:r>
        <w:t>"……闭关。"老头慢慢复述了一遍。</w:t>
      </w:r>
    </w:p>
    <w:p>
      <w:r>
        <w:t>王敦的胖背**绷了一下**。</w:t>
      </w:r>
    </w:p>
    <w:p>
      <w:r>
        <w:t>老头沉了五个呼吸。</w:t>
      </w:r>
    </w:p>
    <w:p>
      <w:r>
        <w:t>——这五个呼吸，王敦觉得自己的胖肉都开始往下淌汗。</w:t>
      </w:r>
    </w:p>
    <w:p>
      <w:r>
        <w:t>——他不知道老头要说什么。</w:t>
      </w:r>
    </w:p>
    <w:p>
      <w:r>
        <w:t>——他这套说辞**经不起细问**。</w:t>
      </w:r>
    </w:p>
    <w:p>
      <w:r>
        <w:t>可老头最后没细问。</w:t>
      </w:r>
    </w:p>
    <w:p>
      <w:r>
        <w:t>老头闭上眼，慢慢地点了一下头。</w:t>
      </w:r>
    </w:p>
    <w:p>
      <w:r>
        <w:t>"——花田交回。**人，自便**。"</w:t>
      </w:r>
    </w:p>
    <w:p>
      <w:r>
        <w:t>王敦愣了一下。</w:t>
      </w:r>
    </w:p>
    <w:p>
      <w:r>
        <w:t>——就这？</w:t>
      </w:r>
    </w:p>
    <w:p>
      <w:r>
        <w:t>——就**这**？</w:t>
      </w:r>
    </w:p>
    <w:p>
      <w:r>
        <w:t>他在心里反应了三个呼吸，才回过神来。</w:t>
      </w:r>
    </w:p>
    <w:p>
      <w:r>
        <w:t>——老头**让他走了**。</w:t>
      </w:r>
    </w:p>
    <w:p>
      <w:r>
        <w:t>王敦的胖背一弯，深深行了一礼。</w:t>
      </w:r>
    </w:p>
    <w:p>
      <w:r>
        <w:t>"——多谢师叔。"</w:t>
      </w:r>
    </w:p>
    <w:p>
      <w:r>
        <w:t>转身要出门，老头那枯哑的声音又在身后响了一声。</w:t>
      </w:r>
    </w:p>
    <w:p>
      <w:r>
        <w:t>"——王敦。"</w:t>
      </w:r>
    </w:p>
    <w:p>
      <w:r>
        <w:t>王敦停步。</w:t>
      </w:r>
    </w:p>
    <w:p>
      <w:r>
        <w:t>"——**你这十年**，**花活了不少**。"</w:t>
      </w:r>
    </w:p>
    <w:p>
      <w:r>
        <w:t>王敦的胖背**僵了一下**。</w:t>
      </w:r>
    </w:p>
    <w:p>
      <w:r>
        <w:t>他没回头。</w:t>
      </w:r>
    </w:p>
    <w:p>
      <w:r>
        <w:t>"——师叔过誉。"</w:t>
      </w:r>
    </w:p>
    <w:p>
      <w:r>
        <w:t>"——**该走的人**，**留不住**。"</w:t>
      </w:r>
    </w:p>
    <w:p>
      <w:r>
        <w:t>老头这话说得**慢**，**轻**。</w:t>
      </w:r>
    </w:p>
    <w:p>
      <w:r>
        <w:t>可王敦听得**清清楚楚**。</w:t>
      </w:r>
    </w:p>
    <w:p>
      <w:r>
        <w:t>——这八个字不是说给一个炼气六层的副执事的。</w:t>
      </w:r>
    </w:p>
    <w:p>
      <w:r>
        <w:t>——这八个字是**给一个看穿了什么的人**说的。</w:t>
      </w:r>
    </w:p>
    <w:p>
      <w:r>
        <w:t>王敦在原地站了三个呼吸。</w:t>
      </w:r>
    </w:p>
    <w:p>
      <w:r>
        <w:t>最后他什么也没回。</w:t>
      </w:r>
    </w:p>
    <w:p>
      <w:r>
        <w:t>他**只把那一礼又行了一遍**。</w:t>
      </w:r>
    </w:p>
    <w:p>
      <w:r>
        <w:t>行完，他推门出去。</w:t>
      </w:r>
    </w:p>
    <w:p>
      <w:r>
        <w:t>——</w:t>
      </w:r>
    </w:p>
    <w:p>
      <w:r>
        <w:t>出了枯木洞府，王敦走到山道上，胖背**靠到了一棵老松树上**。</w:t>
      </w:r>
    </w:p>
    <w:p>
      <w:r>
        <w:t>靠了三个呼吸。</w:t>
      </w:r>
    </w:p>
    <w:p>
      <w:r>
        <w:t>——卧槽。</w:t>
      </w:r>
    </w:p>
    <w:p>
      <w:r>
        <w:t>——卧槽。</w:t>
      </w:r>
    </w:p>
    <w:p>
      <w:r>
        <w:t>——卧槽。</w:t>
      </w:r>
    </w:p>
    <w:p>
      <w:r>
        <w:t>他在心里连骂了三声。</w:t>
      </w:r>
    </w:p>
    <w:p>
      <w:r>
        <w:t>——老头**看出来了**。</w:t>
      </w:r>
    </w:p>
    <w:p>
      <w:r>
        <w:t>——老头**早就看出来了**。</w:t>
      </w:r>
    </w:p>
    <w:p>
      <w:r>
        <w:t>老头不一定知道他有系统，不一定知道他真实修为——可老头**至少知道**：</w:t>
      </w:r>
    </w:p>
    <w:p>
      <w:r>
        <w:t>——"这家伙**心里有别的**。"</w:t>
      </w:r>
    </w:p>
    <w:p>
      <w:r>
        <w:t>——"这家伙**不是个普通的副执事**。"</w:t>
      </w:r>
    </w:p>
    <w:p>
      <w:r>
        <w:t>——"这家伙**留不住**。"</w:t>
      </w:r>
    </w:p>
    <w:p>
      <w:r>
        <w:t>王敦的胖手在松树皮上**蹭了一下**。</w:t>
      </w:r>
    </w:p>
    <w:p>
      <w:r>
        <w:t>他**笑了**。</w:t>
      </w:r>
    </w:p>
    <w:p>
      <w:r>
        <w:t>——笑得有些不好意思。</w:t>
      </w:r>
    </w:p>
    <w:p>
      <w:r>
        <w:t>——他装了十年的**普通副执事**，原来在老头那干瘪老脸下面，**早就漏了**。</w:t>
      </w:r>
    </w:p>
    <w:p>
      <w:r>
        <w:t>——可老头**没揭穿**。</w:t>
      </w:r>
    </w:p>
    <w:p>
      <w:r>
        <w:t>——老头让他**走了**。</w:t>
      </w:r>
    </w:p>
    <w:p>
      <w:r>
        <w:t>王敦在松树底下站了好一会儿。</w:t>
      </w:r>
    </w:p>
    <w:p>
      <w:r>
        <w:t>最后，他对着那间枯木洞府的方向**低低弯了一下腰**。</w:t>
      </w:r>
    </w:p>
    <w:p>
      <w:r>
        <w:t>——这一礼是真的。</w:t>
      </w:r>
    </w:p>
    <w:p>
      <w:r>
        <w:t>——是给老头**最后的一礼**。</w:t>
      </w:r>
    </w:p>
    <w:p>
      <w:r>
        <w:t>——</w:t>
      </w:r>
    </w:p>
    <w:p>
      <w:r>
        <w:t>王敦下山的时候，太阳已经爬到头顶。</w:t>
      </w:r>
    </w:p>
    <w:p>
      <w:r>
        <w:t>他没回自己那座住了十年的山洞。</w:t>
      </w:r>
    </w:p>
    <w:p>
      <w:r>
        <w:t>——里头**没什么可带的**。</w:t>
      </w:r>
    </w:p>
    <w:p>
      <w:r>
        <w:t>——一床草席、一盏豆油灯、一面磨亮的铜镜、一双布鞋——这些东西，他**全留给下一任副执事**。</w:t>
      </w:r>
    </w:p>
    <w:p>
      <w:r>
        <w:t>他只带了三样东西：</w:t>
      </w:r>
    </w:p>
    <w:p>
      <w:r>
        <w:t>——身上这件青色道袍。</w:t>
      </w:r>
    </w:p>
    <w:p>
      <w:r>
        <w:t>——腰间那条紧紧系着的腰带。</w:t>
      </w:r>
    </w:p>
    <w:p>
      <w:r>
        <w:t>——和**眼皮底下**那道**始终亮着的青色符纹**。</w:t>
      </w:r>
    </w:p>
    <w:p>
      <w:r>
        <w:t>走到灵药谷山口，王敦回了一头。</w:t>
      </w:r>
    </w:p>
    <w:p>
      <w:r>
        <w:t>——五百六十株烈阳花在他身后远远地静着。</w:t>
      </w:r>
    </w:p>
    <w:p>
      <w:r>
        <w:t>——五百五十九株活的，一株死的。</w:t>
      </w:r>
    </w:p>
    <w:p>
      <w:r>
        <w:t>——他把那一株死的，**埋在了山口的歪脖子松树下**。</w:t>
      </w:r>
    </w:p>
    <w:p>
      <w:r>
        <w:t>——和他十年前埋下的两个前任副执事**埋在一块**。</w:t>
      </w:r>
    </w:p>
    <w:p>
      <w:r>
        <w:t>王敦在山口站了三个呼吸。</w:t>
      </w:r>
    </w:p>
    <w:p>
      <w:r>
        <w:t>然后他转过身。</w:t>
      </w:r>
    </w:p>
    <w:p>
      <w:r>
        <w:t>——眼皮底下"叮"地响了一声。</w:t>
      </w:r>
    </w:p>
    <w:p>
      <w:r>
        <w:t>&gt; **任务（第十七）结算**：本任务奖励 — **待结算**。&gt; **下一任务节点**：未开放。</w:t>
      </w:r>
    </w:p>
    <w:p>
      <w:r>
        <w:t>王敦盯着这两行字。</w:t>
      </w:r>
    </w:p>
    <w:p>
      <w:r>
        <w:t>盯了五个呼吸。</w:t>
      </w:r>
    </w:p>
    <w:p>
      <w:r>
        <w:t>——他**又"嘿"了一声**。</w:t>
      </w:r>
    </w:p>
    <w:p>
      <w:r>
        <w:t>——这小子（他在心里把自己的系统叫"小子"）——</w:t>
      </w:r>
    </w:p>
    <w:p>
      <w:r>
        <w:t>——**这小子第一次给他来"待结算"这三个字**。</w:t>
      </w:r>
    </w:p>
    <w:p>
      <w:r>
        <w:t>——以前每完成一个任务，奖励都是**当场到账**：一缕灵根，一张伪装卡，一句"任务节点稳定"。</w:t>
      </w:r>
    </w:p>
    <w:p>
      <w:r>
        <w:t>——这一回——</w:t>
      </w:r>
    </w:p>
    <w:p>
      <w:r>
        <w:t>——**待结算**。</w:t>
      </w:r>
    </w:p>
    <w:p>
      <w:r>
        <w:t>——这三个字翻译成人话就是：</w:t>
      </w:r>
    </w:p>
    <w:p>
      <w:r>
        <w:t>——**奖励已经准备好了**，</w:t>
      </w:r>
    </w:p>
    <w:p>
      <w:r>
        <w:t>——但**得他自己走到那个地方**，</w:t>
      </w:r>
    </w:p>
    <w:p>
      <w:r>
        <w:t>——**才能拿到**。</w:t>
      </w:r>
    </w:p>
    <w:p>
      <w:r>
        <w:t>王敦把腰带又紧了紧。</w:t>
      </w:r>
    </w:p>
    <w:p>
      <w:r>
        <w:t>紧到他自己气都得吸一口。</w:t>
      </w:r>
    </w:p>
    <w:p>
      <w:r>
        <w:t>然后他抬腿，迈步往山外那条**他从来没走过的山道**走去。</w:t>
      </w:r>
    </w:p>
    <w:p>
      <w:r>
        <w:t>——</w:t>
      </w:r>
    </w:p>
    <w:p>
      <w:r>
        <w:t>山道上空一片青蓝。</w:t>
      </w:r>
    </w:p>
    <w:p>
      <w:r>
        <w:t>王敦的胖背在青色道袍下面一晃一晃，慢慢地、慢慢地远离了灵药谷。</w:t>
      </w:r>
    </w:p>
    <w:p>
      <w:r>
        <w:t>走了大约百步，他回头**最后看了一眼**。</w:t>
      </w:r>
    </w:p>
    <w:p>
      <w:r>
        <w:t>——灵药谷的雾在远处的山坳里浮着。</w:t>
      </w:r>
    </w:p>
    <w:p>
      <w:r>
        <w:t>——枯木真人那间干燥的洞府在雾里看不见。</w:t>
      </w:r>
    </w:p>
    <w:p>
      <w:r>
        <w:t>——五百六十株烈阳花在雾里看不见。</w:t>
      </w:r>
    </w:p>
    <w:p>
      <w:r>
        <w:t>——田明、韩老三、青衣孙师姐，他这十年打过照面的所有人都看不见。</w:t>
      </w:r>
    </w:p>
    <w:p>
      <w:r>
        <w:t>——贺平生此时正在齐云山某条山道上，他也看不见。</w:t>
      </w:r>
    </w:p>
    <w:p>
      <w:r>
        <w:t>王敦把目光收回来。</w:t>
      </w:r>
    </w:p>
    <w:p>
      <w:r>
        <w:t>收回来之后，他**笑了一下**。</w:t>
      </w:r>
    </w:p>
    <w:p>
      <w:r>
        <w:t>——这十年的灵药谷副执事。</w:t>
      </w:r>
    </w:p>
    <w:p>
      <w:r>
        <w:t>——结束了。</w:t>
      </w:r>
    </w:p>
    <w:p>
      <w:r>
        <w:t>他踩着脚下那条**新山道**，朝远方走去。</w:t>
      </w:r>
    </w:p>
    <w:p>
      <w:r>
        <w:t>——眼皮底下那道青色符纹**安安静静地亮着**。</w:t>
      </w:r>
    </w:p>
    <w:p>
      <w:r>
        <w:t>——"待结算"三个字**就在那等着**。</w:t>
      </w:r>
    </w:p>
    <w:p>
      <w:r>
        <w:t>——王敦不知道自己要走多远。</w:t>
      </w:r>
    </w:p>
    <w:p>
      <w:r>
        <w:t>——但他知道——</w:t>
      </w:r>
    </w:p>
    <w:p>
      <w:r>
        <w:t>——**走得越远**，</w:t>
      </w:r>
    </w:p>
    <w:p>
      <w:r>
        <w:t>——**那三个字越亮**。</w:t>
      </w:r>
    </w:p>
    <w:p>
      <w:pPr>
        <w:pStyle w:val="Heading1"/>
      </w:pPr>
      <w:r>
        <w:t>第21章 荒山选址</w:t>
      </w:r>
    </w:p>
    <w:p>
      <w:r>
        <w:t>王敦出了灵药谷山口，**没有方向**。</w:t>
      </w:r>
    </w:p>
    <w:p>
      <w:r>
        <w:t>——这事他没跟人说过——</w:t>
      </w:r>
    </w:p>
    <w:p>
      <w:r>
        <w:t>——他这十年其实**从来没出过太虚门**。</w:t>
      </w:r>
    </w:p>
    <w:p>
      <w:r>
        <w:t>外门的破院子他住过，内门的灵药谷他住了十年，可"太虚门以外"是什么样子，他王敦**心里一片空白**。</w:t>
      </w:r>
    </w:p>
    <w:p>
      <w:r>
        <w:t>他知道太虚门外是梁国。梁国南边有齐国，北边有楚国，西边有一片乱山没人去。这些是**他从外门管事田明的闲扯里听来的**——田明这种到处串门的青衣弟子，最爱跟人吹自己跑过的码头。</w:t>
      </w:r>
    </w:p>
    <w:p>
      <w:r>
        <w:t>王敦走到太虚门山下三十里的地方，**才第一次感觉到"外面"是什么样**。</w:t>
      </w:r>
    </w:p>
    <w:p>
      <w:r>
        <w:t>——外面的山比里面的多。</w:t>
      </w:r>
    </w:p>
    <w:p>
      <w:r>
        <w:t>——外面的山比里面的**乱**。</w:t>
      </w:r>
    </w:p>
    <w:p>
      <w:r>
        <w:t>——外面的山没有名字。</w:t>
      </w:r>
    </w:p>
    <w:p>
      <w:r>
        <w:t>灵药谷里每一座山头都有名字。秀竹峰、青桐峰、卧虎峰、烈阳谷……每个名字都是几百年前哪位长老起的，每个名字都对应着一份谱册。**外面**——</w:t>
      </w:r>
    </w:p>
    <w:p>
      <w:r>
        <w:t>外面就是一座一座的**山**。</w:t>
      </w:r>
    </w:p>
    <w:p>
      <w:r>
        <w:t>灵气稀薄一点，妖兽多一点，**没人来管**。</w:t>
      </w:r>
    </w:p>
    <w:p>
      <w:r>
        <w:t>王敦在山道上走了**三天**。</w:t>
      </w:r>
    </w:p>
    <w:p>
      <w:r>
        <w:t>——三天里他啃干粮，喝山溪水，夜里找一棵大树底下窝着睡。</w:t>
      </w:r>
    </w:p>
    <w:p>
      <w:r>
        <w:t>——他这身肉一开始**抗议**得很厉害。</w:t>
      </w:r>
    </w:p>
    <w:p>
      <w:r>
        <w:t>——头一夜他靠在树底下根本睡不着，胖背磕在树根上磕得他直翻白眼。</w:t>
      </w:r>
    </w:p>
    <w:p>
      <w:r>
        <w:t>——第二夜好一些，能眯一炷香。</w:t>
      </w:r>
    </w:p>
    <w:p>
      <w:r>
        <w:t>——第三夜——</w:t>
      </w:r>
    </w:p>
    <w:p>
      <w:r>
        <w:t>——第三夜他眼皮底下"叮"地响了一声。</w:t>
      </w:r>
    </w:p>
    <w:p>
      <w:r>
        <w:t>王敦把头抬起来。</w:t>
      </w:r>
    </w:p>
    <w:p>
      <w:r>
        <w:t>虚空里**一道久违的青色符纹**凝了出来。</w:t>
      </w:r>
    </w:p>
    <w:p>
      <w:r>
        <w:t>&gt; **奖励到账**：体验类——&gt; **赠：传送卡 一张**。</w:t>
      </w:r>
    </w:p>
    <w:p>
      <w:r>
        <w:t>王敦**愣住了**。</w:t>
      </w:r>
    </w:p>
    <w:p>
      <w:r>
        <w:t>——他在山道上靠着一棵大松树底下坐了**整整一刻钟**没说话**。</w:t>
      </w:r>
    </w:p>
    <w:p>
      <w:r>
        <w:t>——传送卡。</w:t>
      </w:r>
    </w:p>
    <w:p>
      <w:r>
        <w:t>——这玩意他**听都没听过**。</w:t>
      </w:r>
    </w:p>
    <w:p>
      <w:r>
        <w:t>——他这十七年系统给过他的东西，最大的是**伪装卡**——那张卡能让他变成一个外门管事的样子去食堂蹭顿饭。</w:t>
      </w:r>
    </w:p>
    <w:p>
      <w:r>
        <w:t>——一张**传送卡**——</w:t>
      </w:r>
    </w:p>
    <w:p>
      <w:r>
        <w:t>——**听这名字**就知道分量重得多。</w:t>
      </w:r>
    </w:p>
    <w:p>
      <w:r>
        <w:t>王敦伸出胖手指，对着虚空那行字**戳了一下**。</w:t>
      </w:r>
    </w:p>
    <w:p>
      <w:r>
        <w:t>字纹一震，一张**淡金色的小卡片**从字纹里**飘**了出来。</w:t>
      </w:r>
    </w:p>
    <w:p>
      <w:r>
        <w:t>卡片大概比王敦的拇指甲大一圈，**淡金色**，上头一个简简单单的"传送"二字。</w:t>
      </w:r>
    </w:p>
    <w:p>
      <w:r>
        <w:t>王敦把卡片接住。</w:t>
      </w:r>
    </w:p>
    <w:p>
      <w:r>
        <w:t>——拿在手里**轻得跟一片云似的**。</w:t>
      </w:r>
    </w:p>
    <w:p>
      <w:r>
        <w:t>——可他**清清楚楚地感觉到**：</w:t>
      </w:r>
    </w:p>
    <w:p>
      <w:r>
        <w:t>——这玩意里头**装着东西**。</w:t>
      </w:r>
    </w:p>
    <w:p>
      <w:r>
        <w:t>——装着**很贵很贵**的东西。</w:t>
      </w:r>
    </w:p>
    <w:p>
      <w:r>
        <w:t>王敦把卡片小心翼翼地塞进了贴身的小袋子里。</w:t>
      </w:r>
    </w:p>
    <w:p>
      <w:r>
        <w:t>塞完之后，他对着虚空**又"嘿"了一声**。</w:t>
      </w:r>
    </w:p>
    <w:p>
      <w:r>
        <w:t>——这就是"待结算"啊。</w:t>
      </w:r>
    </w:p>
    <w:p>
      <w:r>
        <w:t>——这就是**十年灵药谷副执事**换来的**结算**。</w:t>
      </w:r>
    </w:p>
    <w:p>
      <w:r>
        <w:t>——传送卡。</w:t>
      </w:r>
    </w:p>
    <w:p>
      <w:r>
        <w:t>——一张**真传送卡**。</w:t>
      </w:r>
    </w:p>
    <w:p>
      <w:r>
        <w:t>——他不知道传送卡能传到哪——也不知道能传几次——他甚至不知道**怎么用**。</w:t>
      </w:r>
    </w:p>
    <w:p>
      <w:r>
        <w:t>可他知道：</w:t>
      </w:r>
    </w:p>
    <w:p>
      <w:r>
        <w:t>——他这一辈子下来，**有这张卡兜底**，</w:t>
      </w:r>
    </w:p>
    <w:p>
      <w:r>
        <w:t>——就**多了一条命**。</w:t>
      </w:r>
    </w:p>
    <w:p>
      <w:r>
        <w:t>——</w:t>
      </w:r>
    </w:p>
    <w:p>
      <w:r>
        <w:t>王敦在那棵松树底下又坐了一会儿。</w:t>
      </w:r>
    </w:p>
    <w:p>
      <w:r>
        <w:t>坐着坐着，他**想通了一件事**。</w:t>
      </w:r>
    </w:p>
    <w:p>
      <w:r>
        <w:t>——他这趟出山，得**找一座山自己住**。</w:t>
      </w:r>
    </w:p>
    <w:p>
      <w:r>
        <w:t>——不能再跟人凑了。</w:t>
      </w:r>
    </w:p>
    <w:p>
      <w:r>
        <w:t>——灵药谷十年，他装得**累**。</w:t>
      </w:r>
    </w:p>
    <w:p>
      <w:r>
        <w:t>——往后他得**自己一个人**——</w:t>
      </w:r>
    </w:p>
    <w:p>
      <w:r>
        <w:t>——一个人，**就不用装**。</w:t>
      </w:r>
    </w:p>
    <w:p>
      <w:r>
        <w:t>——一个人——</w:t>
      </w:r>
    </w:p>
    <w:p>
      <w:r>
        <w:t>——系统**才好放开手脚**。</w:t>
      </w:r>
    </w:p>
    <w:p>
      <w:r>
        <w:t>——</w:t>
      </w:r>
    </w:p>
    <w:p>
      <w:r>
        <w:t>王敦从松树底下爬起来，继续往西走。</w:t>
      </w:r>
    </w:p>
    <w:p>
      <w:r>
        <w:t>往西的山一座比一座**荒**。</w:t>
      </w:r>
    </w:p>
    <w:p>
      <w:r>
        <w:t>——梁国的西界过了之后，地图上就没名字了。</w:t>
      </w:r>
    </w:p>
    <w:p>
      <w:r>
        <w:t>——这片山在田明嘴里叫"乱山"——</w:t>
      </w:r>
    </w:p>
    <w:p>
      <w:r>
        <w:t>——意思就是**没人去**。</w:t>
      </w:r>
    </w:p>
    <w:p>
      <w:r>
        <w:t>王敦在乱山里转了**七天**。</w:t>
      </w:r>
    </w:p>
    <w:p>
      <w:r>
        <w:t>——七天里他爬过三座山头，绕过两条河，蹭过一窝妖狼（远远绕开，没敢正面）。</w:t>
      </w:r>
    </w:p>
    <w:p>
      <w:r>
        <w:t>——他选的不是**最好**的山。</w:t>
      </w:r>
    </w:p>
    <w:p>
      <w:r>
        <w:t>——他选的是**最普通**的山。</w:t>
      </w:r>
    </w:p>
    <w:p>
      <w:r>
        <w:t>——藏拙的人不选最好的。</w:t>
      </w:r>
    </w:p>
    <w:p>
      <w:r>
        <w:t>——藏拙的人选**最不起眼**的。</w:t>
      </w:r>
    </w:p>
    <w:p>
      <w:r>
        <w:t>第七天傍晚，他爬到了一座**没什么特点**的山头。</w:t>
      </w:r>
    </w:p>
    <w:p>
      <w:r>
        <w:t>——山头**不高**，三百多丈。</w:t>
      </w:r>
    </w:p>
    <w:p>
      <w:r>
        <w:t>——山上**没什么珍稀灵植**，**也没什么妖兽**。</w:t>
      </w:r>
    </w:p>
    <w:p>
      <w:r>
        <w:t>——山下**没有人家**。</w:t>
      </w:r>
    </w:p>
    <w:p>
      <w:r>
        <w:t>——离最近的城镇有三百里。</w:t>
      </w:r>
    </w:p>
    <w:p>
      <w:r>
        <w:t>——离太虚门有**一千二百里**。</w:t>
      </w:r>
    </w:p>
    <w:p>
      <w:r>
        <w:t>——离灵药谷有**一千五百里**。</w:t>
      </w:r>
    </w:p>
    <w:p>
      <w:r>
        <w:t>王敦在山头上转了一圈。</w:t>
      </w:r>
    </w:p>
    <w:p>
      <w:r>
        <w:t>——朝阳那一面有一块**半山腰的石壁**，**朝南**。</w:t>
      </w:r>
    </w:p>
    <w:p>
      <w:r>
        <w:t>——石壁后头是**实心的山岩**。</w:t>
      </w:r>
    </w:p>
    <w:p>
      <w:r>
        <w:t>——岩里**有一丝丝淡淡的灵气**——不浓，但是**纯**。</w:t>
      </w:r>
    </w:p>
    <w:p>
      <w:r>
        <w:t>——纯的灵气**比浓的灵气好**。</w:t>
      </w:r>
    </w:p>
    <w:p>
      <w:r>
        <w:t>——浓的灵气往往是地脉露头的，露头的地方**容易招人**。</w:t>
      </w:r>
    </w:p>
    <w:p>
      <w:r>
        <w:t>——纯而薄的灵气是**地下深处渗出来的**，**不招人**，**养人慢但稳**。</w:t>
      </w:r>
    </w:p>
    <w:p>
      <w:r>
        <w:t>王敦站在那块半山腰的石壁前，**看了三个呼吸**。</w:t>
      </w:r>
    </w:p>
    <w:p>
      <w:r>
        <w:t>然后他**笑了**。</w:t>
      </w:r>
    </w:p>
    <w:p>
      <w:r>
        <w:t>——就这。</w:t>
      </w:r>
    </w:p>
    <w:p>
      <w:r>
        <w:t>——就**这座山**。</w:t>
      </w:r>
    </w:p>
    <w:p>
      <w:r>
        <w:t>——就**这块石壁**。</w:t>
      </w:r>
    </w:p>
    <w:p>
      <w:r>
        <w:t>他从腰间摸出一张干粮，**啃了一口**——</w:t>
      </w:r>
    </w:p>
    <w:p>
      <w:r>
        <w:t>——啃下去他自己都笑了。</w:t>
      </w:r>
    </w:p>
    <w:p>
      <w:r>
        <w:t>——胖人的逻辑：**选好窝**第一件事是**吃**。</w:t>
      </w:r>
    </w:p>
    <w:p>
      <w:r>
        <w:t>啃完干粮，他对着空气**轻声开口**：</w:t>
      </w:r>
    </w:p>
    <w:p>
      <w:r>
        <w:t>"——那位。这地方**可以？**"</w:t>
      </w:r>
    </w:p>
    <w:p>
      <w:r>
        <w:t>虚空里"叮"了一声。</w:t>
      </w:r>
    </w:p>
    <w:p>
      <w:r>
        <w:t>&gt; **提示**：本节点**适合长期闭关**。&gt; **环境评级**：**乙**。</w:t>
      </w:r>
    </w:p>
    <w:p>
      <w:r>
        <w:t>王敦的胖手指在腰带上**敲了一下**。</w:t>
      </w:r>
    </w:p>
    <w:p>
      <w:r>
        <w:t>——**乙**。</w:t>
      </w:r>
    </w:p>
    <w:p>
      <w:r>
        <w:t>——不是甲。</w:t>
      </w:r>
    </w:p>
    <w:p>
      <w:r>
        <w:t>——他这十七年来，**第一次**看见系统给他打了个**评级**。</w:t>
      </w:r>
    </w:p>
    <w:p>
      <w:r>
        <w:t>——以前从来没有。</w:t>
      </w:r>
    </w:p>
    <w:p>
      <w:r>
        <w:t>——以前都是"任务节点稳定"这种话——这种话好理解。</w:t>
      </w:r>
    </w:p>
    <w:p>
      <w:r>
        <w:t>——这一回是**乙**。</w:t>
      </w:r>
    </w:p>
    <w:p>
      <w:r>
        <w:t>——一个字。</w:t>
      </w:r>
    </w:p>
    <w:p>
      <w:r>
        <w:t>——**乙**。</w:t>
      </w:r>
    </w:p>
    <w:p>
      <w:r>
        <w:t>——王敦在心里**翻了三遍**这个字。</w:t>
      </w:r>
    </w:p>
    <w:p>
      <w:r>
        <w:t>——他**猜**——</w:t>
      </w:r>
    </w:p>
    <w:p>
      <w:r>
        <w:t>——**甲**是更好的山。</w:t>
      </w:r>
    </w:p>
    <w:p>
      <w:r>
        <w:t>——**丙**是更差的山。</w:t>
      </w:r>
    </w:p>
    <w:p>
      <w:r>
        <w:t>——**乙**就是**够用**。</w:t>
      </w:r>
    </w:p>
    <w:p>
      <w:r>
        <w:t>——而**够用**——</w:t>
      </w:r>
    </w:p>
    <w:p>
      <w:r>
        <w:t>——对一个**藏拙**的人——</w:t>
      </w:r>
    </w:p>
    <w:p>
      <w:r>
        <w:t>——**已经够了**。</w:t>
      </w:r>
    </w:p>
    <w:p>
      <w:r>
        <w:t>王敦的胖嘴角咧了一下。</w:t>
      </w:r>
    </w:p>
    <w:p>
      <w:r>
        <w:t>"——**够用就行**。"他对着空气低声道。</w:t>
      </w:r>
    </w:p>
    <w:p>
      <w:r>
        <w:t>——</w:t>
      </w:r>
    </w:p>
    <w:p>
      <w:r>
        <w:t>夜里王敦在那块石壁底下**睡了一觉**。</w:t>
      </w:r>
    </w:p>
    <w:p>
      <w:r>
        <w:t>第二天他天没亮就起了。</w:t>
      </w:r>
    </w:p>
    <w:p>
      <w:r>
        <w:t>——他得**开洞**。</w:t>
      </w:r>
    </w:p>
    <w:p>
      <w:r>
        <w:t>——这座山没人住过，**石壁后头是死山岩**。</w:t>
      </w:r>
    </w:p>
    <w:p>
      <w:r>
        <w:t>——他得**自己挖一个洞**出来。</w:t>
      </w:r>
    </w:p>
    <w:p>
      <w:r>
        <w:t>————</w:t>
      </w:r>
    </w:p>
    <w:p>
      <w:r>
        <w:t>王敦把袖子撸了一下，**啧**了一声。</w:t>
      </w:r>
    </w:p>
    <w:p>
      <w:r>
        <w:t>——他这十年喂花的胖手，**没挖过洞**。</w:t>
      </w:r>
    </w:p>
    <w:p>
      <w:r>
        <w:t>——可眼下没人替他挖。</w:t>
      </w:r>
    </w:p>
    <w:p>
      <w:r>
        <w:t>——也**不能**让人替他挖——</w:t>
      </w:r>
    </w:p>
    <w:p>
      <w:r>
        <w:t>——一让人挖，这座山就**有了第二个人知道**。</w:t>
      </w:r>
    </w:p>
    <w:p>
      <w:r>
        <w:t>——藏拙的人**不能有第二个人知道**。</w:t>
      </w:r>
    </w:p>
    <w:p>
      <w:r>
        <w:t>王敦四下里看了看。</w:t>
      </w:r>
    </w:p>
    <w:p>
      <w:r>
        <w:t>——没有铲子。</w:t>
      </w:r>
    </w:p>
    <w:p>
      <w:r>
        <w:t>——没有锄头。</w:t>
      </w:r>
    </w:p>
    <w:p>
      <w:r>
        <w:t>——只有**他这一手刚到炼气九层的火灵力**。</w:t>
      </w:r>
    </w:p>
    <w:p>
      <w:r>
        <w:t>——和**两只胖手**。</w:t>
      </w:r>
    </w:p>
    <w:p>
      <w:r>
        <w:t>王敦伸出右手，对着石壁**轻轻贴了一下**。</w:t>
      </w:r>
    </w:p>
    <w:p>
      <w:r>
        <w:t>——火灵力顺着掌心**渗进去**。</w:t>
      </w:r>
    </w:p>
    <w:p>
      <w:r>
        <w:t>——石壁微微地"嗡"了一声。</w:t>
      </w:r>
    </w:p>
    <w:p>
      <w:r>
        <w:t>——但**没动**。</w:t>
      </w:r>
    </w:p>
    <w:p>
      <w:r>
        <w:t>——王敦"嘁"了一声。</w:t>
      </w:r>
    </w:p>
    <w:p>
      <w:r>
        <w:t>——他**心里有数**了：</w:t>
      </w:r>
    </w:p>
    <w:p>
      <w:r>
        <w:t>——一掌**能烫出一个浅坑**。</w:t>
      </w:r>
    </w:p>
    <w:p>
      <w:r>
        <w:t>——挖一个**够他住的洞**——</w:t>
      </w:r>
    </w:p>
    <w:p>
      <w:r>
        <w:t>——大概要**几千掌**。</w:t>
      </w:r>
    </w:p>
    <w:p>
      <w:r>
        <w:t>——再加上**搬石头**——</w:t>
      </w:r>
    </w:p>
    <w:p>
      <w:r>
        <w:t>——大概要**几万斤**。</w:t>
      </w:r>
    </w:p>
    <w:p>
      <w:r>
        <w:t>——大概要**三个月**。</w:t>
      </w:r>
    </w:p>
    <w:p>
      <w:r>
        <w:t>——王敦的胖背**靠到了石壁上**。</w:t>
      </w:r>
    </w:p>
    <w:p>
      <w:r>
        <w:t>——他**笑了**。</w:t>
      </w:r>
    </w:p>
    <w:p>
      <w:r>
        <w:t>——笑得**有些**不知好歹。</w:t>
      </w:r>
    </w:p>
    <w:p>
      <w:r>
        <w:t>——卧槽。</w:t>
      </w:r>
    </w:p>
    <w:p>
      <w:r>
        <w:t>——这张**传送卡**……</w:t>
      </w:r>
    </w:p>
    <w:p>
      <w:r>
        <w:t>——**早奖给我**……</w:t>
      </w:r>
    </w:p>
    <w:p>
      <w:r>
        <w:t>——**我就不用人挖了**。</w:t>
      </w:r>
    </w:p>
    <w:p>
      <w:r>
        <w:t>——他刚想完，眼皮底下"叮"了一声。</w:t>
      </w:r>
    </w:p>
    <w:p>
      <w:r>
        <w:t>&gt; **提示**：传送卡**不可用于挖洞**。</w:t>
      </w:r>
    </w:p>
    <w:p>
      <w:r>
        <w:t>王敦**僵了一下**。</w:t>
      </w:r>
    </w:p>
    <w:p>
      <w:r>
        <w:t>——他对着虚空那行字**翻了一个白眼**。</w:t>
      </w:r>
    </w:p>
    <w:p>
      <w:r>
        <w:t>"——**你还能看心思**？"</w:t>
      </w:r>
    </w:p>
    <w:p>
      <w:r>
        <w:t>虚空**没回答**。</w:t>
      </w:r>
    </w:p>
    <w:p>
      <w:r>
        <w:t>王敦"嘁"了一声。</w:t>
      </w:r>
    </w:p>
    <w:p>
      <w:r>
        <w:t>——罢了罢了。</w:t>
      </w:r>
    </w:p>
    <w:p>
      <w:r>
        <w:t>——挖就挖。</w:t>
      </w:r>
    </w:p>
    <w:p>
      <w:r>
        <w:t>——三个月就三个月。</w:t>
      </w:r>
    </w:p>
    <w:p>
      <w:r>
        <w:t>——胖手挖出来的洞，**才是自己的洞**。</w:t>
      </w:r>
    </w:p>
    <w:p>
      <w:r>
        <w:t>——他对着那块朝南的石壁**深深地吸了一口气**。</w:t>
      </w:r>
    </w:p>
    <w:p>
      <w:r>
        <w:t>——</w:t>
      </w:r>
    </w:p>
    <w:p>
      <w:r>
        <w:t>——然后他抬起右手——</w:t>
      </w:r>
    </w:p>
    <w:p>
      <w:r>
        <w:t>——**贴上去**——</w:t>
      </w:r>
    </w:p>
    <w:p>
      <w:r>
        <w:t>——**第一掌**。</w:t>
      </w:r>
    </w:p>
    <w:p>
      <w:r>
        <w:t>石壁**嗡**地响了一声。</w:t>
      </w:r>
    </w:p>
    <w:p>
      <w:r>
        <w:t>火灵力**烫出了一个手掌大的浅坑**。</w:t>
      </w:r>
    </w:p>
    <w:p>
      <w:r>
        <w:t>王敦看着那个浅坑，**慢慢咧开嘴**。</w:t>
      </w:r>
    </w:p>
    <w:p>
      <w:r>
        <w:t>——这就是**他的洞府**。</w:t>
      </w:r>
    </w:p>
    <w:p>
      <w:r>
        <w:t>——这就是**他王敦**——</w:t>
      </w:r>
    </w:p>
    <w:p>
      <w:r>
        <w:t>——一个**藏拙的炼气九层副执事**——</w:t>
      </w:r>
    </w:p>
    <w:p>
      <w:r>
        <w:t>——**第一座**真正属于自己的**洞**。</w:t>
      </w:r>
    </w:p>
    <w:p>
      <w:pPr>
        <w:pStyle w:val="Heading1"/>
      </w:pPr>
      <w:r>
        <w:t>第22章 一个人挖一个洞</w:t>
      </w:r>
    </w:p>
    <w:p>
      <w:r>
        <w:t>第一掌之后，王敦挖了**三个月**。</w:t>
      </w:r>
    </w:p>
    <w:p>
      <w:r>
        <w:t>——三个月里，他**没下山**。</w:t>
      </w:r>
    </w:p>
    <w:p>
      <w:r>
        <w:t>——三个月里，他**没说过话**。</w:t>
      </w:r>
    </w:p>
    <w:p>
      <w:r>
        <w:t>——三个月里，他只做**一件事**：</w:t>
      </w:r>
    </w:p>
    <w:p>
      <w:r>
        <w:t>——**挖**。</w:t>
      </w:r>
    </w:p>
    <w:p>
      <w:r>
        <w:t>——</w:t>
      </w:r>
    </w:p>
    <w:p>
      <w:r>
        <w:t>第一个月——</w:t>
      </w:r>
    </w:p>
    <w:p>
      <w:r>
        <w:t>王敦发现，**胖人挖洞**比他想的要**累得多**。</w:t>
      </w:r>
    </w:p>
    <w:p>
      <w:r>
        <w:t>他每天天没亮就起来，把一身青色道袍叠好（道袍不能脏，脏了没第二件换），赤着上身——他自己看着自己赤膊的样子还笑了一下，一身肥肉颤巍巍的，活像一坨白色面团——</w:t>
      </w:r>
    </w:p>
    <w:p>
      <w:r>
        <w:t>赤膊之后他抬手就贴上石壁。</w:t>
      </w:r>
    </w:p>
    <w:p>
      <w:r>
        <w:t>一掌。</w:t>
      </w:r>
    </w:p>
    <w:p>
      <w:r>
        <w:t>一掌。</w:t>
      </w:r>
    </w:p>
    <w:p>
      <w:r>
        <w:t>一掌。</w:t>
      </w:r>
    </w:p>
    <w:p>
      <w:r>
        <w:t>——每一掌他都要把火灵力**贯进去**，**烫出**一个手掌大的浅坑。</w:t>
      </w:r>
    </w:p>
    <w:p>
      <w:r>
        <w:t>——浅坑烫好，他得用**胖手**把烫松的石屑**抠出来**。</w:t>
      </w:r>
    </w:p>
    <w:p>
      <w:r>
        <w:t>——抠出来的石屑得**堆到洞外**——</w:t>
      </w:r>
    </w:p>
    <w:p>
      <w:r>
        <w:t>——堆到洞外，**风一吹就吹散了**。</w:t>
      </w:r>
    </w:p>
    <w:p>
      <w:r>
        <w:t>——风吹散了，**就没人能看见这地方在挖洞**。</w:t>
      </w:r>
    </w:p>
    <w:p>
      <w:r>
        <w:t>这套流程他**摸索了半个月**才摸顺。</w:t>
      </w:r>
    </w:p>
    <w:p>
      <w:r>
        <w:t>——半个月里他烫掉了**两次**手掌皮。</w:t>
      </w:r>
    </w:p>
    <w:p>
      <w:r>
        <w:t>——手掌皮烫掉之后他用火灵力**自己烤**——</w:t>
      </w:r>
    </w:p>
    <w:p>
      <w:r>
        <w:t>——烤焦了一层**又长一层**。</w:t>
      </w:r>
    </w:p>
    <w:p>
      <w:r>
        <w:t>——他**没用丹药**。</w:t>
      </w:r>
    </w:p>
    <w:p>
      <w:r>
        <w:t>——丹药贵，他**舍不得**。</w:t>
      </w:r>
    </w:p>
    <w:p>
      <w:r>
        <w:t>——他自己跟自己嘀咕："反正手掌皮自己会长，烫就烫吧。"</w:t>
      </w:r>
    </w:p>
    <w:p>
      <w:r>
        <w:t>第一个月底，王敦回头一看——</w:t>
      </w:r>
    </w:p>
    <w:p>
      <w:r>
        <w:t>——他烫出来的洞**只有一人深**。</w:t>
      </w:r>
    </w:p>
    <w:p>
      <w:r>
        <w:t>——里头**勉强**够他**站着**。</w:t>
      </w:r>
    </w:p>
    <w:p>
      <w:r>
        <w:t>——**躺不下**。</w:t>
      </w:r>
    </w:p>
    <w:p>
      <w:r>
        <w:t>王敦**靠到洞口**喘了一会儿。</w:t>
      </w:r>
    </w:p>
    <w:p>
      <w:r>
        <w:t>——他**自嘲**地"嘿"了一声。</w:t>
      </w:r>
    </w:p>
    <w:p>
      <w:r>
        <w:t>"——王敦你这胖子。"他在心里跟自己说，"——**你这是在挖洞还是在挖坑给自己埋**？"</w:t>
      </w:r>
    </w:p>
    <w:p>
      <w:r>
        <w:t>——</w:t>
      </w:r>
    </w:p>
    <w:p>
      <w:r>
        <w:t>第二个月——</w:t>
      </w:r>
    </w:p>
    <w:p>
      <w:r>
        <w:t>王敦换了**法子**。</w:t>
      </w:r>
    </w:p>
    <w:p>
      <w:r>
        <w:t>——他不再一掌一掌烫。</w:t>
      </w:r>
    </w:p>
    <w:p>
      <w:r>
        <w:t>——他把**两只胖手**都贴上去——</w:t>
      </w:r>
    </w:p>
    <w:p>
      <w:r>
        <w:t>——左手出**火**，</w:t>
      </w:r>
    </w:p>
    <w:p>
      <w:r>
        <w:t>——右手**抠**。</w:t>
      </w:r>
    </w:p>
    <w:p>
      <w:r>
        <w:t>——左右开弓，**速度快了一倍**。</w:t>
      </w:r>
    </w:p>
    <w:p>
      <w:r>
        <w:t>——可代价是——</w:t>
      </w:r>
    </w:p>
    <w:p>
      <w:r>
        <w:t>——他**两只手都得烫**。</w:t>
      </w:r>
    </w:p>
    <w:p>
      <w:r>
        <w:t>——两手烫掉皮之后**自己再烤**——</w:t>
      </w:r>
    </w:p>
    <w:p>
      <w:r>
        <w:t>——烤焦了**两层**——</w:t>
      </w:r>
    </w:p>
    <w:p>
      <w:r>
        <w:t>——又**长了两层**。</w:t>
      </w:r>
    </w:p>
    <w:p>
      <w:r>
        <w:t>第二个月王敦**多挖了两人深**。</w:t>
      </w:r>
    </w:p>
    <w:p>
      <w:r>
        <w:t>——加起来洞**三人深**了。</w:t>
      </w:r>
    </w:p>
    <w:p>
      <w:r>
        <w:t>——王敦**勉强**能在里头**躺下来**——</w:t>
      </w:r>
    </w:p>
    <w:p>
      <w:r>
        <w:t>——躺下来**胖肚子**还得**收一收**。</w:t>
      </w:r>
    </w:p>
    <w:p>
      <w:r>
        <w:t>——王敦坐在自己挖出来的洞里，**长长地呼出一口气**。</w:t>
      </w:r>
    </w:p>
    <w:p>
      <w:r>
        <w:t>——胖肚子收着，他**自言自语**：</w:t>
      </w:r>
    </w:p>
    <w:p>
      <w:r>
        <w:t>"——卧槽，我这肚子，再过半年就得**减一减**。"</w:t>
      </w:r>
    </w:p>
    <w:p>
      <w:r>
        <w:t>——</w:t>
      </w:r>
    </w:p>
    <w:p>
      <w:r>
        <w:t>第二个月底，眼皮底下"叮"地响了一声。</w:t>
      </w:r>
    </w:p>
    <w:p>
      <w:r>
        <w:t>&gt; **提示**：洞府初成。**可观摩**。</w:t>
      </w:r>
    </w:p>
    <w:p>
      <w:r>
        <w:t>王敦**愣了一下**。</w:t>
      </w:r>
    </w:p>
    <w:p>
      <w:r>
        <w:t>——可观摩？</w:t>
      </w:r>
    </w:p>
    <w:p>
      <w:r>
        <w:t>——这是**他这十七年**——</w:t>
      </w:r>
    </w:p>
    <w:p>
      <w:r>
        <w:t>——**头一回**——</w:t>
      </w:r>
    </w:p>
    <w:p>
      <w:r>
        <w:t>——**系统主动来给他点评**。</w:t>
      </w:r>
    </w:p>
    <w:p>
      <w:r>
        <w:t>——以前都是**任务完成了奖什么**，**这一回**——</w:t>
      </w:r>
    </w:p>
    <w:p>
      <w:r>
        <w:t>——**奖都没有**。</w:t>
      </w:r>
    </w:p>
    <w:p>
      <w:r>
        <w:t>——只一句"可观摩"。</w:t>
      </w:r>
    </w:p>
    <w:p>
      <w:r>
        <w:t>王敦在心里**翻了三遍**这三个字。</w:t>
      </w:r>
    </w:p>
    <w:p>
      <w:r>
        <w:t>——观摩谁？</w:t>
      </w:r>
    </w:p>
    <w:p>
      <w:r>
        <w:t>——观摩**他自己**？</w:t>
      </w:r>
    </w:p>
    <w:p>
      <w:r>
        <w:t>——王敦"嘁"了一声。</w:t>
      </w:r>
    </w:p>
    <w:p>
      <w:r>
        <w:t>——这鬼系统，**说话越来越像枯木真人那枯老头**了——</w:t>
      </w:r>
    </w:p>
    <w:p>
      <w:r>
        <w:t>——**两个字三个字**就要让人**琢磨半天**。</w:t>
      </w:r>
    </w:p>
    <w:p>
      <w:r>
        <w:t>王敦没去琢磨。</w:t>
      </w:r>
    </w:p>
    <w:p>
      <w:r>
        <w:t>——他**累得不想琢磨**。</w:t>
      </w:r>
    </w:p>
    <w:p>
      <w:r>
        <w:t>——他**只想躺下来**。</w:t>
      </w:r>
    </w:p>
    <w:p>
      <w:r>
        <w:t>——胖肚子在第二个月底已经被他自己**收下去了一圈**。</w:t>
      </w:r>
    </w:p>
    <w:p>
      <w:r>
        <w:t>——青色道袍**穿上去**——</w:t>
      </w:r>
    </w:p>
    <w:p>
      <w:r>
        <w:t>——**腰带**已经**不用那么紧**了。</w:t>
      </w:r>
    </w:p>
    <w:p>
      <w:r>
        <w:t>——王敦摸着自己的腰，**笑了一下**。</w:t>
      </w:r>
    </w:p>
    <w:p>
      <w:r>
        <w:t>"——**好像挖洞**还**能瘦**。"</w:t>
      </w:r>
    </w:p>
    <w:p>
      <w:r>
        <w:t>——他自己跟自己**逗了一句**。</w:t>
      </w:r>
    </w:p>
    <w:p>
      <w:r>
        <w:t>——</w:t>
      </w:r>
    </w:p>
    <w:p>
      <w:r>
        <w:t>第三个月——</w:t>
      </w:r>
    </w:p>
    <w:p>
      <w:r>
        <w:t>王敦**慢了下来**。</w:t>
      </w:r>
    </w:p>
    <w:p>
      <w:r>
        <w:t>——前两个月他**赶**。</w:t>
      </w:r>
    </w:p>
    <w:p>
      <w:r>
        <w:t>——第三个月他**不赶了**。</w:t>
      </w:r>
    </w:p>
    <w:p>
      <w:r>
        <w:t>——他**有了节奏**。</w:t>
      </w:r>
    </w:p>
    <w:p>
      <w:r>
        <w:t>——早晨**烫**两个时辰。</w:t>
      </w:r>
    </w:p>
    <w:p>
      <w:r>
        <w:t>——午时**抠**石屑。</w:t>
      </w:r>
    </w:p>
    <w:p>
      <w:r>
        <w:t>——下午**搬**到洞外**散**。</w:t>
      </w:r>
    </w:p>
    <w:p>
      <w:r>
        <w:t>——傍晚**烤**手皮。</w:t>
      </w:r>
    </w:p>
    <w:p>
      <w:r>
        <w:t>——夜里**盘坐**——</w:t>
      </w:r>
    </w:p>
    <w:p>
      <w:r>
        <w:t>——**吸**山岩里那一丝丝淡淡的灵气。</w:t>
      </w:r>
    </w:p>
    <w:p>
      <w:r>
        <w:t>——这一丝丝淡淡的灵气——</w:t>
      </w:r>
    </w:p>
    <w:p>
      <w:r>
        <w:t>——**养人慢但稳**。</w:t>
      </w:r>
    </w:p>
    <w:p>
      <w:r>
        <w:t>——慢到他**这三个月**里，</w:t>
      </w:r>
    </w:p>
    <w:p>
      <w:r>
        <w:t>——**只**涨了**炼气九层中**。</w:t>
      </w:r>
    </w:p>
    <w:p>
      <w:r>
        <w:t>——可这一寸涨上去——</w:t>
      </w:r>
    </w:p>
    <w:p>
      <w:r>
        <w:t>——**比他在灵药谷十年涨的还稳**。</w:t>
      </w:r>
    </w:p>
    <w:p>
      <w:r>
        <w:t>——</w:t>
      </w:r>
    </w:p>
    <w:p>
      <w:r>
        <w:t>第三个月中旬的一天，他在洞里盘坐。</w:t>
      </w:r>
    </w:p>
    <w:p>
      <w:r>
        <w:t>——盘着盘着——</w:t>
      </w:r>
    </w:p>
    <w:p>
      <w:r>
        <w:t>——他**忽然**听见**洞外**有动静。</w:t>
      </w:r>
    </w:p>
    <w:p>
      <w:r>
        <w:t>——王敦**僵住了**。</w:t>
      </w:r>
    </w:p>
    <w:p>
      <w:r>
        <w:t>——他**屏住呼吸**。</w:t>
      </w:r>
    </w:p>
    <w:p>
      <w:r>
        <w:t>——他在洞口**听了三个呼吸**。</w:t>
      </w:r>
    </w:p>
    <w:p>
      <w:r>
        <w:t>——是一只**山雀**。</w:t>
      </w:r>
    </w:p>
    <w:p>
      <w:r>
        <w:t>——**就一只山雀**。</w:t>
      </w:r>
    </w:p>
    <w:p>
      <w:r>
        <w:t>——在洞口**啄**他扔出去的**一片**干粮屑。</w:t>
      </w:r>
    </w:p>
    <w:p>
      <w:r>
        <w:t>——王敦**长长地呼出一口气**。</w:t>
      </w:r>
    </w:p>
    <w:p>
      <w:r>
        <w:t>——胖背**靠到了洞壁上**。</w:t>
      </w:r>
    </w:p>
    <w:p>
      <w:r>
        <w:t>——他**笑了**。</w:t>
      </w:r>
    </w:p>
    <w:p>
      <w:r>
        <w:t>"——卧槽。"他在心里跟自己说，"——**我现在听见鸟叫都吓一跳**。"</w:t>
      </w:r>
    </w:p>
    <w:p>
      <w:r>
        <w:t>——藏拙这事——</w:t>
      </w:r>
    </w:p>
    <w:p>
      <w:r>
        <w:t>——**藏久了**——</w:t>
      </w:r>
    </w:p>
    <w:p>
      <w:r>
        <w:t>——**自己都怕**。</w:t>
      </w:r>
    </w:p>
    <w:p>
      <w:r>
        <w:t>——</w:t>
      </w:r>
    </w:p>
    <w:p>
      <w:r>
        <w:t>第三个月底——</w:t>
      </w:r>
    </w:p>
    <w:p>
      <w:r>
        <w:t>王敦的洞**挖好了**。</w:t>
      </w:r>
    </w:p>
    <w:p>
      <w:r>
        <w:t>——三人深。</w:t>
      </w:r>
    </w:p>
    <w:p>
      <w:r>
        <w:t>——五尺宽。</w:t>
      </w:r>
    </w:p>
    <w:p>
      <w:r>
        <w:t>——七尺高。</w:t>
      </w:r>
    </w:p>
    <w:p>
      <w:r>
        <w:t>——里头**够**他**盘坐**、**躺卧**、**起身**。</w:t>
      </w:r>
    </w:p>
    <w:p>
      <w:r>
        <w:t>——洞口**留**了一**道狭缝**——</w:t>
      </w:r>
    </w:p>
    <w:p>
      <w:r>
        <w:t>——**狭得**正好**让他这胖人侧身钻进**。</w:t>
      </w:r>
    </w:p>
    <w:p>
      <w:r>
        <w:t>——**狭得**让**任何路过的修士**都**看不出来**这里有个洞。</w:t>
      </w:r>
    </w:p>
    <w:p>
      <w:r>
        <w:t>王敦在洞里**站着**——</w:t>
      </w:r>
    </w:p>
    <w:p>
      <w:r>
        <w:t>——**站着**看了**很久**。</w:t>
      </w:r>
    </w:p>
    <w:p>
      <w:r>
        <w:t>——这是**他这辈子**——</w:t>
      </w:r>
    </w:p>
    <w:p>
      <w:r>
        <w:t>——**第一个真正属于他**的**地方**。</w:t>
      </w:r>
    </w:p>
    <w:p>
      <w:r>
        <w:t>——灵药谷那座山洞**不算**——</w:t>
      </w:r>
    </w:p>
    <w:p>
      <w:r>
        <w:t>——**那是太虚门的**。</w:t>
      </w:r>
    </w:p>
    <w:p>
      <w:r>
        <w:t>——外门那个破院子**不算**——</w:t>
      </w:r>
    </w:p>
    <w:p>
      <w:r>
        <w:t>——**那是太虚门的**。</w:t>
      </w:r>
    </w:p>
    <w:p>
      <w:r>
        <w:t>——这座**乱山的洞**——</w:t>
      </w:r>
    </w:p>
    <w:p>
      <w:r>
        <w:t>——**没人知道**——</w:t>
      </w:r>
    </w:p>
    <w:p>
      <w:r>
        <w:t>——**没人管**——</w:t>
      </w:r>
    </w:p>
    <w:p>
      <w:r>
        <w:t>——**是他的**。</w:t>
      </w:r>
    </w:p>
    <w:p>
      <w:r>
        <w:t>——</w:t>
      </w:r>
    </w:p>
    <w:p>
      <w:r>
        <w:t>王敦在洞里**坐了下来**。</w:t>
      </w:r>
    </w:p>
    <w:p>
      <w:r>
        <w:t>——他**摸了摸**自己**收了一圈**的**腰**。</w:t>
      </w:r>
    </w:p>
    <w:p>
      <w:r>
        <w:t>——他**摸了摸**自己**烫了又长**的**两只胖手**。</w:t>
      </w:r>
    </w:p>
    <w:p>
      <w:r>
        <w:t>——他**摸了摸**贴身**小袋子**里那张**传送卡**。</w:t>
      </w:r>
    </w:p>
    <w:p>
      <w:r>
        <w:t>——三样东西**都在**。</w:t>
      </w:r>
    </w:p>
    <w:p>
      <w:r>
        <w:t>——他**笑了**。</w:t>
      </w:r>
    </w:p>
    <w:p>
      <w:r>
        <w:t>——笑着笑着——</w:t>
      </w:r>
    </w:p>
    <w:p>
      <w:r>
        <w:t>——他**忽然**想起一件事。</w:t>
      </w:r>
    </w:p>
    <w:p>
      <w:r>
        <w:t>——他**抬手**对着虚空**比了一下**：</w:t>
      </w:r>
    </w:p>
    <w:p>
      <w:r>
        <w:t>"——**那位**。我**这洞**——</w:t>
      </w:r>
    </w:p>
    <w:p>
      <w:r>
        <w:t>——**够你住吗**？"</w:t>
      </w:r>
    </w:p>
    <w:p>
      <w:r>
        <w:t>虚空**沉了两个呼吸**。</w:t>
      </w:r>
    </w:p>
    <w:p>
      <w:r>
        <w:t>然后**叮**了一声。</w:t>
      </w:r>
    </w:p>
    <w:p>
      <w:r>
        <w:t>&gt; **提示**：你**这洞**——&gt; **够你住**。</w:t>
      </w:r>
    </w:p>
    <w:p>
      <w:r>
        <w:t>——王敦的胖背**僵了一下**。</w:t>
      </w:r>
    </w:p>
    <w:p>
      <w:r>
        <w:t>——他**盯着**这行字。</w:t>
      </w:r>
    </w:p>
    <w:p>
      <w:r>
        <w:t>——他**慢慢地**——</w:t>
      </w:r>
    </w:p>
    <w:p>
      <w:r>
        <w:t>——**慢慢地**——</w:t>
      </w:r>
    </w:p>
    <w:p>
      <w:r>
        <w:t>——**咧开了嘴**。</w:t>
      </w:r>
    </w:p>
    <w:p>
      <w:r>
        <w:t>——这鬼系统**这一回**——</w:t>
      </w:r>
    </w:p>
    <w:p>
      <w:r>
        <w:t>——**讲了一句人话**。</w:t>
      </w:r>
    </w:p>
    <w:p>
      <w:r>
        <w:t>——可这句**人话**里**藏着另一句话**：</w:t>
      </w:r>
    </w:p>
    <w:p>
      <w:r>
        <w:t>——**这洞不够"那位"住**。</w:t>
      </w:r>
    </w:p>
    <w:p>
      <w:r>
        <w:t>——</w:t>
      </w:r>
    </w:p>
    <w:p>
      <w:r>
        <w:t>王敦没去**接**这话。</w:t>
      </w:r>
    </w:p>
    <w:p>
      <w:r>
        <w:t>——他**心里清楚**：</w:t>
      </w:r>
    </w:p>
    <w:p>
      <w:r>
        <w:t>——这个**那位**——</w:t>
      </w:r>
    </w:p>
    <w:p>
      <w:r>
        <w:t>——**比他想的大**得**多**。</w:t>
      </w:r>
    </w:p>
    <w:p>
      <w:r>
        <w:t>——可眼下——</w:t>
      </w:r>
    </w:p>
    <w:p>
      <w:r>
        <w:t>——这洞**够他自己住**——</w:t>
      </w:r>
    </w:p>
    <w:p>
      <w:r>
        <w:t>——**就行**。</w:t>
      </w:r>
    </w:p>
    <w:p>
      <w:r>
        <w:t>——他**抬手**把洞口的**狭缝**用一**层薄薄的火灵力**封了一**道**——</w:t>
      </w:r>
    </w:p>
    <w:p>
      <w:r>
        <w:t>——封得**不严**——</w:t>
      </w:r>
    </w:p>
    <w:p>
      <w:r>
        <w:t>——**严了招眼**。</w:t>
      </w:r>
    </w:p>
    <w:p>
      <w:r>
        <w:t>——封得**够挡风**——</w:t>
      </w:r>
    </w:p>
    <w:p>
      <w:r>
        <w:t>——**就行**。</w:t>
      </w:r>
    </w:p>
    <w:p>
      <w:r>
        <w:t>——封完，他对着自己这个**亲手挖了三个月**的洞——</w:t>
      </w:r>
    </w:p>
    <w:p>
      <w:r>
        <w:t>——**深深地行了一礼**。</w:t>
      </w:r>
    </w:p>
    <w:p>
      <w:r>
        <w:t>——一礼**行完**——</w:t>
      </w:r>
    </w:p>
    <w:p>
      <w:r>
        <w:t>——他**对自己**笑了一下：</w:t>
      </w:r>
    </w:p>
    <w:p>
      <w:r>
        <w:t>"——**罢了罢了**。"</w:t>
      </w:r>
    </w:p>
    <w:p>
      <w:r>
        <w:t>——</w:t>
      </w:r>
    </w:p>
    <w:p>
      <w:r>
        <w:t>夜里——</w:t>
      </w:r>
    </w:p>
    <w:p>
      <w:r>
        <w:t>王敦**第一次**在自己**亲手挖**的洞里**盘坐**。</w:t>
      </w:r>
    </w:p>
    <w:p>
      <w:r>
        <w:t>——洞里**很安静**。</w:t>
      </w:r>
    </w:p>
    <w:p>
      <w:r>
        <w:t>——比灵药谷那座洞**更安静**。</w:t>
      </w:r>
    </w:p>
    <w:p>
      <w:r>
        <w:t>——洞外**只**有山风**沙沙**地吹过乱山。</w:t>
      </w:r>
    </w:p>
    <w:p>
      <w:r>
        <w:t>——眼皮底下——</w:t>
      </w:r>
    </w:p>
    <w:p>
      <w:r>
        <w:t>——青色符纹**亮着**。</w:t>
      </w:r>
    </w:p>
    <w:p>
      <w:r>
        <w:t>——**安安静静地**亮着。</w:t>
      </w:r>
    </w:p>
    <w:p>
      <w:r>
        <w:t>——王敦**深深地吸了一口气**。</w:t>
      </w:r>
    </w:p>
    <w:p>
      <w:r>
        <w:t>——**慢慢地呼出来**。</w:t>
      </w:r>
    </w:p>
    <w:p>
      <w:r>
        <w:t>——**这一呼一吸之间**——</w:t>
      </w:r>
    </w:p>
    <w:p>
      <w:r>
        <w:t>——他**忽然**明白**了一件事**。</w:t>
      </w:r>
    </w:p>
    <w:p>
      <w:r>
        <w:t>——他这十年灵药谷——</w:t>
      </w:r>
    </w:p>
    <w:p>
      <w:r>
        <w:t>——**装拙的时候**——</w:t>
      </w:r>
    </w:p>
    <w:p>
      <w:r>
        <w:t>——**累**。</w:t>
      </w:r>
    </w:p>
    <w:p>
      <w:r>
        <w:t>——这三个月乱山挖洞——</w:t>
      </w:r>
    </w:p>
    <w:p>
      <w:r>
        <w:t>——**挖的时候**——</w:t>
      </w:r>
    </w:p>
    <w:p>
      <w:r>
        <w:t>——**苦**。</w:t>
      </w:r>
    </w:p>
    <w:p>
      <w:r>
        <w:t>——可**装拙的累**——</w:t>
      </w:r>
    </w:p>
    <w:p>
      <w:r>
        <w:t>——**是装给别人看的累**。</w:t>
      </w:r>
    </w:p>
    <w:p>
      <w:r>
        <w:t>——**挖洞的苦**——</w:t>
      </w:r>
    </w:p>
    <w:p>
      <w:r>
        <w:t>——**是给自己挖的苦**。</w:t>
      </w:r>
    </w:p>
    <w:p>
      <w:r>
        <w:t>——后者**踏实**。</w:t>
      </w:r>
    </w:p>
    <w:p>
      <w:r>
        <w:t>——前者**不踏实**。</w:t>
      </w:r>
    </w:p>
    <w:p>
      <w:r>
        <w:t>——王敦在心里**慢慢地**点了**点头**。</w:t>
      </w:r>
    </w:p>
    <w:p>
      <w:r>
        <w:t>——他**这一辈子**——</w:t>
      </w:r>
    </w:p>
    <w:p>
      <w:r>
        <w:t>——**该挖**就**挖**。</w:t>
      </w:r>
    </w:p>
    <w:p>
      <w:r>
        <w:t>——**该藏**就**藏**。</w:t>
      </w:r>
    </w:p>
    <w:p>
      <w:r>
        <w:t>——**踏实的事**——</w:t>
      </w:r>
    </w:p>
    <w:p>
      <w:r>
        <w:t>——**总归是踏实的事**。</w:t>
      </w:r>
    </w:p>
    <w:p>
      <w:r>
        <w:t>——他**闭上眼**。</w:t>
      </w:r>
    </w:p>
    <w:p>
      <w:r>
        <w:t>——洞**很黑**。</w:t>
      </w:r>
    </w:p>
    <w:p>
      <w:r>
        <w:t>——可他**眼皮底下**——</w:t>
      </w:r>
    </w:p>
    <w:p>
      <w:r>
        <w:t>——**那道青色符纹**——</w:t>
      </w:r>
    </w:p>
    <w:p>
      <w:r>
        <w:t>——**比洞顶的星光都要亮**。</w:t>
      </w:r>
    </w:p>
    <w:p>
      <w:pPr>
        <w:pStyle w:val="Heading1"/>
      </w:pPr>
      <w:r>
        <w:t>第23章 第一次大闭关</w:t>
      </w:r>
    </w:p>
    <w:p>
      <w:r>
        <w:t>王敦闭关的第一天，是个**晴天**。</w:t>
      </w:r>
    </w:p>
    <w:p>
      <w:r>
        <w:t>——他记得**清清楚楚**——</w:t>
      </w:r>
    </w:p>
    <w:p>
      <w:r>
        <w:t>——天**蓝**得**像被洗过**。</w:t>
      </w:r>
    </w:p>
    <w:p>
      <w:r>
        <w:t>——洞口那道**狭缝**透进来**一条**金黄色的阳光。</w:t>
      </w:r>
    </w:p>
    <w:p>
      <w:r>
        <w:t>——光**斜斜**地**打**在洞壁上。</w:t>
      </w:r>
    </w:p>
    <w:p>
      <w:r>
        <w:t>——光**里**飘**着尘**。</w:t>
      </w:r>
    </w:p>
    <w:p>
      <w:r>
        <w:t>——尘**慢慢**地**沉**。</w:t>
      </w:r>
    </w:p>
    <w:p>
      <w:r>
        <w:t>——王敦盘坐**在洞中**。</w:t>
      </w:r>
    </w:p>
    <w:p>
      <w:r>
        <w:t>——胖背挺直。</w:t>
      </w:r>
    </w:p>
    <w:p>
      <w:r>
        <w:t>——胖手在膝上**摊开**。</w:t>
      </w:r>
    </w:p>
    <w:p>
      <w:r>
        <w:t>——他对着虚空**轻轻**地**说**了**一句**：</w:t>
      </w:r>
    </w:p>
    <w:p>
      <w:r>
        <w:t>"——**那位**。**我闭关了**。**有事**——**叫醒我**。"</w:t>
      </w:r>
    </w:p>
    <w:p>
      <w:r>
        <w:t>虚空"叮"了一声。</w:t>
      </w:r>
    </w:p>
    <w:p>
      <w:r>
        <w:t>&gt; **提示**：闭关期间——**任务节点冻结**。</w:t>
      </w:r>
    </w:p>
    <w:p>
      <w:r>
        <w:t>王敦**眯了一下**眼。</w:t>
      </w:r>
    </w:p>
    <w:p>
      <w:r>
        <w:t>——这话又是**藏拙系统**的**老套路**。</w:t>
      </w:r>
    </w:p>
    <w:p>
      <w:r>
        <w:t>——翻译成人话就是——</w:t>
      </w:r>
    </w:p>
    <w:p>
      <w:r>
        <w:t>——**闭关你管闭关**。</w:t>
      </w:r>
    </w:p>
    <w:p>
      <w:r>
        <w:t>——**外头的事不归你管**。</w:t>
      </w:r>
    </w:p>
    <w:p>
      <w:r>
        <w:t>——**到时候开门**——**我再叫你**。</w:t>
      </w:r>
    </w:p>
    <w:p>
      <w:r>
        <w:t>——王敦**笑了一下**。</w:t>
      </w:r>
    </w:p>
    <w:p>
      <w:r>
        <w:t>——他**最喜欢**这种话。</w:t>
      </w:r>
    </w:p>
    <w:p>
      <w:r>
        <w:t>——这种话**意味着**——</w:t>
      </w:r>
    </w:p>
    <w:p>
      <w:r>
        <w:t>——**他可以**真正**地什么都不管**。</w:t>
      </w:r>
    </w:p>
    <w:p>
      <w:r>
        <w:t>——</w:t>
      </w:r>
    </w:p>
    <w:p>
      <w:r>
        <w:t>王敦**深深地吸了一口气**。</w:t>
      </w:r>
    </w:p>
    <w:p>
      <w:r>
        <w:t>——**吸**——</w:t>
      </w:r>
    </w:p>
    <w:p>
      <w:r>
        <w:t>——**乱山的灵气**顺着鼻腔**进**——</w:t>
      </w:r>
    </w:p>
    <w:p>
      <w:r>
        <w:t>——**穿**过他**胖身上**那十年没怎么动过的**经脉**——</w:t>
      </w:r>
    </w:p>
    <w:p>
      <w:r>
        <w:t>——**汇**到丹田。</w:t>
      </w:r>
    </w:p>
    <w:p>
      <w:r>
        <w:t>——丹田**像**一**口**深井。</w:t>
      </w:r>
    </w:p>
    <w:p>
      <w:r>
        <w:t>——**纯**而**薄**的灵气**进**去——</w:t>
      </w:r>
    </w:p>
    <w:p>
      <w:r>
        <w:t>——**沉**——</w:t>
      </w:r>
    </w:p>
    <w:p>
      <w:r>
        <w:t>——**沉**——</w:t>
      </w:r>
    </w:p>
    <w:p>
      <w:r>
        <w:t>——**沉**——</w:t>
      </w:r>
    </w:p>
    <w:p>
      <w:r>
        <w:t>——**沉到井底**。</w:t>
      </w:r>
    </w:p>
    <w:p>
      <w:r>
        <w:t>——井底**已经**有**一汪**水。</w:t>
      </w:r>
    </w:p>
    <w:p>
      <w:r>
        <w:t>——是他**这十年**——</w:t>
      </w:r>
    </w:p>
    <w:p>
      <w:r>
        <w:t>——**一滴一滴**——</w:t>
      </w:r>
    </w:p>
    <w:p>
      <w:r>
        <w:t>——**攒下来**的。</w:t>
      </w:r>
    </w:p>
    <w:p>
      <w:r>
        <w:t>——**水面**——</w:t>
      </w:r>
    </w:p>
    <w:p>
      <w:r>
        <w:t>——**轻轻地**——</w:t>
      </w:r>
    </w:p>
    <w:p>
      <w:r>
        <w:t>——**涨**了**一寸**。</w:t>
      </w:r>
    </w:p>
    <w:p>
      <w:r>
        <w:t>——王敦**眯着眼**。</w:t>
      </w:r>
    </w:p>
    <w:p>
      <w:r>
        <w:t>——他**心里**——</w:t>
      </w:r>
    </w:p>
    <w:p>
      <w:r>
        <w:t>——**清清楚楚**地——</w:t>
      </w:r>
    </w:p>
    <w:p>
      <w:r>
        <w:t>——**看**见**那一寸**。</w:t>
      </w:r>
    </w:p>
    <w:p>
      <w:r>
        <w:t>——</w:t>
      </w:r>
    </w:p>
    <w:p>
      <w:r>
        <w:t>第一年——</w:t>
      </w:r>
    </w:p>
    <w:p>
      <w:r>
        <w:t>王敦在洞里**坐**了三百六十天。</w:t>
      </w:r>
    </w:p>
    <w:p>
      <w:r>
        <w:t>——三百六十天里他**只起来**了**十次**：</w:t>
      </w:r>
    </w:p>
    <w:p>
      <w:r>
        <w:t>——**喝水**——三次。</w:t>
      </w:r>
    </w:p>
    <w:p>
      <w:r>
        <w:t>——**啃**干粮——五次。</w:t>
      </w:r>
    </w:p>
    <w:p>
      <w:r>
        <w:t>——**出洞****透气**——一次。</w:t>
      </w:r>
    </w:p>
    <w:p>
      <w:r>
        <w:t>——**出洞**……**方便**——一次。</w:t>
      </w:r>
    </w:p>
    <w:p>
      <w:r>
        <w:t>——他**一个人**——</w:t>
      </w:r>
    </w:p>
    <w:p>
      <w:r>
        <w:t>——**没人**看他。</w:t>
      </w:r>
    </w:p>
    <w:p>
      <w:r>
        <w:t>——**没人**问他。</w:t>
      </w:r>
    </w:p>
    <w:p>
      <w:r>
        <w:t>——**没人**催他。</w:t>
      </w:r>
    </w:p>
    <w:p>
      <w:r>
        <w:t>——第一年**底**，他**摸**了**摸**丹田——</w:t>
      </w:r>
    </w:p>
    <w:p>
      <w:r>
        <w:t>——**那一汪井底的水**——</w:t>
      </w:r>
    </w:p>
    <w:p>
      <w:r>
        <w:t>——**长**了**一倍**。</w:t>
      </w:r>
    </w:p>
    <w:p>
      <w:r>
        <w:t>——**还**是**纯**水。</w:t>
      </w:r>
    </w:p>
    <w:p>
      <w:r>
        <w:t>——**没**杂**质**。</w:t>
      </w:r>
    </w:p>
    <w:p>
      <w:r>
        <w:t>——王敦**长长地**呼出一口气。</w:t>
      </w:r>
    </w:p>
    <w:p>
      <w:r>
        <w:t>——**炼气**——**九层**——**圆满**。</w:t>
      </w:r>
    </w:p>
    <w:p>
      <w:r>
        <w:t>——眼皮底下"叮"了一声。</w:t>
      </w:r>
    </w:p>
    <w:p>
      <w:r>
        <w:t>&gt; **提示**：层级稳定。**可继续向上**。</w:t>
      </w:r>
    </w:p>
    <w:p>
      <w:r>
        <w:t>——可**继续向上**——</w:t>
      </w:r>
    </w:p>
    <w:p>
      <w:r>
        <w:t>——**这是**他**这十七年**——</w:t>
      </w:r>
    </w:p>
    <w:p>
      <w:r>
        <w:t>——**头一回****看见**系统**说**"**可继续**"。</w:t>
      </w:r>
    </w:p>
    <w:p>
      <w:r>
        <w:t>——以前**都是**——</w:t>
      </w:r>
    </w:p>
    <w:p>
      <w:r>
        <w:t>——**任务节点稳定**。</w:t>
      </w:r>
    </w:p>
    <w:p>
      <w:r>
        <w:t>——**这一回**——</w:t>
      </w:r>
    </w:p>
    <w:p>
      <w:r>
        <w:t>——**可继续**。</w:t>
      </w:r>
    </w:p>
    <w:p>
      <w:r>
        <w:t>——王敦**心里**"**嘿**"了**一声**。</w:t>
      </w:r>
    </w:p>
    <w:p>
      <w:r>
        <w:t>——他**这个**系统——</w:t>
      </w:r>
    </w:p>
    <w:p>
      <w:r>
        <w:t>——**也跟着他**——</w:t>
      </w:r>
    </w:p>
    <w:p>
      <w:r>
        <w:t>——**在变**。</w:t>
      </w:r>
    </w:p>
    <w:p>
      <w:r>
        <w:t>——</w:t>
      </w:r>
    </w:p>
    <w:p>
      <w:r>
        <w:t>第二年——</w:t>
      </w:r>
    </w:p>
    <w:p>
      <w:r>
        <w:t>王敦**走**得**慢**了。</w:t>
      </w:r>
    </w:p>
    <w:p>
      <w:r>
        <w:t>——炼气**九层**到**炼气**十层——</w:t>
      </w:r>
    </w:p>
    <w:p>
      <w:r>
        <w:t>——按**理**说**比**前几层都难——</w:t>
      </w:r>
    </w:p>
    <w:p>
      <w:r>
        <w:t>——可**他**这**乱山**洞府里——</w:t>
      </w:r>
    </w:p>
    <w:p>
      <w:r>
        <w:t>——**有一样**别人**没有的东西**：</w:t>
      </w:r>
    </w:p>
    <w:p>
      <w:r>
        <w:t>——**安静**。</w:t>
      </w:r>
    </w:p>
    <w:p>
      <w:r>
        <w:t>——**安静**比**任何丹药**都贵。</w:t>
      </w:r>
    </w:p>
    <w:p>
      <w:r>
        <w:t>——他**身上**——</w:t>
      </w:r>
    </w:p>
    <w:p>
      <w:r>
        <w:t>——**没人**催。</w:t>
      </w:r>
    </w:p>
    <w:p>
      <w:r>
        <w:t>——**心里**——</w:t>
      </w:r>
    </w:p>
    <w:p>
      <w:r>
        <w:t>——**没人**扰。</w:t>
      </w:r>
    </w:p>
    <w:p>
      <w:r>
        <w:t>——**经脉**里**那十年灵药谷**积下来的**燥**——</w:t>
      </w:r>
    </w:p>
    <w:p>
      <w:r>
        <w:t>——**一点一点**——</w:t>
      </w:r>
    </w:p>
    <w:p>
      <w:r>
        <w:t>——**沉**下去。</w:t>
      </w:r>
    </w:p>
    <w:p>
      <w:r>
        <w:t>——**沉**到**井底**。</w:t>
      </w:r>
    </w:p>
    <w:p>
      <w:r>
        <w:t>——**燥沉**下去——</w:t>
      </w:r>
    </w:p>
    <w:p>
      <w:r>
        <w:t>——**清**就**浮**上来。</w:t>
      </w:r>
    </w:p>
    <w:p>
      <w:r>
        <w:t>——**清**浮上来——</w:t>
      </w:r>
    </w:p>
    <w:p>
      <w:r>
        <w:t>——**他**才**真正**——</w:t>
      </w:r>
    </w:p>
    <w:p>
      <w:r>
        <w:t>——**摸**到**了炼气十层**那一道**门槛**。</w:t>
      </w:r>
    </w:p>
    <w:p>
      <w:r>
        <w:t>——</w:t>
      </w:r>
    </w:p>
    <w:p>
      <w:r>
        <w:t>第二年**底**——</w:t>
      </w:r>
    </w:p>
    <w:p>
      <w:r>
        <w:t>王敦**捅破**了**那道门槛**。</w:t>
      </w:r>
    </w:p>
    <w:p>
      <w:r>
        <w:t>——**捅破**的**那一刻**——</w:t>
      </w:r>
    </w:p>
    <w:p>
      <w:r>
        <w:t>——他**胖肚子**——</w:t>
      </w:r>
    </w:p>
    <w:p>
      <w:r>
        <w:t>——**忽然**——</w:t>
      </w:r>
    </w:p>
    <w:p>
      <w:r>
        <w:t>——**鼓**了**一下**。</w:t>
      </w:r>
    </w:p>
    <w:p>
      <w:r>
        <w:t>——**像**有**一团**云**在里头炸开**。</w:t>
      </w:r>
    </w:p>
    <w:p>
      <w:r>
        <w:t>——**云**炸开——</w:t>
      </w:r>
    </w:p>
    <w:p>
      <w:r>
        <w:t>——**经脉**里——</w:t>
      </w:r>
    </w:p>
    <w:p>
      <w:r>
        <w:t>——**一阵**酥麻。</w:t>
      </w:r>
    </w:p>
    <w:p>
      <w:r>
        <w:t>——他**胖背**绷直。</w:t>
      </w:r>
    </w:p>
    <w:p>
      <w:r>
        <w:t>——**整个人**——</w:t>
      </w:r>
    </w:p>
    <w:p>
      <w:r>
        <w:t>——**僵**了**三个呼吸**。</w:t>
      </w:r>
    </w:p>
    <w:p>
      <w:r>
        <w:t>——三个**呼吸**之后——</w:t>
      </w:r>
    </w:p>
    <w:p>
      <w:r>
        <w:t>——他**长长地呼出一口气**。</w:t>
      </w:r>
    </w:p>
    <w:p>
      <w:r>
        <w:t>——眼皮底下"叮"了一声。</w:t>
      </w:r>
    </w:p>
    <w:p>
      <w:r>
        <w:t>&gt; **炼气** **十层**。</w:t>
      </w:r>
    </w:p>
    <w:p>
      <w:r>
        <w:t>王敦**慢慢地**——</w:t>
      </w:r>
    </w:p>
    <w:p>
      <w:r>
        <w:t>——**慢慢地**——</w:t>
      </w:r>
    </w:p>
    <w:p>
      <w:r>
        <w:t>——**咧开嘴**。</w:t>
      </w:r>
    </w:p>
    <w:p>
      <w:r>
        <w:t>——**炼气十层**。</w:t>
      </w:r>
    </w:p>
    <w:p>
      <w:r>
        <w:t>——这**是他**——</w:t>
      </w:r>
    </w:p>
    <w:p>
      <w:r>
        <w:t>——**这十七年**——</w:t>
      </w:r>
    </w:p>
    <w:p>
      <w:r>
        <w:t>——**第一次**——</w:t>
      </w:r>
    </w:p>
    <w:p>
      <w:r>
        <w:t>——**自己**——</w:t>
      </w:r>
    </w:p>
    <w:p>
      <w:r>
        <w:t>——**自己**——</w:t>
      </w:r>
    </w:p>
    <w:p>
      <w:r>
        <w:t>——**完完整整**——</w:t>
      </w:r>
    </w:p>
    <w:p>
      <w:r>
        <w:t>——**靠**自己**那一汪井底**的水——</w:t>
      </w:r>
    </w:p>
    <w:p>
      <w:r>
        <w:t>——**升**上来的。</w:t>
      </w:r>
    </w:p>
    <w:p>
      <w:r>
        <w:t>——**没**借**外**人。</w:t>
      </w:r>
    </w:p>
    <w:p>
      <w:r>
        <w:t>——**没**用**丹药**。</w:t>
      </w:r>
    </w:p>
    <w:p>
      <w:r>
        <w:t>——**没**靠**机缘**。</w:t>
      </w:r>
    </w:p>
    <w:p>
      <w:r>
        <w:t>——**纯**——</w:t>
      </w:r>
    </w:p>
    <w:p>
      <w:r>
        <w:t>——**自己**。</w:t>
      </w:r>
    </w:p>
    <w:p>
      <w:r>
        <w:t>——王敦**眼角**——</w:t>
      </w:r>
    </w:p>
    <w:p>
      <w:r>
        <w:t>——**忽然**——</w:t>
      </w:r>
    </w:p>
    <w:p>
      <w:r>
        <w:t>——**酸**了一下。</w:t>
      </w:r>
    </w:p>
    <w:p>
      <w:r>
        <w:t>——他**胖手**——</w:t>
      </w:r>
    </w:p>
    <w:p>
      <w:r>
        <w:t>——**抹**了**一把脸**。</w:t>
      </w:r>
    </w:p>
    <w:p>
      <w:r>
        <w:t>——**脸上**没**眼泪**。</w:t>
      </w:r>
    </w:p>
    <w:p>
      <w:r>
        <w:t>——**可**心里**——</w:t>
      </w:r>
    </w:p>
    <w:p>
      <w:r>
        <w:t>——**像被**什么**轻轻**地**敲**了一下**。</w:t>
      </w:r>
    </w:p>
    <w:p>
      <w:r>
        <w:t>——</w:t>
      </w:r>
    </w:p>
    <w:p>
      <w:r>
        <w:t>第三年——</w:t>
      </w:r>
    </w:p>
    <w:p>
      <w:r>
        <w:t>王敦**没有再赶**。</w:t>
      </w:r>
    </w:p>
    <w:p>
      <w:r>
        <w:t>——**炼气**十层**到**十一层——</w:t>
      </w:r>
    </w:p>
    <w:p>
      <w:r>
        <w:t>——是修真界**一道**——</w:t>
      </w:r>
    </w:p>
    <w:p>
      <w:r>
        <w:t>——**真正**的**门**。</w:t>
      </w:r>
    </w:p>
    <w:p>
      <w:r>
        <w:t>——**十一层**之后——</w:t>
      </w:r>
    </w:p>
    <w:p>
      <w:r>
        <w:t>——**就**是**炼气**圆满——</w:t>
      </w:r>
    </w:p>
    <w:p>
      <w:r>
        <w:t>——**炼气圆满**之后**才**是**筑基**。</w:t>
      </w:r>
    </w:p>
    <w:p>
      <w:r>
        <w:t>——**很多人**——</w:t>
      </w:r>
    </w:p>
    <w:p>
      <w:r>
        <w:t>——**一辈子****卡**在**十一层**。</w:t>
      </w:r>
    </w:p>
    <w:p>
      <w:r>
        <w:t>——**他**——</w:t>
      </w:r>
    </w:p>
    <w:p>
      <w:r>
        <w:t>——**急不来**。</w:t>
      </w:r>
    </w:p>
    <w:p>
      <w:r>
        <w:t>——**他**也**不急**。</w:t>
      </w:r>
    </w:p>
    <w:p>
      <w:r>
        <w:t>——**他**这**第三年**——</w:t>
      </w:r>
    </w:p>
    <w:p>
      <w:r>
        <w:t>——**只做一件事**：</w:t>
      </w:r>
    </w:p>
    <w:p>
      <w:r>
        <w:t>——**把**前两年**那**一汪**水**——</w:t>
      </w:r>
    </w:p>
    <w:p>
      <w:r>
        <w:t>——**搅清**。</w:t>
      </w:r>
    </w:p>
    <w:p>
      <w:r>
        <w:t>——**水**——</w:t>
      </w:r>
    </w:p>
    <w:p>
      <w:r>
        <w:t>——**养**得**越清**——</w:t>
      </w:r>
    </w:p>
    <w:p>
      <w:r>
        <w:t>——**炼气十层底**——</w:t>
      </w:r>
    </w:p>
    <w:p>
      <w:r>
        <w:t>——**就**坐**得**越**稳**。</w:t>
      </w:r>
    </w:p>
    <w:p>
      <w:r>
        <w:t>——</w:t>
      </w:r>
    </w:p>
    <w:p>
      <w:r>
        <w:t>第三年**中**——</w:t>
      </w:r>
    </w:p>
    <w:p>
      <w:r>
        <w:t>王敦在洞里**坐**着——</w:t>
      </w:r>
    </w:p>
    <w:p>
      <w:r>
        <w:t>——**忽然**感**到**——</w:t>
      </w:r>
    </w:p>
    <w:p>
      <w:r>
        <w:t>——**腹**部——</w:t>
      </w:r>
    </w:p>
    <w:p>
      <w:r>
        <w:t>——**那条**用了**十年**的**腰带**——</w:t>
      </w:r>
    </w:p>
    <w:p>
      <w:r>
        <w:t>——**松**了**一**圈**。</w:t>
      </w:r>
    </w:p>
    <w:p>
      <w:r>
        <w:t>——他**摸**了**摸**自己**的**腰。</w:t>
      </w:r>
    </w:p>
    <w:p>
      <w:r>
        <w:t>——**胖**了**十年**的腰——</w:t>
      </w:r>
    </w:p>
    <w:p>
      <w:r>
        <w:t>——**收**了**一圈**。</w:t>
      </w:r>
    </w:p>
    <w:p>
      <w:r>
        <w:t>——**不是**——</w:t>
      </w:r>
    </w:p>
    <w:p>
      <w:r>
        <w:t>——**减肥**减下来的。</w:t>
      </w:r>
    </w:p>
    <w:p>
      <w:r>
        <w:t>——**是**——</w:t>
      </w:r>
    </w:p>
    <w:p>
      <w:r>
        <w:t>——**灵气**——</w:t>
      </w:r>
    </w:p>
    <w:p>
      <w:r>
        <w:t>——**养**——</w:t>
      </w:r>
    </w:p>
    <w:p>
      <w:r>
        <w:t>——**养**——</w:t>
      </w:r>
    </w:p>
    <w:p>
      <w:r>
        <w:t>——**养**——</w:t>
      </w:r>
    </w:p>
    <w:p>
      <w:r>
        <w:t>——**把**腰里**那些**虚**的**——</w:t>
      </w:r>
    </w:p>
    <w:p>
      <w:r>
        <w:t>——**养**实**了**。</w:t>
      </w:r>
    </w:p>
    <w:p>
      <w:r>
        <w:t>——王敦**笑了**。</w:t>
      </w:r>
    </w:p>
    <w:p>
      <w:r>
        <w:t>——**笑**得**有些**——</w:t>
      </w:r>
    </w:p>
    <w:p>
      <w:r>
        <w:t>——**不**好**意思**。</w:t>
      </w:r>
    </w:p>
    <w:p>
      <w:r>
        <w:t>——**他这个**胖子——</w:t>
      </w:r>
    </w:p>
    <w:p>
      <w:r>
        <w:t>——**居然**——</w:t>
      </w:r>
    </w:p>
    <w:p>
      <w:r>
        <w:t>——**也能**——</w:t>
      </w:r>
    </w:p>
    <w:p>
      <w:r>
        <w:t>——**收**腰**？**</w:t>
      </w:r>
    </w:p>
    <w:p>
      <w:r>
        <w:t>——**罢了罢了**。</w:t>
      </w:r>
    </w:p>
    <w:p>
      <w:r>
        <w:t>——**腰**——</w:t>
      </w:r>
    </w:p>
    <w:p>
      <w:r>
        <w:t>——**也**就**这样**了。</w:t>
      </w:r>
    </w:p>
    <w:p>
      <w:r>
        <w:t>——**该**胖**还是**胖。</w:t>
      </w:r>
    </w:p>
    <w:p>
      <w:r>
        <w:t>——</w:t>
      </w:r>
    </w:p>
    <w:p>
      <w:r>
        <w:t>第三年**底**——</w:t>
      </w:r>
    </w:p>
    <w:p>
      <w:r>
        <w:t>王敦在洞里**忽然**——</w:t>
      </w:r>
    </w:p>
    <w:p>
      <w:r>
        <w:t>——**听见**——</w:t>
      </w:r>
    </w:p>
    <w:p>
      <w:r>
        <w:t>——**洞外**——</w:t>
      </w:r>
    </w:p>
    <w:p>
      <w:r>
        <w:t>——**有动静**。</w:t>
      </w:r>
    </w:p>
    <w:p>
      <w:r>
        <w:t>——**不是**山雀。</w:t>
      </w:r>
    </w:p>
    <w:p>
      <w:r>
        <w:t>——**不是**山风。</w:t>
      </w:r>
    </w:p>
    <w:p>
      <w:r>
        <w:t>——**是**——</w:t>
      </w:r>
    </w:p>
    <w:p>
      <w:r>
        <w:t>——**脚步声**。</w:t>
      </w:r>
    </w:p>
    <w:p>
      <w:r>
        <w:t>——**脚步声****远**。</w:t>
      </w:r>
    </w:p>
    <w:p>
      <w:r>
        <w:t>——**至少**——</w:t>
      </w:r>
    </w:p>
    <w:p>
      <w:r>
        <w:t>——**三里**外。</w:t>
      </w:r>
    </w:p>
    <w:p>
      <w:r>
        <w:t>——**可**他**听见了**。</w:t>
      </w:r>
    </w:p>
    <w:p>
      <w:r>
        <w:t>——**他**——</w:t>
      </w:r>
    </w:p>
    <w:p>
      <w:r>
        <w:t>——**听见了**。</w:t>
      </w:r>
    </w:p>
    <w:p>
      <w:r>
        <w:t>——他**胖背**——</w:t>
      </w:r>
    </w:p>
    <w:p>
      <w:r>
        <w:t>——**绷直**。</w:t>
      </w:r>
    </w:p>
    <w:p>
      <w:r>
        <w:t>——他在洞里**屏住**呼吸。</w:t>
      </w:r>
    </w:p>
    <w:p>
      <w:r>
        <w:t>——**脚步声**——</w:t>
      </w:r>
    </w:p>
    <w:p>
      <w:r>
        <w:t>——**在三里外**——</w:t>
      </w:r>
    </w:p>
    <w:p>
      <w:r>
        <w:t>——**走**了**约莫**——</w:t>
      </w:r>
    </w:p>
    <w:p>
      <w:r>
        <w:t>——**一炷香**。</w:t>
      </w:r>
    </w:p>
    <w:p>
      <w:r>
        <w:t>——**然后**——</w:t>
      </w:r>
    </w:p>
    <w:p>
      <w:r>
        <w:t>——**远**了。</w:t>
      </w:r>
    </w:p>
    <w:p>
      <w:r>
        <w:t>——**走**了。</w:t>
      </w:r>
    </w:p>
    <w:p>
      <w:r>
        <w:t>——**没**接近**他**这**座**山头**。</w:t>
      </w:r>
    </w:p>
    <w:p>
      <w:r>
        <w:t>——王敦**长长地**呼出**一口气**。</w:t>
      </w:r>
    </w:p>
    <w:p>
      <w:r>
        <w:t>——**胖背****靠到了**洞壁。</w:t>
      </w:r>
    </w:p>
    <w:p>
      <w:r>
        <w:t>——眼皮底下"叮"了一声。</w:t>
      </w:r>
    </w:p>
    <w:p>
      <w:r>
        <w:t>&gt; **提示**：路过的修士。**金丹一层**。**未察觉**。</w:t>
      </w:r>
    </w:p>
    <w:p>
      <w:r>
        <w:t>——**金丹一层**。</w:t>
      </w:r>
    </w:p>
    <w:p>
      <w:r>
        <w:t>——王敦的胖嘴**抿了一下**。</w:t>
      </w:r>
    </w:p>
    <w:p>
      <w:r>
        <w:t>——一个**金丹一层**的修士——</w:t>
      </w:r>
    </w:p>
    <w:p>
      <w:r>
        <w:t>——**离他**三里——</w:t>
      </w:r>
    </w:p>
    <w:p>
      <w:r>
        <w:t>——**没察觉**他。</w:t>
      </w:r>
    </w:p>
    <w:p>
      <w:r>
        <w:t>——意思就是——</w:t>
      </w:r>
    </w:p>
    <w:p>
      <w:r>
        <w:t>——**他**这**炼气十层底**——</w:t>
      </w:r>
    </w:p>
    <w:p>
      <w:r>
        <w:t>——**藏**得**比一个**金丹一层**的修士还深**。</w:t>
      </w:r>
    </w:p>
    <w:p>
      <w:r>
        <w:t>——王敦**咧开嘴**。</w:t>
      </w:r>
    </w:p>
    <w:p>
      <w:r>
        <w:t>——他在心里**对自己**笑了一下：</w:t>
      </w:r>
    </w:p>
    <w:p>
      <w:r>
        <w:t>"——卧槽，这洞——</w:t>
      </w:r>
    </w:p>
    <w:p>
      <w:r>
        <w:t>——**还行**。"</w:t>
      </w:r>
    </w:p>
    <w:p>
      <w:r>
        <w:t>——</w:t>
      </w:r>
    </w:p>
    <w:p>
      <w:r>
        <w:t>第三年**结束**的那**一天**——</w:t>
      </w:r>
    </w:p>
    <w:p>
      <w:r>
        <w:t>王敦**没**急着**出关**。</w:t>
      </w:r>
    </w:p>
    <w:p>
      <w:r>
        <w:t>——他在洞里**又坐**了**三天**。</w:t>
      </w:r>
    </w:p>
    <w:p>
      <w:r>
        <w:t>——三天**之后**——</w:t>
      </w:r>
    </w:p>
    <w:p>
      <w:r>
        <w:t>——他**慢慢地**——</w:t>
      </w:r>
    </w:p>
    <w:p>
      <w:r>
        <w:t>——**站**起来**。</w:t>
      </w:r>
    </w:p>
    <w:p>
      <w:r>
        <w:t>——**腰**——</w:t>
      </w:r>
    </w:p>
    <w:p>
      <w:r>
        <w:t>——**收**了**一圈**。</w:t>
      </w:r>
    </w:p>
    <w:p>
      <w:r>
        <w:t>——**腿**——</w:t>
      </w:r>
    </w:p>
    <w:p>
      <w:r>
        <w:t>——**比**三年**前**——</w:t>
      </w:r>
    </w:p>
    <w:p>
      <w:r>
        <w:t>——**有**力。</w:t>
      </w:r>
    </w:p>
    <w:p>
      <w:r>
        <w:t>——**心**——</w:t>
      </w:r>
    </w:p>
    <w:p>
      <w:r>
        <w:t>——**比**三年**前**——</w:t>
      </w:r>
    </w:p>
    <w:p>
      <w:r>
        <w:t>——**稳**。</w:t>
      </w:r>
    </w:p>
    <w:p>
      <w:r>
        <w:t>——他**走**到洞口。</w:t>
      </w:r>
    </w:p>
    <w:p>
      <w:r>
        <w:t>——**伸**手**——**</w:t>
      </w:r>
    </w:p>
    <w:p>
      <w:r>
        <w:t>——**轻轻**——</w:t>
      </w:r>
    </w:p>
    <w:p>
      <w:r>
        <w:t>——**拨**开了那**一层**薄薄的**火灵力**封口**。</w:t>
      </w:r>
    </w:p>
    <w:p>
      <w:r>
        <w:t>——**封口**——</w:t>
      </w:r>
    </w:p>
    <w:p>
      <w:r>
        <w:t>——"**啪**"地**散**了。</w:t>
      </w:r>
    </w:p>
    <w:p>
      <w:r>
        <w:t>——**外头**的**山风**——</w:t>
      </w:r>
    </w:p>
    <w:p>
      <w:r>
        <w:t>——**第一次**——</w:t>
      </w:r>
    </w:p>
    <w:p>
      <w:r>
        <w:t>——**三年来**——</w:t>
      </w:r>
    </w:p>
    <w:p>
      <w:r>
        <w:t>——**真正地**——</w:t>
      </w:r>
    </w:p>
    <w:p>
      <w:r>
        <w:t>——**吹**进了**洞里**。</w:t>
      </w:r>
    </w:p>
    <w:p>
      <w:r>
        <w:t>——王敦**深深**地**吸了一口气**。</w:t>
      </w:r>
    </w:p>
    <w:p>
      <w:r>
        <w:t>——**外头**——</w:t>
      </w:r>
    </w:p>
    <w:p>
      <w:r>
        <w:t>——**乱山**——</w:t>
      </w:r>
    </w:p>
    <w:p>
      <w:r>
        <w:t>——**依然**——</w:t>
      </w:r>
    </w:p>
    <w:p>
      <w:r>
        <w:t>——**乱**。</w:t>
      </w:r>
    </w:p>
    <w:p>
      <w:r>
        <w:t>——**依然**——</w:t>
      </w:r>
    </w:p>
    <w:p>
      <w:r>
        <w:t>——**没人**。</w:t>
      </w:r>
    </w:p>
    <w:p>
      <w:r>
        <w:t>——**依然**——</w:t>
      </w:r>
    </w:p>
    <w:p>
      <w:r>
        <w:t>——**他**一**个人**。</w:t>
      </w:r>
    </w:p>
    <w:p>
      <w:r>
        <w:t>——王敦**胖背**——</w:t>
      </w:r>
    </w:p>
    <w:p>
      <w:r>
        <w:t>——**靠**到了**洞口的石壁**。</w:t>
      </w:r>
    </w:p>
    <w:p>
      <w:r>
        <w:t>——**笑**了**一下**。</w:t>
      </w:r>
    </w:p>
    <w:p>
      <w:r>
        <w:t>——**这一笑**——</w:t>
      </w:r>
    </w:p>
    <w:p>
      <w:r>
        <w:t>——**比三年前**——</w:t>
      </w:r>
    </w:p>
    <w:p>
      <w:r>
        <w:t>——**多了一点**——</w:t>
      </w:r>
    </w:p>
    <w:p>
      <w:r>
        <w:t>——**底气**。</w:t>
      </w:r>
    </w:p>
    <w:p>
      <w:r>
        <w:t>——眼皮底下"叮"了一声。</w:t>
      </w:r>
    </w:p>
    <w:p>
      <w:r>
        <w:t>&gt; **提示**：**炼气十层底稳**。**下一节点**：**筑基**。</w:t>
      </w:r>
    </w:p>
    <w:p>
      <w:r>
        <w:t>——**筑基**。</w:t>
      </w:r>
    </w:p>
    <w:p>
      <w:r>
        <w:t>——王敦在心里**翻**了**三遍**这两个字。</w:t>
      </w:r>
    </w:p>
    <w:p>
      <w:r>
        <w:t>——**筑基**——</w:t>
      </w:r>
    </w:p>
    <w:p>
      <w:r>
        <w:t>——**这两个字**——</w:t>
      </w:r>
    </w:p>
    <w:p>
      <w:r>
        <w:t>——**他**这十七年——</w:t>
      </w:r>
    </w:p>
    <w:p>
      <w:r>
        <w:t>——**听人**说**过**——</w:t>
      </w:r>
    </w:p>
    <w:p>
      <w:r>
        <w:t>——**没人**对**他**说**过**。</w:t>
      </w:r>
    </w:p>
    <w:p>
      <w:r>
        <w:t>——可**这一回**——</w:t>
      </w:r>
    </w:p>
    <w:p>
      <w:r>
        <w:t>——**系统**——</w:t>
      </w:r>
    </w:p>
    <w:p>
      <w:r>
        <w:t>——**对**他**——</w:t>
      </w:r>
    </w:p>
    <w:p>
      <w:r>
        <w:t>——**说**了。</w:t>
      </w:r>
    </w:p>
    <w:p>
      <w:r>
        <w:t>——王敦**慢慢地**——</w:t>
      </w:r>
    </w:p>
    <w:p>
      <w:r>
        <w:t>——**慢慢地**——</w:t>
      </w:r>
    </w:p>
    <w:p>
      <w:r>
        <w:t>——**点**了**点头**。</w:t>
      </w:r>
    </w:p>
    <w:p>
      <w:r>
        <w:t>——"——**那就**——**筑基**。"</w:t>
      </w:r>
    </w:p>
    <w:p>
      <w:r>
        <w:t>他对着**乱山的山风**——</w:t>
      </w:r>
    </w:p>
    <w:p>
      <w:r>
        <w:t>——**轻声**说了**一句**。</w:t>
      </w:r>
    </w:p>
    <w:p>
      <w:r>
        <w:t>——**山风**——</w:t>
      </w:r>
    </w:p>
    <w:p>
      <w:r>
        <w:t>——**没**回答。</w:t>
      </w:r>
    </w:p>
    <w:p>
      <w:r>
        <w:t>——**可**——</w:t>
      </w:r>
    </w:p>
    <w:p>
      <w:r>
        <w:t>——**他**眼皮底下**——</w:t>
      </w:r>
    </w:p>
    <w:p>
      <w:r>
        <w:t>——**那道**青色符纹——</w:t>
      </w:r>
    </w:p>
    <w:p>
      <w:r>
        <w:t>——**比**三年前**亮**了**一寸**。</w:t>
      </w:r>
    </w:p>
    <w:p>
      <w:pPr>
        <w:pStyle w:val="Heading1"/>
      </w:pPr>
      <w:r>
        <w:t>第24章 道障的雏形</w:t>
      </w:r>
    </w:p>
    <w:p>
      <w:r>
        <w:t>——筑基这两个字，王敦在心里翻了一个月。</w:t>
      </w:r>
    </w:p>
    <w:p>
      <w:r>
        <w:t>——一个月里他没再坐。</w:t>
      </w:r>
    </w:p>
    <w:p>
      <w:r>
        <w:t>——他在洞口的石壁底下来回踱。</w:t>
      </w:r>
    </w:p>
    <w:p>
      <w:r>
        <w:t>——胖肚子收了一圈之后，他踱步的样子也比三年前像样得多。</w:t>
      </w:r>
    </w:p>
    <w:p>
      <w:r>
        <w:t>——可踱来踱去，他踱不出一个答案。</w:t>
      </w:r>
    </w:p>
    <w:p>
      <w:r>
        <w:t>——他不知道**藏拙的人，要怎么筑基**。</w:t>
      </w:r>
    </w:p>
    <w:p>
      <w:r>
        <w:t>——</w:t>
      </w:r>
    </w:p>
    <w:p>
      <w:r>
        <w:t>这事说来不复杂。</w:t>
      </w:r>
    </w:p>
    <w:p>
      <w:r>
        <w:t>——筑基期是修真界的一道**正式**门槛。</w:t>
      </w:r>
    </w:p>
    <w:p>
      <w:r>
        <w:t>——炼气期叫"修仙学徒"。</w:t>
      </w:r>
    </w:p>
    <w:p>
      <w:r>
        <w:t>——筑基期才叫**真正**意义上的**修仙者**。</w:t>
      </w:r>
    </w:p>
    <w:p>
      <w:r>
        <w:t>——筑基不靠**蓄水**。</w:t>
      </w:r>
    </w:p>
    <w:p>
      <w:r>
        <w:t>——筑基靠**渡**——</w:t>
      </w:r>
    </w:p>
    <w:p>
      <w:r>
        <w:t>——渡**道障**。</w:t>
      </w:r>
    </w:p>
    <w:p>
      <w:r>
        <w:t>王敦这十年灵药谷副执事，**没见过**真正的道障。</w:t>
      </w:r>
    </w:p>
    <w:p>
      <w:r>
        <w:t>——可他听枯木真人**偶尔**提过一两句。</w:t>
      </w:r>
    </w:p>
    <w:p>
      <w:r>
        <w:t>——老头每次提到道障，**那张干瘪老脸**就**抽一下**。</w:t>
      </w:r>
    </w:p>
    <w:p>
      <w:r>
        <w:t>——抽得王敦每次都**心里发毛**。</w:t>
      </w:r>
    </w:p>
    <w:p>
      <w:r>
        <w:t>——枯木那个层级的老修士——**金丹**——**都**对道障**心有余悸**。</w:t>
      </w:r>
    </w:p>
    <w:p>
      <w:r>
        <w:t>——可见**这玩意**——</w:t>
      </w:r>
    </w:p>
    <w:p>
      <w:r>
        <w:t>——**比挖洞**——</w:t>
      </w:r>
    </w:p>
    <w:p>
      <w:r>
        <w:t>——**难得多**。</w:t>
      </w:r>
    </w:p>
    <w:p>
      <w:r>
        <w:t>——</w:t>
      </w:r>
    </w:p>
    <w:p>
      <w:r>
        <w:t>王敦在石壁底下**踱了**一个月。</w:t>
      </w:r>
    </w:p>
    <w:p>
      <w:r>
        <w:t>——一个月底——</w:t>
      </w:r>
    </w:p>
    <w:p>
      <w:r>
        <w:t>——他**忽然**——</w:t>
      </w:r>
    </w:p>
    <w:p>
      <w:r>
        <w:t>——**摸**到了点**门道**。</w:t>
      </w:r>
    </w:p>
    <w:p>
      <w:r>
        <w:t>——他**蹲**到石壁底下，**把**胖手**贴**到岩面上。</w:t>
      </w:r>
    </w:p>
    <w:p>
      <w:r>
        <w:t>——岩面**凉**。</w:t>
      </w:r>
    </w:p>
    <w:p>
      <w:r>
        <w:t>——他**闭上眼**。</w:t>
      </w:r>
    </w:p>
    <w:p>
      <w:r>
        <w:t>——**慢慢**地——</w:t>
      </w:r>
    </w:p>
    <w:p>
      <w:r>
        <w:t>——**慢慢**地——</w:t>
      </w:r>
    </w:p>
    <w:p>
      <w:r>
        <w:t>——把**那十年灵药谷攒**下的**那一汪**水——</w:t>
      </w:r>
    </w:p>
    <w:p>
      <w:r>
        <w:t>——**调**了**一**口**——</w:t>
      </w:r>
    </w:p>
    <w:p>
      <w:r>
        <w:t>——**渡**进**经脉**。</w:t>
      </w:r>
    </w:p>
    <w:p>
      <w:r>
        <w:t>——**经脉**里**那一**口水**走**得**很顺**。</w:t>
      </w:r>
    </w:p>
    <w:p>
      <w:r>
        <w:t>——走到**丹田**。</w:t>
      </w:r>
    </w:p>
    <w:p>
      <w:r>
        <w:t>——**丹田**——</w:t>
      </w:r>
    </w:p>
    <w:p>
      <w:r>
        <w:t>——**沉**着**。</w:t>
      </w:r>
    </w:p>
    <w:p>
      <w:r>
        <w:t>——**沉**到**井底**。</w:t>
      </w:r>
    </w:p>
    <w:p>
      <w:r>
        <w:t>——**井底**——</w:t>
      </w:r>
    </w:p>
    <w:p>
      <w:r>
        <w:t>——**忽然**——</w:t>
      </w:r>
    </w:p>
    <w:p>
      <w:r>
        <w:t>——**有**一**寸**——</w:t>
      </w:r>
    </w:p>
    <w:p>
      <w:r>
        <w:t>——**鼓**了一下。</w:t>
      </w:r>
    </w:p>
    <w:p>
      <w:r>
        <w:t>——**鼓**——</w:t>
      </w:r>
    </w:p>
    <w:p>
      <w:r>
        <w:t>——**像**被**外**头**有**人**——</w:t>
      </w:r>
    </w:p>
    <w:p>
      <w:r>
        <w:t>——**轻轻**地**戳**了一下。</w:t>
      </w:r>
    </w:p>
    <w:p>
      <w:r>
        <w:t>——王敦的胖背**绷**直。</w:t>
      </w:r>
    </w:p>
    <w:p>
      <w:r>
        <w:t>——他**眯**起眼。</w:t>
      </w:r>
    </w:p>
    <w:p>
      <w:r>
        <w:t>——**这就是**——</w:t>
      </w:r>
    </w:p>
    <w:p>
      <w:r>
        <w:t>——**道障**——</w:t>
      </w:r>
    </w:p>
    <w:p>
      <w:r>
        <w:t>——**雏形**。</w:t>
      </w:r>
    </w:p>
    <w:p>
      <w:r>
        <w:t>——</w:t>
      </w:r>
    </w:p>
    <w:p>
      <w:r>
        <w:t>——道障**这玩意**——</w:t>
      </w:r>
    </w:p>
    <w:p>
      <w:r>
        <w:t>——**不是**外头**的**东西**。</w:t>
      </w:r>
    </w:p>
    <w:p>
      <w:r>
        <w:t>——**是**——</w:t>
      </w:r>
    </w:p>
    <w:p>
      <w:r>
        <w:t>——**自己**经脉**里**——</w:t>
      </w:r>
    </w:p>
    <w:p>
      <w:r>
        <w:t>——**长**出来**的**一**块**疤**。</w:t>
      </w:r>
    </w:p>
    <w:p>
      <w:r>
        <w:t>——**疤**——</w:t>
      </w:r>
    </w:p>
    <w:p>
      <w:r>
        <w:t>——**不让**灵力**过**。</w:t>
      </w:r>
    </w:p>
    <w:p>
      <w:r>
        <w:t>——**不让**境界**升**。</w:t>
      </w:r>
    </w:p>
    <w:p>
      <w:r>
        <w:t>——你**得**把**这块疤**——</w:t>
      </w:r>
    </w:p>
    <w:p>
      <w:r>
        <w:t>——**化掉**——</w:t>
      </w:r>
    </w:p>
    <w:p>
      <w:r>
        <w:t>——**才能**升**上去**。</w:t>
      </w:r>
    </w:p>
    <w:p>
      <w:r>
        <w:t>——王敦**心里**——</w:t>
      </w:r>
    </w:p>
    <w:p>
      <w:r>
        <w:t>——**慢慢**地——</w:t>
      </w:r>
    </w:p>
    <w:p>
      <w:r>
        <w:t>——**摸**到**了**这**个**理。</w:t>
      </w:r>
    </w:p>
    <w:p>
      <w:r>
        <w:t>——**摸到**理之后——</w:t>
      </w:r>
    </w:p>
    <w:p>
      <w:r>
        <w:t>——他**心**就**沉**了**一寸**。</w:t>
      </w:r>
    </w:p>
    <w:p>
      <w:r>
        <w:t>——**因为**——</w:t>
      </w:r>
    </w:p>
    <w:p>
      <w:r>
        <w:t>——**别人**化**这块疤**——</w:t>
      </w:r>
    </w:p>
    <w:p>
      <w:r>
        <w:t>——**用的是**——</w:t>
      </w:r>
    </w:p>
    <w:p>
      <w:r>
        <w:t>——**机缘**+**丹药**+**长辈点拨**。</w:t>
      </w:r>
    </w:p>
    <w:p>
      <w:r>
        <w:t>——**机缘**——他**没有**。</w:t>
      </w:r>
    </w:p>
    <w:p>
      <w:r>
        <w:t>——**丹药**——他**买不起**。</w:t>
      </w:r>
    </w:p>
    <w:p>
      <w:r>
        <w:t>——**长辈**——他**不能找**。</w:t>
      </w:r>
    </w:p>
    <w:p>
      <w:r>
        <w:t>——**他**不能**找长辈**。</w:t>
      </w:r>
    </w:p>
    <w:p>
      <w:r>
        <w:t>——**一找**——</w:t>
      </w:r>
    </w:p>
    <w:p>
      <w:r>
        <w:t>——**就**漏。</w:t>
      </w:r>
    </w:p>
    <w:p>
      <w:r>
        <w:t>——</w:t>
      </w:r>
    </w:p>
    <w:p>
      <w:r>
        <w:t>王敦在石壁底下蹲了三天。</w:t>
      </w:r>
    </w:p>
    <w:p>
      <w:r>
        <w:t>——三天**没**起来。</w:t>
      </w:r>
    </w:p>
    <w:p>
      <w:r>
        <w:t>——三天**没**喝水。</w:t>
      </w:r>
    </w:p>
    <w:p>
      <w:r>
        <w:t>——三天**没**吃东西。</w:t>
      </w:r>
    </w:p>
    <w:p>
      <w:r>
        <w:t>——三天**底**——</w:t>
      </w:r>
    </w:p>
    <w:p>
      <w:r>
        <w:t>——他**慢慢**地**抬起头**。</w:t>
      </w:r>
    </w:p>
    <w:p>
      <w:r>
        <w:t>——眼皮底下**那道青色符纹**——</w:t>
      </w:r>
    </w:p>
    <w:p>
      <w:r>
        <w:t>——**安静**地**亮着**。</w:t>
      </w:r>
    </w:p>
    <w:p>
      <w:r>
        <w:t>——他对着虚空——</w:t>
      </w:r>
    </w:p>
    <w:p>
      <w:r>
        <w:t>——**慢慢**地**开口**：</w:t>
      </w:r>
    </w:p>
    <w:p>
      <w:r>
        <w:t>"——**那位**。"</w:t>
      </w:r>
    </w:p>
    <w:p>
      <w:r>
        <w:t>虚空**没**回**。</w:t>
      </w:r>
    </w:p>
    <w:p>
      <w:r>
        <w:t>"——**那位**——你这十七年——**给我**——传**过**——伪装卡——传**过**——**还**——**给我**——**奖**——**传送**卡。"</w:t>
      </w:r>
    </w:p>
    <w:p>
      <w:r>
        <w:t>虚空**没**回。</w:t>
      </w:r>
    </w:p>
    <w:p>
      <w:r>
        <w:t>"——**这一回**——**我**要**渡道障**了——你——**有**没**有**——什么——给我的？"</w:t>
      </w:r>
    </w:p>
    <w:p>
      <w:r>
        <w:t>虚空**沉了五个呼吸**。</w:t>
      </w:r>
    </w:p>
    <w:p>
      <w:r>
        <w:t>——五个**呼吸**之**后**——"叮"了一声。</w:t>
      </w:r>
    </w:p>
    <w:p>
      <w:r>
        <w:t>&gt; **任务（第十八）**：渡过自身道障，结成**筑基**。&gt; **期限**：**未限**。&gt; **奖励**：**根据完成方式**——分级**。</w:t>
      </w:r>
    </w:p>
    <w:p>
      <w:r>
        <w:t>——王敦盯着这行字。</w:t>
      </w:r>
    </w:p>
    <w:p>
      <w:r>
        <w:t>——**盯**了**很久**。</w:t>
      </w:r>
    </w:p>
    <w:p>
      <w:r>
        <w:t>——他在心里"嘿"了一声。</w:t>
      </w:r>
    </w:p>
    <w:p>
      <w:r>
        <w:t>——这鬼系统**——这一回**——**老实**了**。</w:t>
      </w:r>
    </w:p>
    <w:p>
      <w:r>
        <w:t>——**这一回**——**它**——</w:t>
      </w:r>
    </w:p>
    <w:p>
      <w:r>
        <w:t>——**给他出了一道考题**。</w:t>
      </w:r>
    </w:p>
    <w:p>
      <w:r>
        <w:t>——**没**给**答案**。</w:t>
      </w:r>
    </w:p>
    <w:p>
      <w:r>
        <w:t>——**奖励**——**也**——**分级**。</w:t>
      </w:r>
    </w:p>
    <w:p>
      <w:r>
        <w:t>——意思就是——</w:t>
      </w:r>
    </w:p>
    <w:p>
      <w:r>
        <w:t>——**他**怎么渡——</w:t>
      </w:r>
    </w:p>
    <w:p>
      <w:r>
        <w:t>——**奖励**怎么**给**。</w:t>
      </w:r>
    </w:p>
    <w:p>
      <w:r>
        <w:t>——**好好渡**——</w:t>
      </w:r>
    </w:p>
    <w:p>
      <w:r>
        <w:t>——**多**给。</w:t>
      </w:r>
    </w:p>
    <w:p>
      <w:r>
        <w:t>——**马虎渡**——</w:t>
      </w:r>
    </w:p>
    <w:p>
      <w:r>
        <w:t>——**少**给。</w:t>
      </w:r>
    </w:p>
    <w:p>
      <w:r>
        <w:t>——王敦**心里**——</w:t>
      </w:r>
    </w:p>
    <w:p>
      <w:r>
        <w:t>——**慢慢**地——</w:t>
      </w:r>
    </w:p>
    <w:p>
      <w:r>
        <w:t>——**点**了**点头**。</w:t>
      </w:r>
    </w:p>
    <w:p>
      <w:r>
        <w:t>——**这玩意**——</w:t>
      </w:r>
    </w:p>
    <w:p>
      <w:r>
        <w:t>——**这十七年**——</w:t>
      </w:r>
    </w:p>
    <w:p>
      <w:r>
        <w:t>——**第一回**——</w:t>
      </w:r>
    </w:p>
    <w:p>
      <w:r>
        <w:t>——**像**一**个**——</w:t>
      </w:r>
    </w:p>
    <w:p>
      <w:r>
        <w:t>——**正经师父**。</w:t>
      </w:r>
    </w:p>
    <w:p>
      <w:r>
        <w:t>——</w:t>
      </w:r>
    </w:p>
    <w:p>
      <w:r>
        <w:t>——可**正经师父**——</w:t>
      </w:r>
    </w:p>
    <w:p>
      <w:r>
        <w:t>——**没**告诉**他**——</w:t>
      </w:r>
    </w:p>
    <w:p>
      <w:r>
        <w:t>——**到底**怎么**渡**。</w:t>
      </w:r>
    </w:p>
    <w:p>
      <w:r>
        <w:t>——王敦在心里**琢磨**。</w:t>
      </w:r>
    </w:p>
    <w:p>
      <w:r>
        <w:t>——**别人**怎么**渡**——</w:t>
      </w:r>
    </w:p>
    <w:p>
      <w:r>
        <w:t>——**他**——**不能**——**学**。</w:t>
      </w:r>
    </w:p>
    <w:p>
      <w:r>
        <w:t>——**别人**渡——**靠**外**头**的**机缘**。</w:t>
      </w:r>
    </w:p>
    <w:p>
      <w:r>
        <w:t>——**他**渡——**只能**——**靠**——**自己**。</w:t>
      </w:r>
    </w:p>
    <w:p>
      <w:r>
        <w:t>——**自己**——</w:t>
      </w:r>
    </w:p>
    <w:p>
      <w:r>
        <w:t>——**有什么**？</w:t>
      </w:r>
    </w:p>
    <w:p>
      <w:r>
        <w:t>——王敦**摸**了**摸**自己**胖肚子**。</w:t>
      </w:r>
    </w:p>
    <w:p>
      <w:r>
        <w:t>——**有**——</w:t>
      </w:r>
    </w:p>
    <w:p>
      <w:r>
        <w:t>——**这十年灵药谷的**——</w:t>
      </w:r>
    </w:p>
    <w:p>
      <w:r>
        <w:t>——**纯**——</w:t>
      </w:r>
    </w:p>
    <w:p>
      <w:r>
        <w:t>——**纯**——</w:t>
      </w:r>
    </w:p>
    <w:p>
      <w:r>
        <w:t>——**纯**水。</w:t>
      </w:r>
    </w:p>
    <w:p>
      <w:r>
        <w:t>——**有**——</w:t>
      </w:r>
    </w:p>
    <w:p>
      <w:r>
        <w:t>——**这三年乱山的**——</w:t>
      </w:r>
    </w:p>
    <w:p>
      <w:r>
        <w:t>——**安静**。</w:t>
      </w:r>
    </w:p>
    <w:p>
      <w:r>
        <w:t>——**有**——</w:t>
      </w:r>
    </w:p>
    <w:p>
      <w:r>
        <w:t>——**眼皮底下的**——</w:t>
      </w:r>
    </w:p>
    <w:p>
      <w:r>
        <w:t>——**系统**。</w:t>
      </w:r>
    </w:p>
    <w:p>
      <w:r>
        <w:t>——**有**——</w:t>
      </w:r>
    </w:p>
    <w:p>
      <w:r>
        <w:t>——**贴身小袋子里的**——</w:t>
      </w:r>
    </w:p>
    <w:p>
      <w:r>
        <w:t>——**传送**卡。</w:t>
      </w:r>
    </w:p>
    <w:p>
      <w:r>
        <w:t>——王敦**慢慢**地**把**这**四样**——</w:t>
      </w:r>
    </w:p>
    <w:p>
      <w:r>
        <w:t>——**摆**在**心里**。</w:t>
      </w:r>
    </w:p>
    <w:p>
      <w:r>
        <w:t>——**摆**完——</w:t>
      </w:r>
    </w:p>
    <w:p>
      <w:r>
        <w:t>——他**慢慢**地**笑了**。</w:t>
      </w:r>
    </w:p>
    <w:p>
      <w:r>
        <w:t>——**这四样**——</w:t>
      </w:r>
    </w:p>
    <w:p>
      <w:r>
        <w:t>——**够**了。</w:t>
      </w:r>
    </w:p>
    <w:p>
      <w:r>
        <w:t>——</w:t>
      </w:r>
    </w:p>
    <w:p>
      <w:r>
        <w:t>王敦**琢磨**了**七天**。</w:t>
      </w:r>
    </w:p>
    <w:p>
      <w:r>
        <w:t>——七天**底**——</w:t>
      </w:r>
    </w:p>
    <w:p>
      <w:r>
        <w:t>——他**摸到**了**藏拙**渡道障的**法子**。</w:t>
      </w:r>
    </w:p>
    <w:p>
      <w:r>
        <w:t>——**这法子**——</w:t>
      </w:r>
    </w:p>
    <w:p>
      <w:r>
        <w:t>——**没人**教**他**。</w:t>
      </w:r>
    </w:p>
    <w:p>
      <w:r>
        <w:t>——**没人**点**他**。</w:t>
      </w:r>
    </w:p>
    <w:p>
      <w:r>
        <w:t>——**是**——</w:t>
      </w:r>
    </w:p>
    <w:p>
      <w:r>
        <w:t>——**他**——</w:t>
      </w:r>
    </w:p>
    <w:p>
      <w:r>
        <w:t>——**这胖**脑袋**——</w:t>
      </w:r>
    </w:p>
    <w:p>
      <w:r>
        <w:t>——**自己**——</w:t>
      </w:r>
    </w:p>
    <w:p>
      <w:r>
        <w:t>——**琢磨**——</w:t>
      </w:r>
    </w:p>
    <w:p>
      <w:r>
        <w:t>——**出来**——</w:t>
      </w:r>
    </w:p>
    <w:p>
      <w:r>
        <w:t>——**的**。</w:t>
      </w:r>
    </w:p>
    <w:p>
      <w:r>
        <w:t>——这**法子**——</w:t>
      </w:r>
    </w:p>
    <w:p>
      <w:r>
        <w:t>——**说**穿了——</w:t>
      </w:r>
    </w:p>
    <w:p>
      <w:r>
        <w:t>——**就**一**句**话：</w:t>
      </w:r>
    </w:p>
    <w:p>
      <w:r>
        <w:t>——**别人**——</w:t>
      </w:r>
    </w:p>
    <w:p>
      <w:r>
        <w:t>——**靠**——**冲**——**渡**。</w:t>
      </w:r>
    </w:p>
    <w:p>
      <w:r>
        <w:t>——**他**——</w:t>
      </w:r>
    </w:p>
    <w:p>
      <w:r>
        <w:t>——**靠**——**绕**——**渡**。</w:t>
      </w:r>
    </w:p>
    <w:p>
      <w:r>
        <w:t>——**冲**——</w:t>
      </w:r>
    </w:p>
    <w:p>
      <w:r>
        <w:t>——**是**——**经脉**里那块疤——**硬**——**冲开**。</w:t>
      </w:r>
    </w:p>
    <w:p>
      <w:r>
        <w:t>——**冲**要**机缘**。</w:t>
      </w:r>
    </w:p>
    <w:p>
      <w:r>
        <w:t>——**冲**要**丹药**。</w:t>
      </w:r>
    </w:p>
    <w:p>
      <w:r>
        <w:t>——**冲**要**长辈点拨**。</w:t>
      </w:r>
    </w:p>
    <w:p>
      <w:r>
        <w:t>——**绕**——</w:t>
      </w:r>
    </w:p>
    <w:p>
      <w:r>
        <w:t>——**是**——**经脉**里那块**疤**——**绕过去**。</w:t>
      </w:r>
    </w:p>
    <w:p>
      <w:r>
        <w:t>——**绕**不要**机缘**。</w:t>
      </w:r>
    </w:p>
    <w:p>
      <w:r>
        <w:t>——**绕**不要**丹药**。</w:t>
      </w:r>
    </w:p>
    <w:p>
      <w:r>
        <w:t>——**绕**不要**长辈**。</w:t>
      </w:r>
    </w:p>
    <w:p>
      <w:r>
        <w:t>——**绕**——**只**要**两样**：</w:t>
      </w:r>
    </w:p>
    <w:p>
      <w:r>
        <w:t>——**纯**水。</w:t>
      </w:r>
    </w:p>
    <w:p>
      <w:r>
        <w:t>——**安静**。</w:t>
      </w:r>
    </w:p>
    <w:p>
      <w:r>
        <w:t>——**这两样**——</w:t>
      </w:r>
    </w:p>
    <w:p>
      <w:r>
        <w:t>——他**都有**。</w:t>
      </w:r>
    </w:p>
    <w:p>
      <w:r>
        <w:t>——</w:t>
      </w:r>
    </w:p>
    <w:p>
      <w:r>
        <w:t>——王敦在心里**翻**了**三遍**这**法子**。</w:t>
      </w:r>
    </w:p>
    <w:p>
      <w:r>
        <w:t>——**翻**完——</w:t>
      </w:r>
    </w:p>
    <w:p>
      <w:r>
        <w:t>——他**心里**——</w:t>
      </w:r>
    </w:p>
    <w:p>
      <w:r>
        <w:t>——**沉**了**一寸**。</w:t>
      </w:r>
    </w:p>
    <w:p>
      <w:r>
        <w:t>——**绕**——</w:t>
      </w:r>
    </w:p>
    <w:p>
      <w:r>
        <w:t>——**比冲**——</w:t>
      </w:r>
    </w:p>
    <w:p>
      <w:r>
        <w:t>——**慢**得**多**。</w:t>
      </w:r>
    </w:p>
    <w:p>
      <w:r>
        <w:t>——**冲**——</w:t>
      </w:r>
    </w:p>
    <w:p>
      <w:r>
        <w:t>——**别人**用**几个月**——**一**年**——**渡过去**。</w:t>
      </w:r>
    </w:p>
    <w:p>
      <w:r>
        <w:t>——**绕**——</w:t>
      </w:r>
    </w:p>
    <w:p>
      <w:r>
        <w:t>——**他**这胖**脑袋**——</w:t>
      </w:r>
    </w:p>
    <w:p>
      <w:r>
        <w:t>——**琢磨**着**——</w:t>
      </w:r>
    </w:p>
    <w:p>
      <w:r>
        <w:t>——**怕**是**要**——</w:t>
      </w:r>
    </w:p>
    <w:p>
      <w:r>
        <w:t>——**几年**——</w:t>
      </w:r>
    </w:p>
    <w:p>
      <w:r>
        <w:t>——**十几年**——</w:t>
      </w:r>
    </w:p>
    <w:p>
      <w:r>
        <w:t>——**乃至**——</w:t>
      </w:r>
    </w:p>
    <w:p>
      <w:r>
        <w:t>——**几十年**。</w:t>
      </w:r>
    </w:p>
    <w:p>
      <w:r>
        <w:t>——**可**——</w:t>
      </w:r>
    </w:p>
    <w:p>
      <w:r>
        <w:t>——**他**——</w:t>
      </w:r>
    </w:p>
    <w:p>
      <w:r>
        <w:t>——**有时间**。</w:t>
      </w:r>
    </w:p>
    <w:p>
      <w:r>
        <w:t>——**这**乱山——</w:t>
      </w:r>
    </w:p>
    <w:p>
      <w:r>
        <w:t>——**没人**——</w:t>
      </w:r>
    </w:p>
    <w:p>
      <w:r>
        <w:t>——**催他**。</w:t>
      </w:r>
    </w:p>
    <w:p>
      <w:r>
        <w:t>——**这洞**——</w:t>
      </w:r>
    </w:p>
    <w:p>
      <w:r>
        <w:t>——**够他**——</w:t>
      </w:r>
    </w:p>
    <w:p>
      <w:r>
        <w:t>——**坐**——</w:t>
      </w:r>
    </w:p>
    <w:p>
      <w:r>
        <w:t>——**坐**——</w:t>
      </w:r>
    </w:p>
    <w:p>
      <w:r>
        <w:t>——**坐**——</w:t>
      </w:r>
    </w:p>
    <w:p>
      <w:r>
        <w:t>——**到**——</w:t>
      </w:r>
    </w:p>
    <w:p>
      <w:r>
        <w:t>——**坐**——</w:t>
      </w:r>
    </w:p>
    <w:p>
      <w:r>
        <w:t>——**渡**。</w:t>
      </w:r>
    </w:p>
    <w:p>
      <w:r>
        <w:t>——</w:t>
      </w:r>
    </w:p>
    <w:p>
      <w:r>
        <w:t>——王敦**抬起头**——</w:t>
      </w:r>
    </w:p>
    <w:p>
      <w:r>
        <w:t>——对着虚空——</w:t>
      </w:r>
    </w:p>
    <w:p>
      <w:r>
        <w:t>——**轻**声开口**：</w:t>
      </w:r>
    </w:p>
    <w:p>
      <w:r>
        <w:t>"——**那位**——**我**——**想**——**用**——**绕**——**这一法**——**渡**。"</w:t>
      </w:r>
    </w:p>
    <w:p>
      <w:r>
        <w:t>虚空"叮"了一声。</w:t>
      </w:r>
    </w:p>
    <w:p>
      <w:r>
        <w:t>&gt; **提示**：**绕过道障**——**奖励**——**下**调**一级**。&gt; **但**——**保住命**。</w:t>
      </w:r>
    </w:p>
    <w:p>
      <w:r>
        <w:t>王敦"嘿"了一声。</w:t>
      </w:r>
    </w:p>
    <w:p>
      <w:r>
        <w:t>——这鬼系统——**够老实**。</w:t>
      </w:r>
    </w:p>
    <w:p>
      <w:r>
        <w:t>——**告诉他**——</w:t>
      </w:r>
    </w:p>
    <w:p>
      <w:r>
        <w:t>——**绕过去**——**奖励**少**一级**。</w:t>
      </w:r>
    </w:p>
    <w:p>
      <w:r>
        <w:t>——**但**——**保住命**。</w:t>
      </w:r>
    </w:p>
    <w:p>
      <w:r>
        <w:t>——王敦在心里**翻**了**两遍**——</w:t>
      </w:r>
    </w:p>
    <w:p>
      <w:r>
        <w:t>——**翻**完——</w:t>
      </w:r>
    </w:p>
    <w:p>
      <w:r>
        <w:t>——**他**——**笑了**。</w:t>
      </w:r>
    </w:p>
    <w:p>
      <w:r>
        <w:t>"——**少**就**少**。"他对着虚空**低声道**，"——**命**——**比**奖励**金贵**。"</w:t>
      </w:r>
    </w:p>
    <w:p>
      <w:r>
        <w:t>虚空——**这一回**——**沉默**。</w:t>
      </w:r>
    </w:p>
    <w:p>
      <w:r>
        <w:t>——**没**回。</w:t>
      </w:r>
    </w:p>
    <w:p>
      <w:r>
        <w:t>——王敦**心里**——**清清楚楚**：</w:t>
      </w:r>
    </w:p>
    <w:p>
      <w:r>
        <w:t>——**这一句**——</w:t>
      </w:r>
    </w:p>
    <w:p>
      <w:r>
        <w:t>——**这十七年**——</w:t>
      </w:r>
    </w:p>
    <w:p>
      <w:r>
        <w:t>——**他**——</w:t>
      </w:r>
    </w:p>
    <w:p>
      <w:r>
        <w:t>——**头**一回**——</w:t>
      </w:r>
    </w:p>
    <w:p>
      <w:r>
        <w:t>——**对**系统**——**讨**了**一个**——**便宜**。</w:t>
      </w:r>
    </w:p>
    <w:p>
      <w:r>
        <w:t>——**便宜**——</w:t>
      </w:r>
    </w:p>
    <w:p>
      <w:r>
        <w:t>——**也**——**讨**了。</w:t>
      </w:r>
    </w:p>
    <w:p>
      <w:r>
        <w:t>——</w:t>
      </w:r>
    </w:p>
    <w:p>
      <w:r>
        <w:t>——王敦**回到**洞里。</w:t>
      </w:r>
    </w:p>
    <w:p>
      <w:r>
        <w:t>——胖背**坐**回**草席**。</w:t>
      </w:r>
    </w:p>
    <w:p>
      <w:r>
        <w:t>——他**深深地吸了一口气**。</w:t>
      </w:r>
    </w:p>
    <w:p>
      <w:r>
        <w:t>——**吸**——</w:t>
      </w:r>
    </w:p>
    <w:p>
      <w:r>
        <w:t>——**乱山**的**安静**——</w:t>
      </w:r>
    </w:p>
    <w:p>
      <w:r>
        <w:t>——**进**——</w:t>
      </w:r>
    </w:p>
    <w:p>
      <w:r>
        <w:t>——**穿**——</w:t>
      </w:r>
    </w:p>
    <w:p>
      <w:r>
        <w:t>——**沉**——</w:t>
      </w:r>
    </w:p>
    <w:p>
      <w:r>
        <w:t>——**沉**到**丹田**。</w:t>
      </w:r>
    </w:p>
    <w:p>
      <w:r>
        <w:t>——**丹田**——</w:t>
      </w:r>
    </w:p>
    <w:p>
      <w:r>
        <w:t>——**那块疤**——</w:t>
      </w:r>
    </w:p>
    <w:p>
      <w:r>
        <w:t>——**就**在**那**。</w:t>
      </w:r>
    </w:p>
    <w:p>
      <w:r>
        <w:t>——**鼓**着**。</w:t>
      </w:r>
    </w:p>
    <w:p>
      <w:r>
        <w:t>——**等**着**他**。</w:t>
      </w:r>
    </w:p>
    <w:p>
      <w:r>
        <w:t>——**他**——</w:t>
      </w:r>
    </w:p>
    <w:p>
      <w:r>
        <w:t>——**没**冲。</w:t>
      </w:r>
    </w:p>
    <w:p>
      <w:r>
        <w:t>——**他**——</w:t>
      </w:r>
    </w:p>
    <w:p>
      <w:r>
        <w:t>——**绕**。</w:t>
      </w:r>
    </w:p>
    <w:p>
      <w:r>
        <w:t>——他**用**那一汪**纯**水——</w:t>
      </w:r>
    </w:p>
    <w:p>
      <w:r>
        <w:t>——**慢慢**地——</w:t>
      </w:r>
    </w:p>
    <w:p>
      <w:r>
        <w:t>——**慢慢**地——</w:t>
      </w:r>
    </w:p>
    <w:p>
      <w:r>
        <w:t>——**从**疤**旁边**——</w:t>
      </w:r>
    </w:p>
    <w:p>
      <w:r>
        <w:t>——**绕**——</w:t>
      </w:r>
    </w:p>
    <w:p>
      <w:r>
        <w:t>——**过**——</w:t>
      </w:r>
    </w:p>
    <w:p>
      <w:r>
        <w:t>——**去**——</w:t>
      </w:r>
    </w:p>
    <w:p>
      <w:r>
        <w:t>——**一**——</w:t>
      </w:r>
    </w:p>
    <w:p>
      <w:r>
        <w:t>——**寸**。</w:t>
      </w:r>
    </w:p>
    <w:p>
      <w:r>
        <w:t>——**一寸**——</w:t>
      </w:r>
    </w:p>
    <w:p>
      <w:r>
        <w:t>——**就**一**寸**。</w:t>
      </w:r>
    </w:p>
    <w:p>
      <w:r>
        <w:t>——**一**寸**之后**——</w:t>
      </w:r>
    </w:p>
    <w:p>
      <w:r>
        <w:t>——**他****长长地**呼出一口气。</w:t>
      </w:r>
    </w:p>
    <w:p>
      <w:r>
        <w:t>——眼皮底下"叮"了一声。</w:t>
      </w:r>
    </w:p>
    <w:p>
      <w:r>
        <w:t>&gt; **进度**：**1%**。</w:t>
      </w:r>
    </w:p>
    <w:p>
      <w:r>
        <w:t>——**百分之一**。</w:t>
      </w:r>
    </w:p>
    <w:p>
      <w:r>
        <w:t>——王敦**慢慢**地**咧开嘴**。</w:t>
      </w:r>
    </w:p>
    <w:p>
      <w:r>
        <w:t>——**百分之一**。</w:t>
      </w:r>
    </w:p>
    <w:p>
      <w:r>
        <w:t>——**一百天**——**一寸**。</w:t>
      </w:r>
    </w:p>
    <w:p>
      <w:r>
        <w:t>——**一万天**——**一百寸**。</w:t>
      </w:r>
    </w:p>
    <w:p>
      <w:r>
        <w:t>——**一万天**——**是**——**二十七年**。</w:t>
      </w:r>
    </w:p>
    <w:p>
      <w:r>
        <w:t>——王敦**心里**——**慢慢**地——</w:t>
      </w:r>
    </w:p>
    <w:p>
      <w:r>
        <w:t>——**算**——</w:t>
      </w:r>
    </w:p>
    <w:p>
      <w:r>
        <w:t>——**完**——</w:t>
      </w:r>
    </w:p>
    <w:p>
      <w:r>
        <w:t>——**这**——**笔**——**账**。</w:t>
      </w:r>
    </w:p>
    <w:p>
      <w:r>
        <w:t>——**算**完——</w:t>
      </w:r>
    </w:p>
    <w:p>
      <w:r>
        <w:t>——**他**——**笑了**。</w:t>
      </w:r>
    </w:p>
    <w:p>
      <w:r>
        <w:t>——**笑**得**有些**——**死心**。</w:t>
      </w:r>
    </w:p>
    <w:p>
      <w:r>
        <w:t>——**死心**之中**——**有**——**一点**——**踏实**。</w:t>
      </w:r>
    </w:p>
    <w:p>
      <w:r>
        <w:t>——**二十七**年——</w:t>
      </w:r>
    </w:p>
    <w:p>
      <w:r>
        <w:t>——**他**——**等得起**。</w:t>
      </w:r>
    </w:p>
    <w:p>
      <w:r>
        <w:t>——**乱山**——**等得起**。</w:t>
      </w:r>
    </w:p>
    <w:p>
      <w:r>
        <w:t>——**这洞**——**等得起**。</w:t>
      </w:r>
    </w:p>
    <w:p>
      <w:r>
        <w:t>——**眼皮底下**——**那道青色符纹**——</w:t>
      </w:r>
    </w:p>
    <w:p>
      <w:r>
        <w:t>——**等**——**得**——**起**。</w:t>
      </w:r>
    </w:p>
    <w:p>
      <w:r>
        <w:t>——</w:t>
      </w:r>
    </w:p>
    <w:p>
      <w:r>
        <w:t>——王敦**重新**——**闭上眼**。</w:t>
      </w:r>
    </w:p>
    <w:p>
      <w:r>
        <w:t>——洞口**那道狭缝**——</w:t>
      </w:r>
    </w:p>
    <w:p>
      <w:r>
        <w:t>——**透**进来**——</w:t>
      </w:r>
    </w:p>
    <w:p>
      <w:r>
        <w:t>——**夕阳**——**最后**一**点**——**金黄**。</w:t>
      </w:r>
    </w:p>
    <w:p>
      <w:r>
        <w:t>——金黄**打**在**洞壁**上。</w:t>
      </w:r>
    </w:p>
    <w:p>
      <w:r>
        <w:t>——光里**飘**着**尘**。</w:t>
      </w:r>
    </w:p>
    <w:p>
      <w:r>
        <w:t>——尘**慢慢**地**沉**。</w:t>
      </w:r>
    </w:p>
    <w:p>
      <w:r>
        <w:t>——王敦**这胖背**——</w:t>
      </w:r>
    </w:p>
    <w:p>
      <w:r>
        <w:t>——**也**——</w:t>
      </w:r>
    </w:p>
    <w:p>
      <w:r>
        <w:t>——**慢慢**地——</w:t>
      </w:r>
    </w:p>
    <w:p>
      <w:r>
        <w:t>——**沉**——</w:t>
      </w:r>
    </w:p>
    <w:p>
      <w:r>
        <w:t>——**沉**——</w:t>
      </w:r>
    </w:p>
    <w:p>
      <w:r>
        <w:t>——**沉**——</w:t>
      </w:r>
    </w:p>
    <w:p>
      <w:r>
        <w:t>——**沉**到**洞底**。</w:t>
      </w:r>
    </w:p>
    <w:p>
      <w:r>
        <w:t>——**洞底**——</w:t>
      </w:r>
    </w:p>
    <w:p>
      <w:r>
        <w:t>——**那一汪**纯水——</w:t>
      </w:r>
    </w:p>
    <w:p>
      <w:r>
        <w:t>——**轻轻**地**晃**了**一下**。</w:t>
      </w:r>
    </w:p>
    <w:p>
      <w:r>
        <w:t>——**晃**完——</w:t>
      </w:r>
    </w:p>
    <w:p>
      <w:r>
        <w:t>——**又**——**安静**了。</w:t>
      </w:r>
    </w:p>
    <w:p>
      <w:r>
        <w:t>——**这一次**——</w:t>
      </w:r>
    </w:p>
    <w:p>
      <w:r>
        <w:t>——**他**——**不**急。</w:t>
      </w:r>
    </w:p>
    <w:p>
      <w:r>
        <w:t>——**这一次**——</w:t>
      </w:r>
    </w:p>
    <w:p>
      <w:r>
        <w:t>——**他**——**不**赶。</w:t>
      </w:r>
    </w:p>
    <w:p>
      <w:r>
        <w:t>——**这一次**——</w:t>
      </w:r>
    </w:p>
    <w:p>
      <w:r>
        <w:t>——**他**——</w:t>
      </w:r>
    </w:p>
    <w:p>
      <w:r>
        <w:t>——**第一次**——</w:t>
      </w:r>
    </w:p>
    <w:p>
      <w:r>
        <w:t>——**真正**——</w:t>
      </w:r>
    </w:p>
    <w:p>
      <w:r>
        <w:t>——**摸**到**了**——</w:t>
      </w:r>
    </w:p>
    <w:p>
      <w:r>
        <w:t>——**"藏拙"**——</w:t>
      </w:r>
    </w:p>
    <w:p>
      <w:r>
        <w:t>——**这两个字**——</w:t>
      </w:r>
    </w:p>
    <w:p>
      <w:r>
        <w:t>——**底下**——</w:t>
      </w:r>
    </w:p>
    <w:p>
      <w:r>
        <w:t>——**最深**——</w:t>
      </w:r>
    </w:p>
    <w:p>
      <w:r>
        <w:t>——**的**——</w:t>
      </w:r>
    </w:p>
    <w:p>
      <w:r>
        <w:t>——**那一**——</w:t>
      </w:r>
    </w:p>
    <w:p>
      <w:r>
        <w:t>——**层**。</w:t>
      </w:r>
    </w:p>
    <w:p>
      <w:pPr>
        <w:pStyle w:val="Heading1"/>
      </w:pPr>
      <w:r>
        <w:t>第25章 筑基</w:t>
      </w:r>
    </w:p>
    <w:p>
      <w:r>
        <w:t>王敦盘坐在荒山洞府的最深处，眼前那颗筑基丹已经在玉碟里躺了整整三天。</w:t>
      </w:r>
    </w:p>
    <w:p>
      <w:r>
        <w:t>不是他买不起更好的。前阵子系统结算上一批任务的时候，"咔"地丢给他一颗极品筑基丹，丹身金里透着一线紫——这一线紫他认得，是紫色那一档的影子。王敦当时蹲在洞里盯着这颗丹看了半个时辰，差点没把自己看哭。</w:t>
      </w:r>
    </w:p>
    <w:p>
      <w:r>
        <w:t>师弟那年问他"紫色那一档管几日"，他一辈子也忘不了自己那句支吾。</w:t>
      </w:r>
    </w:p>
    <w:p>
      <w:r>
        <w:t>如今紫色那一档，就躺在他自己的玉碟里。</w:t>
      </w:r>
    </w:p>
    <w:p>
      <w:r>
        <w:t>"卧槽。"他对着丹自言自语，"你这玩意值多少？"</w:t>
      </w:r>
    </w:p>
    <w:p>
      <w:r>
        <w:t>虚空里"叮"了一声。</w:t>
      </w:r>
    </w:p>
    <w:p>
      <w:r>
        <w:t>&gt; **温馨提示**：本物为非交易品，估值不公开。</w:t>
      </w:r>
    </w:p>
    <w:p>
      <w:r>
        <w:t>"行行行，您高深。"王敦摆摆手。</w:t>
      </w:r>
    </w:p>
    <w:p>
      <w:r>
        <w:t>他把丹捏起来，搁在掌心翻了翻。这一翻，洞府里那盏长明灯被他自己呼吸里的气浪吹得颤了颤。</w:t>
      </w:r>
    </w:p>
    <w:p>
      <w:r>
        <w:t>——他这呼吸，已经不是炼气期六层的呼吸了。</w:t>
      </w:r>
    </w:p>
    <w:p>
      <w:r>
        <w:t>三年前他借口闭关，离了灵药谷，独自寻了这座无名荒山，挖了个洞，前前后后又闭了几次小关。系统不慌不忙地把任务一条条推到他眼皮底下，他也就一条条做下来。做到第二十二个任务的时候，他已经悄悄到了炼气期十二层，离筑基只差一道门槛。</w:t>
      </w:r>
    </w:p>
    <w:p>
      <w:r>
        <w:t>这道门槛他磨蹭了整整半年。</w:t>
      </w:r>
    </w:p>
    <w:p>
      <w:r>
        <w:t>不是磨蹭，是慎重。</w:t>
      </w:r>
    </w:p>
    <w:p>
      <w:r>
        <w:t>他给自己说了一千遍：你不是没人盯着的。你师弟在外头蹿，外门田明在山下盯，枯木真人那张干瘪脸也常常飘进他梦里。你要是一口气筑基冲过去，回灵药谷一站，整片烈阳花田都得跟着低头——那时候你装拙装给谁看？</w:t>
      </w:r>
    </w:p>
    <w:p>
      <w:r>
        <w:t>所以他磨。磨到这三天，他才下了决心。</w:t>
      </w:r>
    </w:p>
    <w:p>
      <w:r>
        <w:t>他把丹送到嘴边，停了停。</w:t>
      </w:r>
    </w:p>
    <w:p>
      <w:r>
        <w:t>"师弟啊。"他低声跟空气说，"师兄要先你一步了。"</w:t>
      </w:r>
    </w:p>
    <w:p>
      <w:r>
        <w:t>——其实他不知道贺平生现在到哪了。这三年他不敢去打听，怕一打听就忍不住跑回去看一眼。师弟那种五行灵根的费钱货，按贺平生那股子拼劲，眼下八成也快摸到筑基的门。</w:t>
      </w:r>
    </w:p>
    <w:p>
      <w:r>
        <w:t>但他不能等。系统已经把第二十三个任务推过来了——**"筑基期突破，限期未定"**。这玩意没限期，但王敦看得懂："没限期"的意思是"再不动就要扣分"。</w:t>
      </w:r>
    </w:p>
    <w:p>
      <w:r>
        <w:t>他张嘴，把丹咽了。</w:t>
      </w:r>
    </w:p>
    <w:p>
      <w:r>
        <w:t>——</w:t>
      </w:r>
    </w:p>
    <w:p>
      <w:r>
        <w:t>丹一下肚，整座洞府就开始嗡。</w:t>
      </w:r>
    </w:p>
    <w:p>
      <w:r>
        <w:t>王敦感觉自己丹田里那团一直憋着没敢放开的火，"轰"地一声烧成了一整片。他在心里"卧槽"了一声，连忙把双手按在膝上，把那股火往四肢百骸里压。</w:t>
      </w:r>
    </w:p>
    <w:p>
      <w:r>
        <w:t>按理说筑基是结基，把炼气期那点松散灵力压实，捏成一颗能转动起来的"基"。这事说来一句话，做起来要命。多少人卡在这一步，丹田炸了的、灵根废了的、人没了的都有。前任那个看花的师弟，他要是熬过那次斗法，按年限也该走到这一步——熬不过去，丹田就是炸。</w:t>
      </w:r>
    </w:p>
    <w:p>
      <w:r>
        <w:t>王敦闭眼。</w:t>
      </w:r>
    </w:p>
    <w:p>
      <w:r>
        <w:t>他想起十四岁那年自己啃干灵米饼啃哭的时候。</w:t>
      </w:r>
    </w:p>
    <w:p>
      <w:r>
        <w:t>想起在外门觉醒大会上被多看的那一眼。</w:t>
      </w:r>
    </w:p>
    <w:p>
      <w:r>
        <w:t>想起灵药谷山道上那五百六十株红艳艳的烈阳花。</w:t>
      </w:r>
    </w:p>
    <w:p>
      <w:r>
        <w:t>想起师弟蹲在山洞门口问他"紫色那一档能管几日"。</w:t>
      </w:r>
    </w:p>
    <w:p>
      <w:r>
        <w:t>——这些零零碎碎的事不知道为什么这会儿一股脑都涌上来，把他原本要按下去的那团火又顶得一阵翻搅。</w:t>
      </w:r>
    </w:p>
    <w:p>
      <w:r>
        <w:t>他咬牙。</w:t>
      </w:r>
    </w:p>
    <w:p>
      <w:r>
        <w:t>火烧得越凶，他越压。压得他这身富贵肉浑身冒油，青色道袍贴在背上像一层皮。压了不知道多久，他忽然听见自己丹田里"啪"地一声脆响——</w:t>
      </w:r>
    </w:p>
    <w:p>
      <w:r>
        <w:t>像谁拿小锤子敲了一下豆腐。</w:t>
      </w:r>
    </w:p>
    <w:p>
      <w:r>
        <w:t>紧跟着，那一整片火，全收了。</w:t>
      </w:r>
    </w:p>
    <w:p>
      <w:r>
        <w:t>收成一颗。</w:t>
      </w:r>
    </w:p>
    <w:p>
      <w:r>
        <w:t>一颗结结实实、沉甸甸、不烧也不烫的——基。</w:t>
      </w:r>
    </w:p>
    <w:p>
      <w:r>
        <w:t>王敦睁开眼。</w:t>
      </w:r>
    </w:p>
    <w:p>
      <w:r>
        <w:t>睁开眼那一瞬间，他眼前所有东西都变了。</w:t>
      </w:r>
    </w:p>
    <w:p>
      <w:r>
        <w:t>不是变颜色，是变得"近"。洞壁上每一道凿痕，长明灯灯油里每一粒杂质，洞口外几十丈那棵被他三年前自己种下去的小松树上每一片针叶——他都看得清清楚楚。</w:t>
      </w:r>
    </w:p>
    <w:p>
      <w:r>
        <w:t>筑基了。</w:t>
      </w:r>
    </w:p>
    <w:p>
      <w:r>
        <w:t>他坐着没动，先在心里慢慢念了一遍："一、二、三、四、五。"</w:t>
      </w:r>
    </w:p>
    <w:p>
      <w:r>
        <w:t>念到五，他才慢慢松了一口气。</w:t>
      </w:r>
    </w:p>
    <w:p>
      <w:r>
        <w:t>——</w:t>
      </w:r>
    </w:p>
    <w:p>
      <w:r>
        <w:t>虚空里"叮"了一声。</w:t>
      </w:r>
    </w:p>
    <w:p>
      <w:r>
        <w:t>&gt; **任务（第二十三）完成**：筑基期突破。&gt; **奖励**：本次为"系统大幅升级"节点，下列功能解锁——&gt; ① 卡片库扩容；&gt; ② 新增【传送卡 · 千里】×1；&gt; ③ 体验类异宝（详情后续推送）。</w:t>
      </w:r>
    </w:p>
    <w:p>
      <w:r>
        <w:t>王敦盯着那行字，胖手指头哆嗦了一下。</w:t>
      </w:r>
    </w:p>
    <w:p>
      <w:r>
        <w:t>"卧槽。"他低声道，"传送卡？"</w:t>
      </w:r>
    </w:p>
    <w:p>
      <w:r>
        <w:t>&gt; **温馨提示**：千里之内一次性瞬移；不可载第二人。</w:t>
      </w:r>
    </w:p>
    <w:p>
      <w:r>
        <w:t>"……成。"王敦深吸了一口气，"我自己用，谁也不带。"</w:t>
      </w:r>
    </w:p>
    <w:p>
      <w:r>
        <w:t>他在心里把这张【传送卡】郑重地放好，又看了一眼那条"体验类异宝（详情后续推送）"——这一条让他心痒得很，他几乎能听见自己内心深处某个声音在叫："快说！快说！是啥啊！"</w:t>
      </w:r>
    </w:p>
    <w:p>
      <w:r>
        <w:t>但系统就到这儿，不往下吐了。</w:t>
      </w:r>
    </w:p>
    <w:p>
      <w:r>
        <w:t>王敦摸了摸自己的后脑勺，自嘲地笑了一下："好嘛，到关键节点又装高深。"</w:t>
      </w:r>
    </w:p>
    <w:p>
      <w:r>
        <w:t>他要从蒲团上站起来。</w:t>
      </w:r>
    </w:p>
    <w:p>
      <w:r>
        <w:t>——</w:t>
      </w:r>
    </w:p>
    <w:p>
      <w:r>
        <w:t>就在他撑着膝盖刚要起身的当口，洞府外头那道隔绝灵识的薄阵猛地"嗡"了一下。</w:t>
      </w:r>
    </w:p>
    <w:p>
      <w:r>
        <w:t>王敦一愣。</w:t>
      </w:r>
    </w:p>
    <w:p>
      <w:r>
        <w:t>这阵是他自己布的，平时屏蔽外界灵识传讯，免得他闭关被搅扰。它"嗡"一下，意味着有一道极其汹涌、极其陌生、可又极其熟悉的传讯灵波，从极远的方向硬撞进来，被阵子挡在外面。</w:t>
      </w:r>
    </w:p>
    <w:p>
      <w:r>
        <w:t>他怔了三个呼吸。</w:t>
      </w:r>
    </w:p>
    <w:p>
      <w:r>
        <w:t>随后慢慢地，把那道薄阵的口子开了一条缝。</w:t>
      </w:r>
    </w:p>
    <w:p>
      <w:r>
        <w:t>那道传讯灵波涌进来，像一股带着花香的暖风。</w:t>
      </w:r>
    </w:p>
    <w:p>
      <w:r>
        <w:t>——是烈阳花的味道。</w:t>
      </w:r>
    </w:p>
    <w:p>
      <w:r>
        <w:t>王敦的呼吸停了一拍。</w:t>
      </w:r>
    </w:p>
    <w:p>
      <w:r>
        <w:t>灵波里没字，只有一道清清白白的灵力波纹。他这三年闭得再深，也认得这道波纹的主人——</w:t>
      </w:r>
    </w:p>
    <w:p>
      <w:r>
        <w:t>师弟。</w:t>
      </w:r>
    </w:p>
    <w:p>
      <w:r>
        <w:t>而那道波纹的"层"——他细细一辨，眉头慢慢挑了起来。</w:t>
      </w:r>
    </w:p>
    <w:p>
      <w:r>
        <w:t>筑基期，初阶。</w:t>
      </w:r>
    </w:p>
    <w:p>
      <w:r>
        <w:t>——师弟也筑基了。</w:t>
      </w:r>
    </w:p>
    <w:p>
      <w:r>
        <w:t>王敦在蒲团上站着没动，足足站了十个呼吸。</w:t>
      </w:r>
    </w:p>
    <w:p>
      <w:r>
        <w:t>然后他"嘿"地笑了一声。</w:t>
      </w:r>
    </w:p>
    <w:p>
      <w:r>
        <w:t>笑得有点傻。</w:t>
      </w:r>
    </w:p>
    <w:p>
      <w:r>
        <w:t>也有点酸。</w:t>
      </w:r>
    </w:p>
    <w:p>
      <w:r>
        <w:t>也有点……他自己也说不清楚的，亮。</w:t>
      </w:r>
    </w:p>
    <w:p>
      <w:r>
        <w:t>"……差不多前后脚啊，师弟。"他低声道。</w:t>
      </w:r>
    </w:p>
    <w:p>
      <w:r>
        <w:t>他没有回那道传讯。他不能回。他这地方在哪儿，他自己都不能跟师弟说。</w:t>
      </w:r>
    </w:p>
    <w:p>
      <w:r>
        <w:t>他只是站在洞府里，把那一缕花香味的灵波在心里转了一圈，又轻轻把那道阵的缝合上。</w:t>
      </w:r>
    </w:p>
    <w:p>
      <w:r>
        <w:t>合上的那一瞬，虚空里又"叮"了一声。</w:t>
      </w:r>
    </w:p>
    <w:p>
      <w:r>
        <w:t>&gt; **任务（第二十四）**：未公开。&gt; **提示**：宜静观，不宜动。</w:t>
      </w:r>
    </w:p>
    <w:p>
      <w:r>
        <w:t>王敦盯着这行字，慢慢"嘿"了第二声。</w:t>
      </w:r>
    </w:p>
    <w:p>
      <w:r>
        <w:t>"行。"他撇了撇嘴，"我静着。"</w:t>
      </w:r>
    </w:p>
    <w:p>
      <w:r>
        <w:t>他坐回蒲团，把眼睛闭上。</w:t>
      </w:r>
    </w:p>
    <w:p>
      <w:r>
        <w:t>闭上眼，他这才发现——自己这身富贵肉，在筑基之后，居然没瘦。</w:t>
      </w:r>
    </w:p>
    <w:p>
      <w:r>
        <w:t>"……卧槽。"他在黑暗里小声骂了一句，"连这都不奖励一下么？"</w:t>
      </w:r>
    </w:p>
    <w:p>
      <w:r>
        <w:t>没人答。</w:t>
      </w:r>
    </w:p>
    <w:p>
      <w:r>
        <w:t>洞府里只剩长明灯"啪"地爆了一下灯花。</w:t>
      </w:r>
    </w:p>
    <w:p>
      <w:pPr>
        <w:pStyle w:val="Heading1"/>
      </w:pPr>
      <w:r>
        <w:t>第26章 不用装六层了</w:t>
      </w:r>
    </w:p>
    <w:p>
      <w:r>
        <w:t>王敦出关那天，特地把青色道袍换了一件半旧的。</w:t>
      </w:r>
    </w:p>
    <w:p>
      <w:r>
        <w:t>不是没有新的。系统前几年杂七杂八奖了他几匹布料，他自己手笨缝不好，托了一个外门绣坊远远捎了几件，新的好的就压在洞府石床底下。但他想了想，还是把那件半旧的翻出来抖了抖，套在身上。</w:t>
      </w:r>
    </w:p>
    <w:p>
      <w:r>
        <w:t>新的太显眼。</w:t>
      </w:r>
    </w:p>
    <w:p>
      <w:r>
        <w:t>他对着洞府里那面铜镜照了一下。</w:t>
      </w:r>
    </w:p>
    <w:p>
      <w:r>
        <w:t>镜子里那张胖脸，跟三年前没什么两样——下巴还是那一坨富贵肉，眉眼还是那种笑呵呵的样子，连鼻翼边那颗痣都还在原位。</w:t>
      </w:r>
    </w:p>
    <w:p>
      <w:r>
        <w:t>但眼神变了。</w:t>
      </w:r>
    </w:p>
    <w:p>
      <w:r>
        <w:t>他自己看得出来。</w:t>
      </w:r>
    </w:p>
    <w:p>
      <w:r>
        <w:t>——筑基期的眼神，跟炼气期六层的眼神，不是一回事。一个是浮在水面上的浮萍，一个是沉到水底的石。他得想个办法，让石头看上去仍然像浮萍。</w:t>
      </w:r>
    </w:p>
    <w:p>
      <w:r>
        <w:t>王敦"啪"地拍了一下自己脸，把脸上那点笑容拍得更松散了一点。</w:t>
      </w:r>
    </w:p>
    <w:p>
      <w:r>
        <w:t>"嗨。"他对着镜子叫了一声，"王敦，王师兄，王副执事。"</w:t>
      </w:r>
    </w:p>
    <w:p>
      <w:r>
        <w:t>镜子里那张脸自己应了一声："嗯，在。"</w:t>
      </w:r>
    </w:p>
    <w:p>
      <w:r>
        <w:t>"装六层了。"他对镜子说。</w:t>
      </w:r>
    </w:p>
    <w:p>
      <w:r>
        <w:t>镜子里那张脸"扑哧"笑了一声。</w:t>
      </w:r>
    </w:p>
    <w:p>
      <w:r>
        <w:t>——</w:t>
      </w:r>
    </w:p>
    <w:p>
      <w:r>
        <w:t>他迈出洞府。</w:t>
      </w:r>
    </w:p>
    <w:p>
      <w:r>
        <w:t>外头日光好得不像话。三年没出来，他几乎忘了荒山上这种没有阵法遮拦的太阳是什么样的——晒得人头皮发热，发热到他这一身肉都觉得舒服。</w:t>
      </w:r>
    </w:p>
    <w:p>
      <w:r>
        <w:t>王敦伸了个懒腰。</w:t>
      </w:r>
    </w:p>
    <w:p>
      <w:r>
        <w:t>伸到一半，他动作慢了下来。</w:t>
      </w:r>
    </w:p>
    <w:p>
      <w:r>
        <w:t>——他这一身，不一样了。</w:t>
      </w:r>
    </w:p>
    <w:p>
      <w:r>
        <w:t>不是力气上的不一样。是"重"的不一样。他这一伸腰，整片荒山上的灵气都跟着他这动作微微晃了一下，像水面被一片落叶轻轻碰过。三年前他六层，伸腰只是伸腰；现在他筑基，伸腰是伸腰加扰水。</w:t>
      </w:r>
    </w:p>
    <w:p>
      <w:r>
        <w:t>王敦"嘿"地笑了一声。</w:t>
      </w:r>
    </w:p>
    <w:p>
      <w:r>
        <w:t>他蹲下身，从地上抓了一把土。</w:t>
      </w:r>
    </w:p>
    <w:p>
      <w:r>
        <w:t>土在他掌心里被那一缕从他丹田里溢出来的火灵力一烤，"哧"地冒了一小缕青烟。</w:t>
      </w:r>
    </w:p>
    <w:p>
      <w:r>
        <w:t>他盯着那缕烟看了三个呼吸。</w:t>
      </w:r>
    </w:p>
    <w:p>
      <w:r>
        <w:t>慢慢地，那缕烟散了。</w:t>
      </w:r>
    </w:p>
    <w:p>
      <w:r>
        <w:t>王敦把手摊开，土落回地上。</w:t>
      </w:r>
    </w:p>
    <w:p>
      <w:r>
        <w:t>"行。"他低声道，"这力气，得收。"</w:t>
      </w:r>
    </w:p>
    <w:p>
      <w:r>
        <w:t>收力气这事，对一个刚突破的修士来说是天底下最逆天的事。绝大多数人筑基头三个月都是按着自己鼻子在过——出门走两步震碎脚下石头、伸手拿杯水把杯子捏裂——那都是常事。王敦三年闭关下来，最让他自己暗暗得意的不是层数，是他这身"收得住"的本事。</w:t>
      </w:r>
    </w:p>
    <w:p>
      <w:r>
        <w:t>他从炼气期九层就开始练这个——把自己往低了藏。</w:t>
      </w:r>
    </w:p>
    <w:p>
      <w:r>
        <w:t>藏到什么地步？他给自己定的标准是：站在炼气期六层的师兄弟堆里，对方不能看出他是九层。</w:t>
      </w:r>
    </w:p>
    <w:p>
      <w:r>
        <w:t>如今九层都能装六层，筑基装六层那不是更轻松么？</w:t>
      </w:r>
    </w:p>
    <w:p>
      <w:r>
        <w:t>王敦笑得眼睛都眯起来了。</w:t>
      </w:r>
    </w:p>
    <w:p>
      <w:r>
        <w:t>——</w:t>
      </w:r>
    </w:p>
    <w:p>
      <w:r>
        <w:t>可走到山口那块他自己当年立的界石跟前，他笑容慢慢就收了。</w:t>
      </w:r>
    </w:p>
    <w:p>
      <w:r>
        <w:t>界石上还留着他三年前一笔一划刻的字："王敦在此闭关，勿扰。"</w:t>
      </w:r>
    </w:p>
    <w:p>
      <w:r>
        <w:t>字很丑。</w:t>
      </w:r>
    </w:p>
    <w:p>
      <w:r>
        <w:t>——三年没人来扰过他。这是好事。</w:t>
      </w:r>
    </w:p>
    <w:p>
      <w:r>
        <w:t>但这"没人扰"四个字，意味着他这三年在这山里实打实是一个人。一个人挖洞，一个人筑基，一个人在突破那一刻按着自己丹田里那团火不让它跑出去。</w:t>
      </w:r>
    </w:p>
    <w:p>
      <w:r>
        <w:t>外头那个世界继续转。师弟在外头蹿，外门田明在山下盯，枯木真人还是脸色一黑就吼徒弟——而他王敦，在这荒山上，悄悄地、独自地，把自己往修真界的修为阶梯上往上挪了一阶。</w:t>
      </w:r>
    </w:p>
    <w:p>
      <w:r>
        <w:t>挪上去之后他才发觉——</w:t>
      </w:r>
    </w:p>
    <w:p>
      <w:r>
        <w:t>阶梯上头一冷。</w:t>
      </w:r>
    </w:p>
    <w:p>
      <w:r>
        <w:t>王敦摸了摸自己的腮帮子。</w:t>
      </w:r>
    </w:p>
    <w:p>
      <w:r>
        <w:t>胖归胖，腮帮子凉凉的。</w:t>
      </w:r>
    </w:p>
    <w:p>
      <w:r>
        <w:t>他在心里"嘁"了一下："演什么修真小说啊。"</w:t>
      </w:r>
    </w:p>
    <w:p>
      <w:r>
        <w:t>——但他知道这凉是真的。</w:t>
      </w:r>
    </w:p>
    <w:p>
      <w:r>
        <w:t>他三年前没这种感觉。那时候他六层，他和他师弟、和田明、和韩老三、和青衣孙师姐，全都在炼气期那一档里相互看着，谁也不比谁高出半截。他偷偷比别人高一档的事，藏起来就完事。</w:t>
      </w:r>
    </w:p>
    <w:p>
      <w:r>
        <w:t>但筑基不一样了。</w:t>
      </w:r>
    </w:p>
    <w:p>
      <w:r>
        <w:t>筑基之后，他往灵药谷那一拨人里一站，他得仰头看的就只剩枯木真人那张干瘪老脸了——别人，全都得仰头看他。</w:t>
      </w:r>
    </w:p>
    <w:p>
      <w:r>
        <w:t>而他偏偏还得装作自己也在仰头看人。</w:t>
      </w:r>
    </w:p>
    <w:p>
      <w:r>
        <w:t>"……装就装吧。"他自言自语。</w:t>
      </w:r>
    </w:p>
    <w:p>
      <w:r>
        <w:t>——</w:t>
      </w:r>
    </w:p>
    <w:p>
      <w:r>
        <w:t>虚空里"叮"了一声。</w:t>
      </w:r>
    </w:p>
    <w:p>
      <w:r>
        <w:t>&gt; **温馨提示**：你已进入"长期藏拙阶段"。建议每三十日演练一次"修为外显回退"，避免泄露。</w:t>
      </w:r>
    </w:p>
    <w:p>
      <w:r>
        <w:t>王敦哼笑："你倒贴心。"</w:t>
      </w:r>
    </w:p>
    <w:p>
      <w:r>
        <w:t>&gt; **额外提示**：本系统暂不提供"高处不胜寒"心理疏导。</w:t>
      </w:r>
    </w:p>
    <w:p>
      <w:r>
        <w:t>"……卧槽。"王敦笑出声，"你还会调侃我了。"</w:t>
      </w:r>
    </w:p>
    <w:p>
      <w:r>
        <w:t>他抬腿迈出界石。</w:t>
      </w:r>
    </w:p>
    <w:p>
      <w:r>
        <w:t>刚迈出去半步，他眼前一道熟悉的灵力波纹又轻轻"嗡"了一下。</w:t>
      </w:r>
    </w:p>
    <w:p>
      <w:r>
        <w:t>——又是师弟那道。</w:t>
      </w:r>
    </w:p>
    <w:p>
      <w:r>
        <w:t>不是直接传讯，是远远地从某个方向漏过来的、师弟在自己山头修炼时无意散逸出来的灵力余韵。这种余韵正常修士根本捕捉不到，但王敦这三年自己摸索着练出来的那点"远辨灵息"的本事，正好够他从这缕余韵里把师弟的修为再认一遍。</w:t>
      </w:r>
    </w:p>
    <w:p>
      <w:r>
        <w:t>筑基期，初阶。</w:t>
      </w:r>
    </w:p>
    <w:p>
      <w:r>
        <w:t>——还是筑基初阶。</w:t>
      </w:r>
    </w:p>
    <w:p>
      <w:r>
        <w:t>王敦"嘿"地笑了一声。</w:t>
      </w:r>
    </w:p>
    <w:p>
      <w:r>
        <w:t>笑完，他在心里给自己定了一个数：</w:t>
      </w:r>
    </w:p>
    <w:p>
      <w:r>
        <w:t>师弟筑基初阶。他自己——也对外报"筑基初阶"。</w:t>
      </w:r>
    </w:p>
    <w:p>
      <w:r>
        <w:t>差一档不显眼，差一档刚好。</w:t>
      </w:r>
    </w:p>
    <w:p>
      <w:r>
        <w:t>差一档师弟绝对察觉不到。</w:t>
      </w:r>
    </w:p>
    <w:p>
      <w:r>
        <w:t>王敦把那一身刚出关的得意心思按住，转头看了一眼背后那座荒山。</w:t>
      </w:r>
    </w:p>
    <w:p>
      <w:r>
        <w:t>阳光把山顶照得通亮。</w:t>
      </w:r>
    </w:p>
    <w:p>
      <w:r>
        <w:t>他抬手对着山顶虚虚拱了一下。</w:t>
      </w:r>
    </w:p>
    <w:p>
      <w:r>
        <w:t>"暂别。"他低声道，"等下次再回来——我可不一定还是筑基初阶了。"</w:t>
      </w:r>
    </w:p>
    <w:p>
      <w:r>
        <w:t>他迈步下山。</w:t>
      </w:r>
    </w:p>
    <w:p>
      <w:r>
        <w:t>胖腿在山道上踩出"咚咚"两声。</w:t>
      </w:r>
    </w:p>
    <w:p>
      <w:pPr>
        <w:pStyle w:val="Heading1"/>
      </w:pPr>
      <w:r>
        <w:t>第27章 重逢师弟</w:t>
      </w:r>
    </w:p>
    <w:p>
      <w:r>
        <w:t>王敦回灵药谷那天，是个阴天。</w:t>
      </w:r>
    </w:p>
    <w:p>
      <w:r>
        <w:t>他在山道口那块写着"灵药谷"的石碑前面停了一停。</w:t>
      </w:r>
    </w:p>
    <w:p>
      <w:r>
        <w:t>——三年没看这块石碑了。石碑还是那块石碑，"灵"字最后一笔上面那一坨鸟屎也还在原位（他怀疑还是同一坨）。他对着石碑笑了一声，把腰带又往紧里勒了勒。</w:t>
      </w:r>
    </w:p>
    <w:p>
      <w:r>
        <w:t>腰带勒紧的代价是他这一身肉又被两头压成一根青色香肠。</w:t>
      </w:r>
    </w:p>
    <w:p>
      <w:r>
        <w:t>但今天得这么穿。</w:t>
      </w:r>
    </w:p>
    <w:p>
      <w:r>
        <w:t>他要去见师弟。</w:t>
      </w:r>
    </w:p>
    <w:p>
      <w:r>
        <w:t>——</w:t>
      </w:r>
    </w:p>
    <w:p>
      <w:r>
        <w:t>田明在山道半截就迎上来了。</w:t>
      </w:r>
    </w:p>
    <w:p>
      <w:r>
        <w:t>王敦看见田明那一身青衣远远地从山道上飘下来，心里小小"嘁"了一下。这老滑头三年没见，眼力还是那么尖——他王敦这才刚踏进灵药谷地界，对方就已经下来接他了。</w:t>
      </w:r>
    </w:p>
    <w:p>
      <w:r>
        <w:t>"哎哟王师兄。"田明老远就扬起声音，"你这一闭就是三年啊。"</w:t>
      </w:r>
    </w:p>
    <w:p>
      <w:r>
        <w:t>王敦笑呵呵地拱了拱手："罢了罢了，没出息，憋了三年才憋出筑基初阶。"</w:t>
      </w:r>
    </w:p>
    <w:p>
      <w:r>
        <w:t>田明的眼睛在他脸上"刷"地一扫。</w:t>
      </w:r>
    </w:p>
    <w:p>
      <w:r>
        <w:t>王敦感觉得到这一扫——这一扫是田明在用自己那点炼气期九层的灵识，去试他这一身灵息的层。</w:t>
      </w:r>
    </w:p>
    <w:p>
      <w:r>
        <w:t>王敦把那层早就收好的"筑基初阶"皮往外一翻，给他试。</w:t>
      </w:r>
    </w:p>
    <w:p>
      <w:r>
        <w:t>田明的眼睛笑得更开了："不得了不得了，王师兄你这是真出息了。"</w:t>
      </w:r>
    </w:p>
    <w:p>
      <w:r>
        <w:t>"嗨。"王敦摆摆手，"哪有你说的那么不得了。"</w:t>
      </w:r>
    </w:p>
    <w:p>
      <w:r>
        <w:t>"贺师弟先你半步——"田明拉长了声音，"——也是初阶。"</w:t>
      </w:r>
    </w:p>
    <w:p>
      <w:r>
        <w:t>王敦笑容微微动了一下。</w:t>
      </w:r>
    </w:p>
    <w:p>
      <w:r>
        <w:t>不是装的动，是他自己心里真的"嗯"地动了一下。</w:t>
      </w:r>
    </w:p>
    <w:p>
      <w:r>
        <w:t>师弟是先他半步。这事系统三日前就告诉他了。但从田明嘴里听到——从这个老滑头的语气里听到——王敦才隐隐意识到，师弟那次筑基，在外门内门之间已经传了个遍。</w:t>
      </w:r>
    </w:p>
    <w:p>
      <w:r>
        <w:t>师弟早就不只是当年那个蹲在山洞门口问他"紫色那一档"的小师弟了。</w:t>
      </w:r>
    </w:p>
    <w:p>
      <w:r>
        <w:t>"……那不正好。"王敦堆起笑，"师兄弟前后脚，喜事一桩。"</w:t>
      </w:r>
    </w:p>
    <w:p>
      <w:r>
        <w:t>田明哈哈两声："喜事喜事。贺师弟这几天就在烈阳花田边的山洞里——"</w:t>
      </w:r>
    </w:p>
    <w:p>
      <w:r>
        <w:t>王敦愣了愣："……他还住山洞？"</w:t>
      </w:r>
    </w:p>
    <w:p>
      <w:r>
        <w:t>"嗨。"田明撇撇嘴，"他师尊玉宁峰主三个月前刚把他叫回秀竹峰，他自己又申请下来灵药谷看一眼花田——说什么'看一眼当年我浇花的地方'。"</w:t>
      </w:r>
    </w:p>
    <w:p>
      <w:r>
        <w:t>王敦的笑容这下是真的松了。</w:t>
      </w:r>
    </w:p>
    <w:p>
      <w:r>
        <w:t>——</w:t>
      </w:r>
    </w:p>
    <w:p>
      <w:r>
        <w:t>师弟还在那个山洞。</w:t>
      </w:r>
    </w:p>
    <w:p>
      <w:r>
        <w:t>王敦从田明那儿告辞下来，独自往烈阳花田走。</w:t>
      </w:r>
    </w:p>
    <w:p>
      <w:r>
        <w:t>山道两侧那一片烈阳花，三年没见，他乍一看以为是少了一片。仔细数了数，还是五百六十株，没少。少的不是花，是花田边上原来那几只闲走的小灰兔——它们大约是这三年间死了一拨又一拨。</w:t>
      </w:r>
    </w:p>
    <w:p>
      <w:r>
        <w:t>走到山洞门口，王敦把腰带又紧了紧。</w:t>
      </w:r>
    </w:p>
    <w:p>
      <w:r>
        <w:t>紧到他下腹胀痛。</w:t>
      </w:r>
    </w:p>
    <w:p>
      <w:r>
        <w:t>——这一段路他在脑子里演练了八遍。八遍下来他给自己定了三条：</w:t>
      </w:r>
    </w:p>
    <w:p>
      <w:r>
        <w:t>一、笑容要松散，不能笑得满；二、说话要短，长的话容易露马脚；三、修为外显就是筑基初阶，半步都不能多。</w:t>
      </w:r>
    </w:p>
    <w:p>
      <w:r>
        <w:t>他抬手叩了叩石门。</w:t>
      </w:r>
    </w:p>
    <w:p>
      <w:r>
        <w:t>里头一道清癯的声音传出来："……请进。"</w:t>
      </w:r>
    </w:p>
    <w:p>
      <w:r>
        <w:t>——</w:t>
      </w:r>
    </w:p>
    <w:p>
      <w:r>
        <w:t>王敦推门进去。</w:t>
      </w:r>
    </w:p>
    <w:p>
      <w:r>
        <w:t>山洞里灯火通明。师弟正盘腿坐在草席上，一身青色道袍洗得发白，背挺得直得跟一根竹竿似的。三年没见，师弟的脸比王敦记忆里的更瘦了，颧骨那一块凸出来一点，但眼睛还是那双眼睛——亮、稳、不动声色地在打量人。</w:t>
      </w:r>
    </w:p>
    <w:p>
      <w:r>
        <w:t>王敦看见师弟那一刻，他这身富贵肉差点没控制住自己——他几乎要扑上去拍师弟的肩膀。</w:t>
      </w:r>
    </w:p>
    <w:p>
      <w:r>
        <w:t>但他没。</w:t>
      </w:r>
    </w:p>
    <w:p>
      <w:r>
        <w:t>他笑呵呵地拱了拱手，声音放得很懒散："师弟。"</w:t>
      </w:r>
    </w:p>
    <w:p>
      <w:r>
        <w:t>贺平生猛地抬头。</w:t>
      </w:r>
    </w:p>
    <w:p>
      <w:r>
        <w:t>抬头那一瞬间，王敦看见师弟那双稳的眼睛里"啪"地亮了一下。</w:t>
      </w:r>
    </w:p>
    <w:p>
      <w:r>
        <w:t>"师兄。"贺平生站了起来，"三年了。"</w:t>
      </w:r>
    </w:p>
    <w:p>
      <w:r>
        <w:t>"嗨。"王敦摆摆手，"我这没出息的，闭一关闭这么久。"</w:t>
      </w:r>
    </w:p>
    <w:p>
      <w:r>
        <w:t>"听田管事说，师兄是筑基了。"贺平生上前一步，拱手回礼，"恭喜师兄。"</w:t>
      </w:r>
    </w:p>
    <w:p>
      <w:r>
        <w:t>"哎哎哎你也是筑基了我也得恭喜你呢。"王敦把手摆得跟扇风一样，"我和你一前一后，也算同进。"</w:t>
      </w:r>
    </w:p>
    <w:p>
      <w:r>
        <w:t>贺平生笑了笑：师兄请坐。</w:t>
      </w:r>
    </w:p>
    <w:p>
      <w:r>
        <w:t>——</w:t>
      </w:r>
    </w:p>
    <w:p>
      <w:r>
        <w:t>王敦在那张草席对面坐下来。</w:t>
      </w:r>
    </w:p>
    <w:p>
      <w:r>
        <w:t>坐下来那一瞬，他这身富贵肉自然往下一沉，沉得草席"咯吱"响了一声。</w:t>
      </w:r>
    </w:p>
    <w:p>
      <w:r>
        <w:t>师弟笑了："师兄这三年没瘦。"</w:t>
      </w:r>
    </w:p>
    <w:p>
      <w:r>
        <w:t>"嗨。"王敦自嘲地拍了拍自己肚子，"我这是天生的，瘦不下来。修真之人本来灵气养体，我倒是越养越肥。"</w:t>
      </w:r>
    </w:p>
    <w:p>
      <w:r>
        <w:t>"师兄筑基之前是炼气几层？"贺平生忽然问。</w:t>
      </w:r>
    </w:p>
    <w:p>
      <w:r>
        <w:t>——来了。</w:t>
      </w:r>
    </w:p>
    <w:p>
      <w:r>
        <w:t>王敦在心里"嗯"了一下。</w:t>
      </w:r>
    </w:p>
    <w:p>
      <w:r>
        <w:t>他早就想过师弟会问这个。</w:t>
      </w:r>
    </w:p>
    <w:p>
      <w:r>
        <w:t>按理说，从灵药谷六层升筑基初阶，中间隔了七层，怎么也得磨上十几二十年。王敦三年就走完——这事如果直说，师弟那双眼睛立马就要在他脸上多看几秒。</w:t>
      </w:r>
    </w:p>
    <w:p>
      <w:r>
        <w:t>所以他得编。</w:t>
      </w:r>
    </w:p>
    <w:p>
      <w:r>
        <w:t>他把端起茶碗那一手动作放慢，笑呵呵地："九层吧。我自己也没好好数。这三年闭关之前我感觉自己是九层，闭进去就稀里糊涂顺过去了。"</w:t>
      </w:r>
    </w:p>
    <w:p>
      <w:r>
        <w:t>——九层。从九层到筑基，三年。不算神速，但也是个像样的速度，刚好压在"勤奋型"和"天才型"的分界线下面一寸。</w:t>
      </w:r>
    </w:p>
    <w:p>
      <w:r>
        <w:t>贺平生那双眼睛在他脸上停了半个呼吸。</w:t>
      </w:r>
    </w:p>
    <w:p>
      <w:r>
        <w:t>王敦把茶碗送到嘴边，挡了一下。</w:t>
      </w:r>
    </w:p>
    <w:p>
      <w:r>
        <w:t>——</w:t>
      </w:r>
    </w:p>
    <w:p>
      <w:r>
        <w:t>虚空里"叮"了一声。</w:t>
      </w:r>
    </w:p>
    <w:p>
      <w:r>
        <w:t>&gt; **温馨提示**：本次"层数掩饰"通过对方初步验证。</w:t>
      </w:r>
    </w:p>
    <w:p>
      <w:r>
        <w:t>王敦在茶碗后头偷偷"嘿"地笑了一声。</w:t>
      </w:r>
    </w:p>
    <w:p>
      <w:r>
        <w:t>贺平生收回目光，端起自己那只茶碗："师兄三年来都在哪闭关？"</w:t>
      </w:r>
    </w:p>
    <w:p>
      <w:r>
        <w:t>——</w:t>
      </w:r>
    </w:p>
    <w:p>
      <w:r>
        <w:t>王敦那只刚要往下放的茶碗，顿在了半空。</w:t>
      </w:r>
    </w:p>
    <w:p>
      <w:r>
        <w:t>只顿了一个呼吸。</w:t>
      </w:r>
    </w:p>
    <w:p>
      <w:r>
        <w:t>"嗨。"他笑呵呵地放下茶碗，"一个荒山而已。没名字。师兄我命贱，找的洞府也命贱。"</w:t>
      </w:r>
    </w:p>
    <w:p>
      <w:r>
        <w:t>贺平生轻轻"嗯"了一声。</w:t>
      </w:r>
    </w:p>
    <w:p>
      <w:r>
        <w:t>那一声"嗯"里头，王敦听出了一丝他不太喜欢的东西。</w:t>
      </w:r>
    </w:p>
    <w:p>
      <w:r>
        <w:t>不是怀疑。</w:t>
      </w:r>
    </w:p>
    <w:p>
      <w:r>
        <w:t>是——记。</w:t>
      </w:r>
    </w:p>
    <w:p>
      <w:r>
        <w:t>师弟把"师兄三年闭关在哪"这件事，记下来了。</w:t>
      </w:r>
    </w:p>
    <w:p>
      <w:pPr>
        <w:pStyle w:val="Heading1"/>
      </w:pPr>
      <w:r>
        <w:t>第28章 贺平生察觉的一丝不对</w:t>
      </w:r>
    </w:p>
    <w:p>
      <w:r>
        <w:t>师兄弟二人在山洞里坐到天黑。</w:t>
      </w:r>
    </w:p>
    <w:p>
      <w:r>
        <w:t>灯火"啪"地爆了一下灯花。王敦伸手把灯芯扶正——这动作他在自己荒山洞府里做了三年，做到现在已经是肌肉记忆，连看都不用看。</w:t>
      </w:r>
    </w:p>
    <w:p>
      <w:r>
        <w:t>师弟那双眼睛在他这个动作上停了半个呼吸。</w:t>
      </w:r>
    </w:p>
    <w:p>
      <w:r>
        <w:t>王敦察觉了。</w:t>
      </w:r>
    </w:p>
    <w:p>
      <w:r>
        <w:t>但他没回避，反而笑呵呵地："这破灯，三年前我就嫌它爱爆。"</w:t>
      </w:r>
    </w:p>
    <w:p>
      <w:r>
        <w:t>贺平生笑了笑："师兄手熟。"</w:t>
      </w:r>
    </w:p>
    <w:p>
      <w:r>
        <w:t>——手熟。</w:t>
      </w:r>
    </w:p>
    <w:p>
      <w:r>
        <w:t>王敦在心里"嗯"了一下。</w:t>
      </w:r>
    </w:p>
    <w:p>
      <w:r>
        <w:t>这两个字夸得极轻。但师弟肯说出来，说明他这个动作里那点"自己一人闭关三年练出来的熟"，被师弟那双眼睛捕到了。</w:t>
      </w:r>
    </w:p>
    <w:p>
      <w:r>
        <w:t>王敦决定接下来不主动碰灯了。</w:t>
      </w:r>
    </w:p>
    <w:p>
      <w:r>
        <w:t>——</w:t>
      </w:r>
    </w:p>
    <w:p>
      <w:r>
        <w:t>"师兄。"贺平生喝了一口茶，声音温温的，"那座荒山在哪？"</w:t>
      </w:r>
    </w:p>
    <w:p>
      <w:r>
        <w:t>王敦的茶碗没动。</w:t>
      </w:r>
    </w:p>
    <w:p>
      <w:r>
        <w:t>来了第二次。</w:t>
      </w:r>
    </w:p>
    <w:p>
      <w:r>
        <w:t>——这事白天他已经躲过一次。师弟没追，但显然师弟把这事压在心里揉了一下午，现在又揉出来了。</w:t>
      </w:r>
    </w:p>
    <w:p>
      <w:r>
        <w:t>王敦把茶碗放到草席上，胖手指在碗沿上慢慢转了半圈。</w:t>
      </w:r>
    </w:p>
    <w:p>
      <w:r>
        <w:t>"嗨。"他撇撇嘴，"师弟，你这问的——我自己都不太说得清。"</w:t>
      </w:r>
    </w:p>
    <w:p>
      <w:r>
        <w:t>贺平生抬眼。</w:t>
      </w:r>
    </w:p>
    <w:p>
      <w:r>
        <w:t>王敦笑得有点苦："我那洞府是我自己挖的。挖的时候我就一个人。挖完之后我也没出过山。三年没出去，我连山叫什么名字都没问过。东边有个村子，西边有条没干的河，山顶上有块光秃秃的大石头——也就这点能说的。"</w:t>
      </w:r>
    </w:p>
    <w:p>
      <w:r>
        <w:t>——</w:t>
      </w:r>
    </w:p>
    <w:p>
      <w:r>
        <w:t>这段话是他三天前在自己洞府里就想好的。</w:t>
      </w:r>
    </w:p>
    <w:p>
      <w:r>
        <w:t>每一个字他都在心里掂量了一遍。</w:t>
      </w:r>
    </w:p>
    <w:p>
      <w:r>
        <w:t>"自己挖洞"是真的。"一个人"是真的。"没出过山"是真的。"不知道山叫什么名字"——也是真的（他连地图都没仔细看过）。</w:t>
      </w:r>
    </w:p>
    <w:p>
      <w:r>
        <w:t>剩下那点"东村西河石头"是他临时编的，编得很泛，泛到师弟就算真去找也找不到——东西南北哪个修真之地没几个这种轮廓的小山？</w:t>
      </w:r>
    </w:p>
    <w:p>
      <w:r>
        <w:t>师弟那双眼睛在他脸上停了三个呼吸。</w:t>
      </w:r>
    </w:p>
    <w:p>
      <w:r>
        <w:t>王敦把茶碗端起来，又喝了一口。</w:t>
      </w:r>
    </w:p>
    <w:p>
      <w:r>
        <w:t>茶水凉了。</w:t>
      </w:r>
    </w:p>
    <w:p>
      <w:r>
        <w:t>——</w:t>
      </w:r>
    </w:p>
    <w:p>
      <w:r>
        <w:t>"师兄。"贺平生忽然换了一种语气，"我并非要去看你的洞府。"</w:t>
      </w:r>
    </w:p>
    <w:p>
      <w:r>
        <w:t>王敦的茶碗顿在嘴边。</w:t>
      </w:r>
    </w:p>
    <w:p>
      <w:r>
        <w:t>"我只是觉得……"贺平生顿了一下，斟酌着用词，"师兄三年前出去，似乎并未带太多丹药。"</w:t>
      </w:r>
    </w:p>
    <w:p>
      <w:r>
        <w:t>——</w:t>
      </w:r>
    </w:p>
    <w:p>
      <w:r>
        <w:t>王敦的手指在茶碗上慢慢收紧。</w:t>
      </w:r>
    </w:p>
    <w:p>
      <w:r>
        <w:t>他没料到师弟会从这里切。</w:t>
      </w:r>
    </w:p>
    <w:p>
      <w:r>
        <w:t>这话一出来，王敦立刻明白师弟这一下午都在算什么——</w:t>
      </w:r>
    </w:p>
    <w:p>
      <w:r>
        <w:t>三年前他出灵药谷，外门记的物资单上确实只有那么一点东西。一个炼气期六层的副执事，三年闭关、丹药不补、没有靠山长辈接济——按常理就该有三种可能：</w:t>
      </w:r>
    </w:p>
    <w:p>
      <w:r>
        <w:t>一、丹田炸了，人没了；二、丹药耗尽，停留在原修为，徒劳归来；三、有不为外人所知的来源。</w:t>
      </w:r>
    </w:p>
    <w:p>
      <w:r>
        <w:t>而他王敦今天好端端站在这儿，又是筑基初阶。</w:t>
      </w:r>
    </w:p>
    <w:p>
      <w:r>
        <w:t>师弟今天一整天问的所有问题，归到底，是想问"师兄你三年那些丹药从哪来"。</w:t>
      </w:r>
    </w:p>
    <w:p>
      <w:r>
        <w:t>——</w:t>
      </w:r>
    </w:p>
    <w:p>
      <w:r>
        <w:t>王敦低头喝了一口凉茶。</w:t>
      </w:r>
    </w:p>
    <w:p>
      <w:r>
        <w:t>凉茶顺着他喉咙下去，"咕咚"一声。</w:t>
      </w:r>
    </w:p>
    <w:p>
      <w:r>
        <w:t>他把茶碗放下。</w:t>
      </w:r>
    </w:p>
    <w:p>
      <w:r>
        <w:t>"嗨。"他笑呵呵地，"师弟，你说这话就外道了。"</w:t>
      </w:r>
    </w:p>
    <w:p>
      <w:r>
        <w:t>"……外道？"</w:t>
      </w:r>
    </w:p>
    <w:p>
      <w:r>
        <w:t>"咱们这种炼气期出门闭关的——"王敦摆摆手，"我跟你讲个糗事。我刚出灵药谷半个月，就在那荒山脚下一棵歪脖子树底下，挖到一窝灵芝。"</w:t>
      </w:r>
    </w:p>
    <w:p>
      <w:r>
        <w:t>贺平生眉毛微微挑了一下。</w:t>
      </w:r>
    </w:p>
    <w:p>
      <w:r>
        <w:t>"挖到一窝。"王敦重复，"三十几株。"</w:t>
      </w:r>
    </w:p>
    <w:p>
      <w:r>
        <w:t>"师兄当真？"</w:t>
      </w:r>
    </w:p>
    <w:p>
      <w:r>
        <w:t>"骗你干什么？"王敦哈哈笑了两声，"我这人福相不在脸上，在脚底下。命里头本来就是要靠走运过日子的。我那窝灵芝磨成粉，掺水当饭吃了一年。后头又在那座山的山顶大石头底下摸到一块小灵晶——又顶了一年。再后头我自己琢磨了点土法子……"</w:t>
      </w:r>
    </w:p>
    <w:p>
      <w:r>
        <w:t>他越说越随意，越说越像个胖师兄在跟师弟吹他这三年的便宜机缘。</w:t>
      </w:r>
    </w:p>
    <w:p>
      <w:r>
        <w:t>贺平生静静听着。</w:t>
      </w:r>
    </w:p>
    <w:p>
      <w:r>
        <w:t>王敦一边说，一边在心里"嘿"地笑。</w:t>
      </w:r>
    </w:p>
    <w:p>
      <w:r>
        <w:t>——他这段编得极精。</w:t>
      </w:r>
    </w:p>
    <w:p>
      <w:r>
        <w:t>灵芝是真有，但只有三株，是他自己进山第二天挖到的；小灵晶也是真的，但是系统奖的，不是他在山顶大石头底下捡的。他用真的两件事打底，把系统奖的所有东西全都伪装成"地里冒出来的便宜机缘"——这种"我命好"的解释，对一个十几年灵药谷小师兄来说，是世上最合身的一件衣裳。</w:t>
      </w:r>
    </w:p>
    <w:p>
      <w:r>
        <w:t>师弟那双眼睛在他脸上停了五个呼吸。</w:t>
      </w:r>
    </w:p>
    <w:p>
      <w:r>
        <w:t>——</w:t>
      </w:r>
    </w:p>
    <w:p>
      <w:r>
        <w:t>虚空里"叮"了一声。</w:t>
      </w:r>
    </w:p>
    <w:p>
      <w:r>
        <w:t>&gt; **温馨提示**：本次解释通过对方"勉强可信"门槛。&gt; **建议**：尽快转换话题。</w:t>
      </w:r>
    </w:p>
    <w:p>
      <w:r>
        <w:t>王敦在心里"嘁"地接了一声："这还用你说。"</w:t>
      </w:r>
    </w:p>
    <w:p>
      <w:r>
        <w:t>他抬手："师弟，我跟你叨叨我这点鸡毛蒜皮干嘛。你这三年怎么过的？"</w:t>
      </w:r>
    </w:p>
    <w:p>
      <w:r>
        <w:t>贺平生收回目光，淡淡笑了笑："我这三年，先在秀竹峰挑水，后随师尊出过两趟外务……"</w:t>
      </w:r>
    </w:p>
    <w:p>
      <w:r>
        <w:t>师弟开始讲自己的事。</w:t>
      </w:r>
    </w:p>
    <w:p>
      <w:r>
        <w:t>王敦把头微微一低，做出认真听的样子。</w:t>
      </w:r>
    </w:p>
    <w:p>
      <w:r>
        <w:t>可他心里那一缕极细的凉，已经悄悄爬上来了。</w:t>
      </w:r>
    </w:p>
    <w:p>
      <w:r>
        <w:t>——师弟没信。</w:t>
      </w:r>
    </w:p>
    <w:p>
      <w:r>
        <w:t>师弟接受了他的说法，是因为师弟没有证据。但师弟没信。</w:t>
      </w:r>
    </w:p>
    <w:p>
      <w:r>
        <w:t>王敦端起那只凉了的茶碗，又喝了一口。</w:t>
      </w:r>
    </w:p>
    <w:p>
      <w:r>
        <w:t>茶味发涩。</w:t>
      </w:r>
    </w:p>
    <w:p>
      <w:r>
        <w:t>他在心里默默给自己加了第四条：</w:t>
      </w:r>
    </w:p>
    <w:p>
      <w:r>
        <w:t>**师弟从今天起，要当成"会查"的人来对待。**</w:t>
      </w:r>
    </w:p>
    <w:p>
      <w:r>
        <w:t>——</w:t>
      </w:r>
    </w:p>
    <w:p>
      <w:r>
        <w:t>夜深了，二人各自盘膝调息。</w:t>
      </w:r>
    </w:p>
    <w:p>
      <w:r>
        <w:t>王敦躺在山洞另一边那张草席上，闭上眼。</w:t>
      </w:r>
    </w:p>
    <w:p>
      <w:r>
        <w:t>闭眼的那一瞬，他眼皮内侧那行虚字又"叮"了一下：</w:t>
      </w:r>
    </w:p>
    <w:p>
      <w:r>
        <w:t>&gt; **任务（第二十五）**：未公开。&gt; **提示**：宜远避，不宜近交。</w:t>
      </w:r>
    </w:p>
    <w:p>
      <w:r>
        <w:t>王敦没睁眼。</w:t>
      </w:r>
    </w:p>
    <w:p>
      <w:r>
        <w:t>他在心里"嗨"地叹了一口气。</w:t>
      </w:r>
    </w:p>
    <w:p>
      <w:r>
        <w:t>"……我也舍不得啊。"他对着黑暗低声道。</w:t>
      </w:r>
    </w:p>
    <w:p>
      <w:pPr>
        <w:pStyle w:val="Heading1"/>
      </w:pPr>
      <w:r>
        <w:t>第29章 王敦密码的雏形</w:t>
      </w:r>
    </w:p>
    <w:p>
      <w:r>
        <w:t>王敦在灵药谷又住了半个月，找了个借口告辞。</w:t>
      </w:r>
    </w:p>
    <w:p>
      <w:r>
        <w:t>借口是真的：枯木真人那张干瘪老脸三天两头召他去问花田调度——他一个新升的筑基弟子，照规矩本可以脱离副执事的差事，挪到内门其他清闲位置去。他借机就报了一个"愿继续以筑基初阶身份在外行走，替谷里采办符墨原料"的差事。</w:t>
      </w:r>
    </w:p>
    <w:p>
      <w:r>
        <w:t>枯木真人脸不太黑，挥手就放了。</w:t>
      </w:r>
    </w:p>
    <w:p>
      <w:r>
        <w:t>师弟来送他到山道口。</w:t>
      </w:r>
    </w:p>
    <w:p>
      <w:r>
        <w:t>"师兄此去多久？"</w:t>
      </w:r>
    </w:p>
    <w:p>
      <w:r>
        <w:t>"嗨。"王敦摆摆手，"师弟你别记我。我这种命贱的，能跑哪去？我在外头转一圈，磨一磨筑基初阶的根基，回头再回来跟你师弟坐一坐。"</w:t>
      </w:r>
    </w:p>
    <w:p>
      <w:r>
        <w:t>贺平生那双眼睛在他脸上又停了三个呼吸。</w:t>
      </w:r>
    </w:p>
    <w:p>
      <w:r>
        <w:t>王敦没回避。</w:t>
      </w:r>
    </w:p>
    <w:p>
      <w:r>
        <w:t>最后师弟拱手："师兄保重。"</w:t>
      </w:r>
    </w:p>
    <w:p>
      <w:r>
        <w:t>王敦也拱手："师弟也是。"</w:t>
      </w:r>
    </w:p>
    <w:p>
      <w:r>
        <w:t>——</w:t>
      </w:r>
    </w:p>
    <w:p>
      <w:r>
        <w:t>下山的山道走到一半，王敦在心里长长地"嘁"了一口气。</w:t>
      </w:r>
    </w:p>
    <w:p>
      <w:r>
        <w:t>终于出来了。</w:t>
      </w:r>
    </w:p>
    <w:p>
      <w:r>
        <w:t>师弟那双眼睛盯了他整整半个月。半个月里，王敦没在山洞里多坐一晚——他每晚都和师弟分开住，连那个石枕都没碰第二回。师弟没追问，但师弟看他的方式，已经从"师兄"变成"师兄·待观察"了。</w:t>
      </w:r>
    </w:p>
    <w:p>
      <w:r>
        <w:t>走到山脚那座青石桥上，王敦回头望了一眼烈阳花田。</w:t>
      </w:r>
    </w:p>
    <w:p>
      <w:r>
        <w:t>红艳艳的一片，远远地像一团火。</w:t>
      </w:r>
    </w:p>
    <w:p>
      <w:r>
        <w:t>他在心里默默对自己说：师兄此去，下回回来——咱俩中间这道缝，得想办法补上。</w:t>
      </w:r>
    </w:p>
    <w:p>
      <w:r>
        <w:t>可怎么补？</w:t>
      </w:r>
    </w:p>
    <w:p>
      <w:r>
        <w:t>——</w:t>
      </w:r>
    </w:p>
    <w:p>
      <w:r>
        <w:t>王敦不再回那座荒山。</w:t>
      </w:r>
    </w:p>
    <w:p>
      <w:r>
        <w:t>他换了个方向，挑了西南方向一座更远的、更没人知道的山。这一座山在两个修真小国之间的缝里，连散修都嫌它偏。他自己在山脚下转了转，找到一个早被前人挖了一半然后扔下的洞府，简单收拾了一番，进去就坐。</w:t>
      </w:r>
    </w:p>
    <w:p>
      <w:r>
        <w:t>这一坐又是一年半。</w:t>
      </w:r>
    </w:p>
    <w:p>
      <w:r>
        <w:t>——</w:t>
      </w:r>
    </w:p>
    <w:p>
      <w:r>
        <w:t>这一年半里，王敦没怎么修炼。</w:t>
      </w:r>
    </w:p>
    <w:p>
      <w:r>
        <w:t>他每天起来，盘坐半个时辰，把筑基初阶的灵力转一圈——这是"维护"，不是"突破"。维护完了，他就站起来，搬来一摞自己从山下二手坊买的破符纸，铺在洞府的石案上。</w:t>
      </w:r>
    </w:p>
    <w:p>
      <w:r>
        <w:t>然后画。</w:t>
      </w:r>
    </w:p>
    <w:p>
      <w:r>
        <w:t>——画的不是符。</w:t>
      </w:r>
    </w:p>
    <w:p>
      <w:r>
        <w:t>是图样。</w:t>
      </w:r>
    </w:p>
    <w:p>
      <w:r>
        <w:t>——</w:t>
      </w:r>
    </w:p>
    <w:p>
      <w:r>
        <w:t>事情得从师弟那道传讯灵波说起。</w:t>
      </w:r>
    </w:p>
    <w:p>
      <w:r>
        <w:t>王敦筑基那天出关，师弟那道带着烈阳花香的灵波是直接撞进他山门那道薄阵的。撞之前那道灵波在虚空里飘了几百里，没散，没乱，没被风吹偏——清清白白的一道波纹。</w:t>
      </w:r>
    </w:p>
    <w:p>
      <w:r>
        <w:t>王敦一直在想这件事。</w:t>
      </w:r>
    </w:p>
    <w:p>
      <w:r>
        <w:t>灵力散逸是个常识。一道修士发出去的灵波，飞几十里就要散；飞上百里要靠特制传讯符；几百里以上的远距传讯，按现在修真界的法子是要靠传讯玉符——里头封一缕高阶修士的元神之力。</w:t>
      </w:r>
    </w:p>
    <w:p>
      <w:r>
        <w:t>师弟那道传讯不是玉符。师弟用不起玉符。但他那道波居然撑了几百里。</w:t>
      </w:r>
    </w:p>
    <w:p>
      <w:r>
        <w:t>——为什么？</w:t>
      </w:r>
    </w:p>
    <w:p>
      <w:r>
        <w:t>王敦盘坐着，慢慢地把这件事在心里一遍一遍过。</w:t>
      </w:r>
    </w:p>
    <w:p>
      <w:r>
        <w:t>他不是没有想过这是师弟那个五行灵根的"费钱货"的特殊禀赋。但他越想越觉得不对——师弟自己用的并不是什么特殊禀赋，师弟只是把自己丹田里那一缕灵力按一种"特别的方式"，按出了一个"特别的图样"，然后这个图样就自顾自地往他这边飘了过来。</w:t>
      </w:r>
    </w:p>
    <w:p>
      <w:r>
        <w:t>图样。</w:t>
      </w:r>
    </w:p>
    <w:p>
      <w:r>
        <w:t>灵力本身飞不远。但**灵力按某种图样组织起来——就能飞远**。</w:t>
      </w:r>
    </w:p>
    <w:p>
      <w:r>
        <w:t>——这就好比，一团松散的水汽飞不远，但水汽凝成一片云，再被风一推，云就能飞越过山。</w:t>
      </w:r>
    </w:p>
    <w:p>
      <w:r>
        <w:t>那么，凝成云的"形状"，是什么决定的？</w:t>
      </w:r>
    </w:p>
    <w:p>
      <w:r>
        <w:t>——是组织的方式。</w:t>
      </w:r>
    </w:p>
    <w:p>
      <w:r>
        <w:t>王敦"嘿"地笑了一声。</w:t>
      </w:r>
    </w:p>
    <w:p>
      <w:r>
        <w:t>他从那一刻起，开始在符纸上画。</w:t>
      </w:r>
    </w:p>
    <w:p>
      <w:r>
        <w:t>——</w:t>
      </w:r>
    </w:p>
    <w:p>
      <w:r>
        <w:t>他画的不是符——符是"画出来的功能"，是要灵力按预定的渠道走的结果。</w:t>
      </w:r>
    </w:p>
    <w:p>
      <w:r>
        <w:t>他画的是**渠道本身**。</w:t>
      </w:r>
    </w:p>
    <w:p>
      <w:r>
        <w:t>如果一缕灵力被组织成 X 形状的渠道，它走多远散逸？如果是 Y 形状呢？Z 形状呢？两个 X 拼起来呢？X 套 Y 呢？反着画呢？对称画呢？</w:t>
      </w:r>
    </w:p>
    <w:p>
      <w:r>
        <w:t>他在符纸上一张一张地画。画完一张，他就把自己丹田里挤出一丝筑基初阶的灵力，按那张纸上的图样组织一遍，往洞府另一头甩出去。</w:t>
      </w:r>
    </w:p>
    <w:p>
      <w:r>
        <w:t>灵力在空气里"嗖"地飞了一段，散了。</w:t>
      </w:r>
    </w:p>
    <w:p>
      <w:r>
        <w:t>他在那张纸上写一个数：散逸距离五十丈。</w:t>
      </w:r>
    </w:p>
    <w:p>
      <w:r>
        <w:t>下一张。散逸距离八十丈。</w:t>
      </w:r>
    </w:p>
    <w:p>
      <w:r>
        <w:t>下一张。散逸距离一百丈。</w:t>
      </w:r>
    </w:p>
    <w:p>
      <w:r>
        <w:t>——</w:t>
      </w:r>
    </w:p>
    <w:p>
      <w:r>
        <w:t>他干了整整一年半。</w:t>
      </w:r>
    </w:p>
    <w:p>
      <w:r>
        <w:t>一年半的时间里，他画废了三千多张符纸——洞府的角落里堆起一座小山。</w:t>
      </w:r>
    </w:p>
    <w:p>
      <w:r>
        <w:t>废的纸的最上头，有一张被他单独折起来，压在石案右上角一块小石头底下。</w:t>
      </w:r>
    </w:p>
    <w:p>
      <w:r>
        <w:t>那一张上头画的是一个看起来极不起眼的图样——不复杂，不华丽，七笔可以画完，但每一笔的角度和长度，都被他用最细的炭芯校到了发丝那么细的精度。</w:t>
      </w:r>
    </w:p>
    <w:p>
      <w:r>
        <w:t>按这张图样组织的一缕灵力——能在原野上飘出八百丈而不散。</w:t>
      </w:r>
    </w:p>
    <w:p>
      <w:r>
        <w:t>王敦盯着那张纸看了一整夜。</w:t>
      </w:r>
    </w:p>
    <w:p>
      <w:r>
        <w:t>第二天他在那张纸的边角处，用极小的字写了三个字：</w:t>
      </w:r>
    </w:p>
    <w:p>
      <w:r>
        <w:t>**雏形一。**</w:t>
      </w:r>
    </w:p>
    <w:p>
      <w:r>
        <w:t>——</w:t>
      </w:r>
    </w:p>
    <w:p>
      <w:r>
        <w:t>虚空里"叮"了一声。</w:t>
      </w:r>
    </w:p>
    <w:p>
      <w:r>
        <w:t>&gt; **任务（第二十六）**：未公开。&gt; **提示**：本次尝试方向被识别为"远期重大节点"。系统将持续关注。</w:t>
      </w:r>
    </w:p>
    <w:p>
      <w:r>
        <w:t>王敦"嘿"了一声。</w:t>
      </w:r>
    </w:p>
    <w:p>
      <w:r>
        <w:t>"这就被你看上了？"</w:t>
      </w:r>
    </w:p>
    <w:p>
      <w:r>
        <w:t>&gt; **温馨提示**：此项工程不属于本系统奖励范围；后续成果归属用户本人。</w:t>
      </w:r>
    </w:p>
    <w:p>
      <w:r>
        <w:t>"哎哟卧槽。"王敦笑了，"那感情好。"</w:t>
      </w:r>
    </w:p>
    <w:p>
      <w:r>
        <w:t>——他没指望系统认这件事。这件事本来就不是系统给他的任务——这是他自己想出来的。</w:t>
      </w:r>
    </w:p>
    <w:p>
      <w:r>
        <w:t>他盯着石案上那张"雏形一"，胖手指在纸边上轻轻摸了一下。</w:t>
      </w:r>
    </w:p>
    <w:p>
      <w:r>
        <w:t>摸完，他自己也愣了一下。</w:t>
      </w:r>
    </w:p>
    <w:p>
      <w:r>
        <w:t>他想起了一些事——</w:t>
      </w:r>
    </w:p>
    <w:p>
      <w:r>
        <w:t>想起师弟蹲在他山洞门口问"紫色那一档管几日"那次他的支吾；</w:t>
      </w:r>
    </w:p>
    <w:p>
      <w:r>
        <w:t>想起田明那双在他脸上来回扫的眼睛；</w:t>
      </w:r>
    </w:p>
    <w:p>
      <w:r>
        <w:t>想起灵药谷那五百六十株烈阳花，每年要靠驯化过的火灵力一点点滋润；</w:t>
      </w:r>
    </w:p>
    <w:p>
      <w:r>
        <w:t>想起他自己这一身富贵肉，跟人家清癯仙风的同道一比的笨拙；</w:t>
      </w:r>
    </w:p>
    <w:p>
      <w:r>
        <w:t>——他这一辈子，做的事都是别人觉得"笨"的事。</w:t>
      </w:r>
    </w:p>
    <w:p>
      <w:r>
        <w:t>但笨人有笨人的法子。</w:t>
      </w:r>
    </w:p>
    <w:p>
      <w:r>
        <w:t>笨人不画完美的符。</w:t>
      </w:r>
    </w:p>
    <w:p>
      <w:r>
        <w:t>笨人画完美的**渠道**。</w:t>
      </w:r>
    </w:p>
    <w:p>
      <w:r>
        <w:t>——</w:t>
      </w:r>
    </w:p>
    <w:p>
      <w:r>
        <w:t>王敦把"雏形一"折好，放进怀里贴胸口的位置。</w:t>
      </w:r>
    </w:p>
    <w:p>
      <w:r>
        <w:t>折的时候他低声"嘁"了一句："这玩意有一天要是真有用，可不能让别人知道是我画的。"</w:t>
      </w:r>
    </w:p>
    <w:p>
      <w:r>
        <w:t>——</w:t>
      </w:r>
    </w:p>
    <w:p>
      <w:r>
        <w:t>他没给这套图样起名。</w:t>
      </w:r>
    </w:p>
    <w:p>
      <w:r>
        <w:t>但在心里，他自己叫了它一声——</w:t>
      </w:r>
    </w:p>
    <w:p>
      <w:r>
        <w:t>师兄的密码。</w:t>
      </w:r>
    </w:p>
    <w:p>
      <w:r>
        <w:t>王敦"扑哧"笑出声。</w:t>
      </w:r>
    </w:p>
    <w:p>
      <w:r>
        <w:t>笑完他自己又觉得太冲，赶紧改口："……行，就叫'某某密码'吧。某某是谁，以后再说。"</w:t>
      </w:r>
    </w:p>
    <w:p>
      <w:r>
        <w:t>虚空里没动。</w:t>
      </w:r>
    </w:p>
    <w:p>
      <w:r>
        <w:t>洞府里只有石案上"雏形一"那张被风轻轻吹得颤了一下的纸。</w:t>
      </w:r>
    </w:p>
    <w:p>
      <w:pPr>
        <w:pStyle w:val="Heading1"/>
      </w:pPr>
      <w:r>
        <w:t>第30章 系统的体验卡</w:t>
      </w:r>
    </w:p>
    <w:p>
      <w:r>
        <w:t>"雏形一"折好压回怀里那一夜，虚空里"叮"地响了第二声。</w:t>
      </w:r>
    </w:p>
    <w:p>
      <w:r>
        <w:t>王敦正盘腿坐在石案前，准备把这一年半画废的三千多张符纸用一道火灵力一把烧了——免得哪天被人翻出来看出端倪。</w:t>
      </w:r>
    </w:p>
    <w:p>
      <w:r>
        <w:t>听见"叮"那一声，他动作顿了。</w:t>
      </w:r>
    </w:p>
    <w:p>
      <w:r>
        <w:t>&gt; **奖励推送**：体验类异宝【体验卡 · 元婴一刻】×1</w:t>
      </w:r>
    </w:p>
    <w:p>
      <w:r>
        <w:t>王敦盯着这行字看了五个呼吸。</w:t>
      </w:r>
    </w:p>
    <w:p>
      <w:r>
        <w:t>然后他"卧槽"了一声，声音不大，但里面带着一种他自己都不太熟悉的颤。</w:t>
      </w:r>
    </w:p>
    <w:p>
      <w:r>
        <w:t>&gt; **温馨提示**：本卡使用一次，可短暂获得元婴期初阶之全部体感与灵力运转方式，持续一炷香；卡使用期间不可被外界察觉；体感残留可被记忆，灵力品阶不留存。</w:t>
      </w:r>
    </w:p>
    <w:p>
      <w:r>
        <w:t>王敦"嗨"地吸了一口气。</w:t>
      </w:r>
    </w:p>
    <w:p>
      <w:r>
        <w:t>——</w:t>
      </w:r>
    </w:p>
    <w:p>
      <w:r>
        <w:t>他放下手里那道火灵力，把石案上的废纸先丢到一旁。</w:t>
      </w:r>
    </w:p>
    <w:p>
      <w:r>
        <w:t>他在心里把这条提示一字一句又过了一遍。</w:t>
      </w:r>
    </w:p>
    <w:p>
      <w:r>
        <w:t>"短暂获得"——意思是临时的。"一炷香"——意思是不能久。"不可被外界察觉"——意思是不会泄露。"体感可被记忆"——意思是这一炷香之后他自己还记得元婴期是什么感觉。"灵力品阶不留存"——意思是一炷香一过，他还是筑基初阶。</w:t>
      </w:r>
    </w:p>
    <w:p>
      <w:r>
        <w:t>——</w:t>
      </w:r>
    </w:p>
    <w:p>
      <w:r>
        <w:t>他这一辈子都没幻想过自己能摸到元婴。</w:t>
      </w:r>
    </w:p>
    <w:p>
      <w:r>
        <w:t>元婴在炼气期看来，是一座山顶上的山顶。修士里头百里挑一才能筑基，筑基里头十里挑一才能金丹，金丹里头能熬到元婴的更是凤毛麟角。前任那个看花的师弟死的时候只是炼气期七层；枯木真人当了他十几年的上司，自己也才金丹中阶；整个灵药谷数下来，元婴期连一个都没有。</w:t>
      </w:r>
    </w:p>
    <w:p>
      <w:r>
        <w:t>而他王敦，一个炼气期六层的肥胖副执事，今天在这座没人知道的破洞府里，怀里揣着一张能让他**体验一炷香元婴**的卡片。</w:t>
      </w:r>
    </w:p>
    <w:p>
      <w:r>
        <w:t>他低头看了一眼自己的胖手。</w:t>
      </w:r>
    </w:p>
    <w:p>
      <w:r>
        <w:t>胖手在抖。</w:t>
      </w:r>
    </w:p>
    <w:p>
      <w:r>
        <w:t>——</w:t>
      </w:r>
    </w:p>
    <w:p>
      <w:r>
        <w:t>王敦深吸了一口气。</w:t>
      </w:r>
    </w:p>
    <w:p>
      <w:r>
        <w:t>他给自己说了一句："就一炷香。"</w:t>
      </w:r>
    </w:p>
    <w:p>
      <w:r>
        <w:t>又说了一句："就一炷香，王敦你不许贪。"</w:t>
      </w:r>
    </w:p>
    <w:p>
      <w:r>
        <w:t>又说了一句："看一眼那一档是个啥，回来咱们继续装六层。"</w:t>
      </w:r>
    </w:p>
    <w:p>
      <w:r>
        <w:t>——他改口了。不是装六层，是装筑基初阶。这毛病改了三年还没改利索。</w:t>
      </w:r>
    </w:p>
    <w:p>
      <w:r>
        <w:t>王敦"扑哧"笑了一声。</w:t>
      </w:r>
    </w:p>
    <w:p>
      <w:r>
        <w:t>笑完他在心里把【体验卡 · 元婴一刻】捏住，用了。</w:t>
      </w:r>
    </w:p>
    <w:p>
      <w:r>
        <w:t>——</w:t>
      </w:r>
    </w:p>
    <w:p>
      <w:r>
        <w:t>一炷香长不长？</w:t>
      </w:r>
    </w:p>
    <w:p>
      <w:r>
        <w:t>王敦后来回忆这件事的时候，每次都说："长得跟一辈子似的。"</w:t>
      </w:r>
    </w:p>
    <w:p>
      <w:r>
        <w:t>卡用下去那一瞬间，他这身富贵肉里头的所有东西，"轰"地一下被换了。</w:t>
      </w:r>
    </w:p>
    <w:p>
      <w:r>
        <w:t>他丹田里那颗刚结成不久的筑基期"基"，被一团温温润润、毛茸茸、活的、会动的东西替代了——是元婴期初阶的"婴"。这个"婴"不是空想里的那种小娃娃，是一团有自己呼吸、自己脉动、跟他的心跳完全合拍的雏。</w:t>
      </w:r>
    </w:p>
    <w:p>
      <w:r>
        <w:t>雏一吸气，他这身富贵肉里所有的经脉就跟着"哗"地张开。</w:t>
      </w:r>
    </w:p>
    <w:p>
      <w:r>
        <w:t>雏一呼气，整间洞府的灵气就被他的呼吸往里吸了一寸。</w:t>
      </w:r>
    </w:p>
    <w:p>
      <w:r>
        <w:t>王敦坐在那里没动。</w:t>
      </w:r>
    </w:p>
    <w:p>
      <w:r>
        <w:t>他不敢动。</w:t>
      </w:r>
    </w:p>
    <w:p>
      <w:r>
        <w:t>他知道自己只要轻轻一动，这间洞府就要塌——不是被他的灵力震塌，是被他这一身"超出本档"的存在感震塌。</w:t>
      </w:r>
    </w:p>
    <w:p>
      <w:r>
        <w:t>他只是坐着。</w:t>
      </w:r>
    </w:p>
    <w:p>
      <w:r>
        <w:t>——</w:t>
      </w:r>
    </w:p>
    <w:p>
      <w:r>
        <w:t>坐着的时候他第一次真切地感觉到了"灵识"是什么。</w:t>
      </w:r>
    </w:p>
    <w:p>
      <w:r>
        <w:t>他这一缕灵识从眉心溢出来，一下子就铺满了整座洞府，铺满了洞府外那座荒山，铺满了荒山下那片小村庄，一直铺到几百里外那条没干的河。</w:t>
      </w:r>
    </w:p>
    <w:p>
      <w:r>
        <w:t>他"看"见了河边一只小灰兔在啃草。</w:t>
      </w:r>
    </w:p>
    <w:p>
      <w:r>
        <w:t>他"看"见了村口一个抱着孩子的妇人在哄孩子睡觉。</w:t>
      </w:r>
    </w:p>
    <w:p>
      <w:r>
        <w:t>他"看"见了几十里外一只野鹿在山坡上抬头闻风。</w:t>
      </w:r>
    </w:p>
    <w:p>
      <w:r>
        <w:t>他"看"见了——</w:t>
      </w:r>
    </w:p>
    <w:p>
      <w:r>
        <w:t>他赶紧把灵识收了。</w:t>
      </w:r>
    </w:p>
    <w:p>
      <w:r>
        <w:t>收得太急，他自己"咳"了一声。</w:t>
      </w:r>
    </w:p>
    <w:p>
      <w:r>
        <w:t>不能看。看了停不下来。</w:t>
      </w:r>
    </w:p>
    <w:p>
      <w:r>
        <w:t>——</w:t>
      </w:r>
    </w:p>
    <w:p>
      <w:r>
        <w:t>他闭上眼。</w:t>
      </w:r>
    </w:p>
    <w:p>
      <w:r>
        <w:t>闭上眼那一瞬间，他眼皮内侧不是平时那种黑——是一片闪着金红光斑的、活的、温暖的、像太阳底下的火海。</w:t>
      </w:r>
    </w:p>
    <w:p>
      <w:r>
        <w:t>这就是元婴期的"内观"。</w:t>
      </w:r>
    </w:p>
    <w:p>
      <w:r>
        <w:t>王敦这一辈子读过的所有关于元婴期的传说，全都没有这一秒来得真切。</w:t>
      </w:r>
    </w:p>
    <w:p>
      <w:r>
        <w:t>他在心里"嘿"地笑了一声。</w:t>
      </w:r>
    </w:p>
    <w:p>
      <w:r>
        <w:t>笑得有点想哭。</w:t>
      </w:r>
    </w:p>
    <w:p>
      <w:r>
        <w:t>——</w:t>
      </w:r>
    </w:p>
    <w:p>
      <w:r>
        <w:t>一炷香其实没多长。</w:t>
      </w:r>
    </w:p>
    <w:p>
      <w:r>
        <w:t>王敦数到第八百三十三个呼吸的时候，眼皮内侧那片金红光斑"嗖"地散了。</w:t>
      </w:r>
    </w:p>
    <w:p>
      <w:r>
        <w:t>他丹田里那团活的婴儿，也"嗖"地缩回去——缩回他那颗筑基初阶的"基"里。</w:t>
      </w:r>
    </w:p>
    <w:p>
      <w:r>
        <w:t>整间洞府"嗡"地一震，像被什么东西轻轻吐了一口气。</w:t>
      </w:r>
    </w:p>
    <w:p>
      <w:r>
        <w:t>王敦睁开眼。</w:t>
      </w:r>
    </w:p>
    <w:p>
      <w:r>
        <w:t>睁眼那一瞬，他这身富贵肉冷不丁地"哆嗦"了一下——</w:t>
      </w:r>
    </w:p>
    <w:p>
      <w:r>
        <w:t>——是身体本能在抗议。</w:t>
      </w:r>
    </w:p>
    <w:p>
      <w:r>
        <w:t>抗议它刚才被一档不属于它的灵力撑过，现在又一下被压回它该在的层。</w:t>
      </w:r>
    </w:p>
    <w:p>
      <w:r>
        <w:t>王敦低头看了一眼自己的胖手。</w:t>
      </w:r>
    </w:p>
    <w:p>
      <w:r>
        <w:t>胖手不抖了。</w:t>
      </w:r>
    </w:p>
    <w:p>
      <w:r>
        <w:t>他自己倒抖起来了。</w:t>
      </w:r>
    </w:p>
    <w:p>
      <w:r>
        <w:t>——不是怕。是震撼。</w:t>
      </w:r>
    </w:p>
    <w:p>
      <w:r>
        <w:t>他坐在草席上，肩膀微微地、不受控制地，一耸一耸。</w:t>
      </w:r>
    </w:p>
    <w:p>
      <w:r>
        <w:t>良久，他用胖手抹了一把自己的脸。</w:t>
      </w:r>
    </w:p>
    <w:p>
      <w:r>
        <w:t>抹了一脸的汗。</w:t>
      </w:r>
    </w:p>
    <w:p>
      <w:r>
        <w:t>"……卧槽。"他低声说，"卧槽。"</w:t>
      </w:r>
    </w:p>
    <w:p>
      <w:r>
        <w:t>——</w:t>
      </w:r>
    </w:p>
    <w:p>
      <w:r>
        <w:t>虚空里"叮"了一声。</w:t>
      </w:r>
    </w:p>
    <w:p>
      <w:r>
        <w:t>&gt; **温馨提示**：体验已结束。本次记忆已封存；该体感可作为远期境界突破之参照，但禁止主动外泄。&gt; **额外提示**：你似乎情绪波动较大。</w:t>
      </w:r>
    </w:p>
    <w:p>
      <w:r>
        <w:t>王敦"扑哧"笑了，又险些哭了。</w:t>
      </w:r>
    </w:p>
    <w:p>
      <w:r>
        <w:t>"……您还能调侃我了。"他低声说。</w:t>
      </w:r>
    </w:p>
    <w:p>
      <w:r>
        <w:t>&gt; **额外提示**：本系统暂不提供"被天花板顶过一眼之后心理疏导"。</w:t>
      </w:r>
    </w:p>
    <w:p>
      <w:r>
        <w:t>"……卧槽。"王敦又"扑哧"了一下，"你这鬼系统。"</w:t>
      </w:r>
    </w:p>
    <w:p>
      <w:r>
        <w:t>——</w:t>
      </w:r>
    </w:p>
    <w:p>
      <w:r>
        <w:t>他在草席上坐了很久没动。</w:t>
      </w:r>
    </w:p>
    <w:p>
      <w:r>
        <w:t>久到洞府外头那座荒山的天都开始发白了。</w:t>
      </w:r>
    </w:p>
    <w:p>
      <w:r>
        <w:t>发白的时候他抬头看了一眼洞口外那一线天光。</w:t>
      </w:r>
    </w:p>
    <w:p>
      <w:r>
        <w:t>天光淡淡的，跟他十四岁那年蹲在外门破院里啃灵米饼那个清晨的天光是一样的。</w:t>
      </w:r>
    </w:p>
    <w:p>
      <w:r>
        <w:t>王敦"嘿"地笑了一声。</w:t>
      </w:r>
    </w:p>
    <w:p>
      <w:r>
        <w:t>笑完他低声跟空气说了一句：</w:t>
      </w:r>
    </w:p>
    <w:p>
      <w:r>
        <w:t>"……以后能去那一档，王敦你别忘了今天这一刻。"</w:t>
      </w:r>
    </w:p>
    <w:p>
      <w:r>
        <w:t>空气没回答。</w:t>
      </w:r>
    </w:p>
    <w:p>
      <w:r>
        <w:t>但他怀里那张折好的"雏形一"，被他这一句话的呼吸轻轻吹得动了一下。</w:t>
      </w:r>
    </w:p>
    <w:p>
      <w:pPr>
        <w:pStyle w:val="Heading1"/>
      </w:pPr>
      <w:r>
        <w:t>第31章 王敦密码 实验一</w:t>
      </w:r>
    </w:p>
    <w:p>
      <w:r>
        <w:t>体验卡那一夜过去，王敦又坐了三天。</w:t>
      </w:r>
    </w:p>
    <w:p>
      <w:r>
        <w:t>三天里他没说话，没修炼，没动那堆废符纸，连饭都只是把怀里那块干灵芝啃了两口。</w:t>
      </w:r>
    </w:p>
    <w:p>
      <w:r>
        <w:t>——他需要把那一炷香的体感按住。</w:t>
      </w:r>
    </w:p>
    <w:p>
      <w:r>
        <w:t>按不住，他怕自己抓起石案上"雏形一"那张纸就往外冲。</w:t>
      </w:r>
    </w:p>
    <w:p>
      <w:r>
        <w:t>冲出去之后呢？冲出去拿这张纸跟外头修真界的哪个高手大喊"嗨我搞了个新东西你过来看看"么？</w:t>
      </w:r>
    </w:p>
    <w:p>
      <w:r>
        <w:t>——王敦你别犯傻。</w:t>
      </w:r>
    </w:p>
    <w:p>
      <w:r>
        <w:t>第四天，他终于站起来。</w:t>
      </w:r>
    </w:p>
    <w:p>
      <w:r>
        <w:t>——</w:t>
      </w:r>
    </w:p>
    <w:p>
      <w:r>
        <w:t>站起来之后他做了三件事。</w:t>
      </w:r>
    </w:p>
    <w:p>
      <w:r>
        <w:t>第一件：把石案上那堆废符纸搬到洞口，用一缕筑基初阶的灵力点了——"轰"地一团火烧成灰，他用脚把灰扒进洞外那条小水沟，灰随水走。三千多张废纸就此从这个世界消失。</w:t>
      </w:r>
    </w:p>
    <w:p>
      <w:r>
        <w:t>第二件：把怀里那张"雏形一"摸出来，再看了一遍。</w:t>
      </w:r>
    </w:p>
    <w:p>
      <w:r>
        <w:t>第三件：取一张全新的、上品兽皮符纸——他这一年半专门为这一刻留着的——铺在石案上。</w:t>
      </w:r>
    </w:p>
    <w:p>
      <w:r>
        <w:t>兽皮纸是从山下那个二手坊买的，三十两碎银一张，他自己肉痛了好几天。</w:t>
      </w:r>
    </w:p>
    <w:p>
      <w:r>
        <w:t>他把笔蘸了符墨，"嘿"地笑了一声："师兄今天要画了。"</w:t>
      </w:r>
    </w:p>
    <w:p>
      <w:r>
        <w:t>——</w:t>
      </w:r>
    </w:p>
    <w:p>
      <w:r>
        <w:t>画的什么？</w:t>
      </w:r>
    </w:p>
    <w:p>
      <w:r>
        <w:t>不是一道符。</w:t>
      </w:r>
    </w:p>
    <w:p>
      <w:r>
        <w:t>是一道**传讯符**——按"雏形一"的图样组织灵力的、最简单的、只能传一句话的、跨千里的传讯符。</w:t>
      </w:r>
    </w:p>
    <w:p>
      <w:r>
        <w:t>他给自己定的目标极小：</w:t>
      </w:r>
    </w:p>
    <w:p>
      <w:r>
        <w:t>一、跨千里——他要试试图样到底能撑多远；二、只传一句话——少了不行，多了费力；三、传给谁——他这一刻还没想好。</w:t>
      </w:r>
    </w:p>
    <w:p>
      <w:r>
        <w:t>——传给师弟么？</w:t>
      </w:r>
    </w:p>
    <w:p>
      <w:r>
        <w:t>王敦笔尖顿了一下。</w:t>
      </w:r>
    </w:p>
    <w:p>
      <w:r>
        <w:t>他想了想，把这个念头摁下去。</w:t>
      </w:r>
    </w:p>
    <w:p>
      <w:r>
        <w:t>师弟那双眼睛，他这一辈子可不敢再撩了。</w:t>
      </w:r>
    </w:p>
    <w:p>
      <w:r>
        <w:t>那传给田明？——田明那个老滑头一收到匿名传讯，第一件事就是拿去给枯木真人。</w:t>
      </w:r>
    </w:p>
    <w:p>
      <w:r>
        <w:t>那传给——</w:t>
      </w:r>
    </w:p>
    <w:p>
      <w:r>
        <w:t>——</w:t>
      </w:r>
    </w:p>
    <w:p>
      <w:r>
        <w:t>王敦想到了一个人。</w:t>
      </w:r>
    </w:p>
    <w:p>
      <w:r>
        <w:t>一个三年前他出灵药谷之前，在外门一个角落里碰到过的小师妹。这位小师妹姓什么他都不记得了，只记得对方那时候才炼气三层，灵根是个普通的双灵根，每天端着一只破水盆在外门那口大水井边洗师兄们的衣服。</w:t>
      </w:r>
    </w:p>
    <w:p>
      <w:r>
        <w:t>——一个永远不会去查"匿名传讯从哪来"的人。</w:t>
      </w:r>
    </w:p>
    <w:p>
      <w:r>
        <w:t>完美。</w:t>
      </w:r>
    </w:p>
    <w:p>
      <w:r>
        <w:t>王敦笑了。</w:t>
      </w:r>
    </w:p>
    <w:p>
      <w:r>
        <w:t>——</w:t>
      </w:r>
    </w:p>
    <w:p>
      <w:r>
        <w:t>他蘸饱符墨，深吸一口气。</w:t>
      </w:r>
    </w:p>
    <w:p>
      <w:r>
        <w:t>笔落在兽皮纸上。</w:t>
      </w:r>
    </w:p>
    <w:p>
      <w:r>
        <w:t>"雏形一"那七笔——他这一年半在心里画过无数次，闭着眼都能画——稳稳地、按预定的角度和长度，一笔一笔地落了下去。</w:t>
      </w:r>
    </w:p>
    <w:p>
      <w:r>
        <w:t>第一笔。第二笔。第三笔。……第七笔。</w:t>
      </w:r>
    </w:p>
    <w:p>
      <w:r>
        <w:t>七笔画完，他从丹田里挤出一丝筑基初阶的灵力，沿着那七笔组成的渠道——</w:t>
      </w:r>
    </w:p>
    <w:p>
      <w:r>
        <w:t>——慢慢地、轻轻地、用他这一年半培养出来的最精微的控力——</w:t>
      </w:r>
    </w:p>
    <w:p>
      <w:r>
        <w:t>——注了进去。</w:t>
      </w:r>
    </w:p>
    <w:p>
      <w:r>
        <w:t>兽皮纸"嗡"地一震。</w:t>
      </w:r>
    </w:p>
    <w:p>
      <w:r>
        <w:t>那一缕灵力在纸上的渠道里走了一圈，没散。</w:t>
      </w:r>
    </w:p>
    <w:p>
      <w:r>
        <w:t>没散——</w:t>
      </w:r>
    </w:p>
    <w:p>
      <w:r>
        <w:t>王敦的呼吸停了。</w:t>
      </w:r>
    </w:p>
    <w:p>
      <w:r>
        <w:t>他这一年半的所有实验里，灵力进了图样都会有一点点散逸——快的散得多，慢的散得少。但每一次都散。</w:t>
      </w:r>
    </w:p>
    <w:p>
      <w:r>
        <w:t>这一次没散。</w:t>
      </w:r>
    </w:p>
    <w:p>
      <w:r>
        <w:t>——</w:t>
      </w:r>
    </w:p>
    <w:p>
      <w:r>
        <w:t>王敦没动。</w:t>
      </w:r>
    </w:p>
    <w:p>
      <w:r>
        <w:t>他在心里默数："一、二、三、四、五……"</w:t>
      </w:r>
    </w:p>
    <w:p>
      <w:r>
        <w:t>数到第十五个呼吸，那一缕灵力还在纸上的渠道里安安静静地转。</w:t>
      </w:r>
    </w:p>
    <w:p>
      <w:r>
        <w:t>他抬头看了一眼洞府外那一线天光。</w:t>
      </w:r>
    </w:p>
    <w:p>
      <w:r>
        <w:t>天光淡淡的。</w:t>
      </w:r>
    </w:p>
    <w:p>
      <w:r>
        <w:t>他在心里跟空气低声说了一句：</w:t>
      </w:r>
    </w:p>
    <w:p>
      <w:r>
        <w:t>"……卧槽。"</w:t>
      </w:r>
    </w:p>
    <w:p>
      <w:r>
        <w:t>——</w:t>
      </w:r>
    </w:p>
    <w:p>
      <w:r>
        <w:t>他把笔放下。</w:t>
      </w:r>
    </w:p>
    <w:p>
      <w:r>
        <w:t>他在那张兽皮纸的角上，用尽量普通的小字写了一句话。</w:t>
      </w:r>
    </w:p>
    <w:p>
      <w:r>
        <w:t>写完，他把纸折起来。</w:t>
      </w:r>
    </w:p>
    <w:p>
      <w:r>
        <w:t>折成一个最小的方形。</w:t>
      </w:r>
    </w:p>
    <w:p>
      <w:r>
        <w:t>他从怀里摸出一片随手刻的"传讯方位牌"——这玩意修真界小宗门人人都有，普通货色，记一个人在哪。他三年前出灵药谷之前在外门跟那个洗衣裳的小师妹有过一面之缘，留过个方位。</w:t>
      </w:r>
    </w:p>
    <w:p>
      <w:r>
        <w:t>方位牌往兽皮纸上一贴。</w:t>
      </w:r>
    </w:p>
    <w:p>
      <w:r>
        <w:t>——</w:t>
      </w:r>
    </w:p>
    <w:p>
      <w:r>
        <w:t>剩下的事，是让这张符飞出去。</w:t>
      </w:r>
    </w:p>
    <w:p>
      <w:r>
        <w:t>按修真界常规法子，传讯符靠"启灵令"——一个口诀。</w:t>
      </w:r>
    </w:p>
    <w:p>
      <w:r>
        <w:t>但"雏形一"不需要口诀。</w:t>
      </w:r>
    </w:p>
    <w:p>
      <w:r>
        <w:t>"雏形一"的图样本身就是渠道，渠道一被注入合适的灵力，就会按图样自己走。</w:t>
      </w:r>
    </w:p>
    <w:p>
      <w:r>
        <w:t>王敦把符举到嘴边。</w:t>
      </w:r>
    </w:p>
    <w:p>
      <w:r>
        <w:t>他没念口诀。他只是冲着那道符——</w:t>
      </w:r>
    </w:p>
    <w:p>
      <w:r>
        <w:t>"呼"——</w:t>
      </w:r>
    </w:p>
    <w:p>
      <w:r>
        <w:t>吹了一口气。</w:t>
      </w:r>
    </w:p>
    <w:p>
      <w:r>
        <w:t>——</w:t>
      </w:r>
    </w:p>
    <w:p>
      <w:r>
        <w:t>符从他指尖"嗖"地飞了起来。</w:t>
      </w:r>
    </w:p>
    <w:p>
      <w:r>
        <w:t>飞起来那一瞬间，王敦看见兽皮纸表面的图样"啪"地亮了一下——亮得极淡，极快，他要不是这一年半盯了三千多张废纸，几乎认不出那一道光。</w:t>
      </w:r>
    </w:p>
    <w:p>
      <w:r>
        <w:t>光亮起来又灭下去。</w:t>
      </w:r>
    </w:p>
    <w:p>
      <w:r>
        <w:t>符已经不在他眼前了。</w:t>
      </w:r>
    </w:p>
    <w:p>
      <w:r>
        <w:t>——</w:t>
      </w:r>
    </w:p>
    <w:p>
      <w:r>
        <w:t>王敦坐着没动。</w:t>
      </w:r>
    </w:p>
    <w:p>
      <w:r>
        <w:t>他在心里数。</w:t>
      </w:r>
    </w:p>
    <w:p>
      <w:r>
        <w:t>一千里。</w:t>
      </w:r>
    </w:p>
    <w:p>
      <w:r>
        <w:t>他给这道符设的"目标距离"是一千里。</w:t>
      </w:r>
    </w:p>
    <w:p>
      <w:r>
        <w:t>按他过去那些"雏形"的散逸推算，"雏形一"理论上能撑——</w:t>
      </w:r>
    </w:p>
    <w:p>
      <w:r>
        <w:t>他不知道。他从来没真的让一道符飞出洞府。</w:t>
      </w:r>
    </w:p>
    <w:p>
      <w:r>
        <w:t>他这一年半的所有实验都是在洞府里头甩——洞府最多甩八百丈，他试出来"雏形一"能撑八百丈不散。</w:t>
      </w:r>
    </w:p>
    <w:p>
      <w:r>
        <w:t>但八百丈不是千里。</w:t>
      </w:r>
    </w:p>
    <w:p>
      <w:r>
        <w:t>千里，是八百丈的三百三十三倍。</w:t>
      </w:r>
    </w:p>
    <w:p>
      <w:r>
        <w:t>——</w:t>
      </w:r>
    </w:p>
    <w:p>
      <w:r>
        <w:t>王敦在草席上一坐就是一天一夜。</w:t>
      </w:r>
    </w:p>
    <w:p>
      <w:r>
        <w:t>一天一夜里他没修炼、没吃饭、没喝水。</w:t>
      </w:r>
    </w:p>
    <w:p>
      <w:r>
        <w:t>他坐着等。</w:t>
      </w:r>
    </w:p>
    <w:p>
      <w:r>
        <w:t>等什么？</w:t>
      </w:r>
    </w:p>
    <w:p>
      <w:r>
        <w:t>——他等那位小师妹按"修真界规矩"的回信。</w:t>
      </w:r>
    </w:p>
    <w:p>
      <w:r>
        <w:t>修真界规矩：收到匿名传讯，对方按惯例若有空闲，会用最普通的"回执符"原路回一个"已收"。这是匿名传讯之间的默契——不问来源，只回一个"已收"。</w:t>
      </w:r>
    </w:p>
    <w:p>
      <w:r>
        <w:t>王敦在等这个"已收"。</w:t>
      </w:r>
    </w:p>
    <w:p>
      <w:r>
        <w:t>——</w:t>
      </w:r>
    </w:p>
    <w:p>
      <w:r>
        <w:t>第二天晚上。</w:t>
      </w:r>
    </w:p>
    <w:p>
      <w:r>
        <w:t>虚空里"叮"了一声。</w:t>
      </w:r>
    </w:p>
    <w:p>
      <w:r>
        <w:t>不是系统那一声。是真的有一道传讯飞进了王敦这间洞府的薄阵。</w:t>
      </w:r>
    </w:p>
    <w:p>
      <w:r>
        <w:t>王敦"嗖"地睁开眼。</w:t>
      </w:r>
    </w:p>
    <w:p>
      <w:r>
        <w:t>那道传讯小得几乎看不见——是一片巴掌大的灰纸，按外门最普通的"已收"格式叠好，方位牌的回执码贴在角上。</w:t>
      </w:r>
    </w:p>
    <w:p>
      <w:r>
        <w:t>灰纸落在他眼前。</w:t>
      </w:r>
    </w:p>
    <w:p>
      <w:r>
        <w:t>王敦盯着它看了半个呼吸。</w:t>
      </w:r>
    </w:p>
    <w:p>
      <w:r>
        <w:t>——</w:t>
      </w:r>
    </w:p>
    <w:p>
      <w:r>
        <w:t>然后他爆笑了一声。</w:t>
      </w:r>
    </w:p>
    <w:p>
      <w:r>
        <w:t>笑得他这一身富贵肉直颤。</w:t>
      </w:r>
    </w:p>
    <w:p>
      <w:r>
        <w:t>笑得他眼角全是泪。</w:t>
      </w:r>
    </w:p>
    <w:p>
      <w:r>
        <w:t>笑得他蹲在地上拍着自己的胖腿。</w:t>
      </w:r>
    </w:p>
    <w:p>
      <w:r>
        <w:t>"——卧槽！"他几乎吼了出来，"成了！师兄真成了！"</w:t>
      </w:r>
    </w:p>
    <w:p>
      <w:r>
        <w:t>——</w:t>
      </w:r>
    </w:p>
    <w:p>
      <w:r>
        <w:t>虚空里"叮"了一声。</w:t>
      </w:r>
    </w:p>
    <w:p>
      <w:r>
        <w:t>&gt; **温馨提示**：你的"非系统项目"取得阶段性进展。系统持续关注。&gt; **额外提示**：建议保持低调。</w:t>
      </w:r>
    </w:p>
    <w:p>
      <w:r>
        <w:t>王敦笑着抹了一把脸："您放心，您放一百二十个心。"</w:t>
      </w:r>
    </w:p>
    <w:p>
      <w:r>
        <w:t>&gt; **额外提示**：本次成果不在系统奖励之列。</w:t>
      </w:r>
    </w:p>
    <w:p>
      <w:r>
        <w:t>"——我不要您奖励！"王敦笑出眼泪，"师兄我这玩意是我自己的！"</w:t>
      </w:r>
    </w:p>
    <w:p>
      <w:r>
        <w:t>——</w:t>
      </w:r>
    </w:p>
    <w:p>
      <w:r>
        <w:t>夜深了。</w:t>
      </w:r>
    </w:p>
    <w:p>
      <w:r>
        <w:t>王敦把那张灰纸压在石案上"雏形一"的折页旁边。</w:t>
      </w:r>
    </w:p>
    <w:p>
      <w:r>
        <w:t>两张纸，一新一旧，一去一回，跨了一千里。</w:t>
      </w:r>
    </w:p>
    <w:p>
      <w:r>
        <w:t>王敦盯着这两张纸看了很久。</w:t>
      </w:r>
    </w:p>
    <w:p>
      <w:r>
        <w:t>他在心里慢慢说了一句：</w:t>
      </w:r>
    </w:p>
    <w:p>
      <w:r>
        <w:t>"……以后这玩意有名字了。"</w:t>
      </w:r>
    </w:p>
    <w:p>
      <w:r>
        <w:t>他笑。</w:t>
      </w:r>
    </w:p>
    <w:p>
      <w:r>
        <w:t>"……总有一天，会有名字的。"</w:t>
      </w:r>
    </w:p>
    <w:p>
      <w:r>
        <w:t>他把灯吹了。</w:t>
      </w:r>
    </w:p>
    <w:p>
      <w:r>
        <w:t>洞府里黑了下来。</w:t>
      </w:r>
    </w:p>
    <w:p>
      <w:r>
        <w:t>黑暗里，石案上那两张纸轻轻地、几乎听不见地，又"啪"地颤了一下。</w:t>
      </w:r>
    </w:p>
    <w:p>
      <w:pPr>
        <w:pStyle w:val="Heading1"/>
      </w:pPr>
      <w:r>
        <w:t>第32章 王敦密码 实验二</w:t>
      </w:r>
    </w:p>
    <w:p>
      <w:r>
        <w:t>实验一那张小符传出"师弟，注意身体"七个字之后，王敦把自己关回山洞里又坐了七天。</w:t>
      </w:r>
    </w:p>
    <w:p>
      <w:r>
        <w:t>七天里他一根烈阳花粉都没碰，灯油也没敢点——洞外灵气浓的地方都被他用残破阵旗圈了起来，省得引来师门里那几个嗅觉灵敏的老怪。他就这么干坐着，脸上的肉一坨一坨叠在膝盖上，眼睛盯着面前摊开的那张兽皮，半天不挪一下。</w:t>
      </w:r>
    </w:p>
    <w:p>
      <w:r>
        <w:t>兽皮上是他第一版的"密码"。</w:t>
      </w:r>
    </w:p>
    <w:p>
      <w:r>
        <w:t>说是密码，其实更像他这辈子最丢人的一张鬼画符——歪歪扭扭一团符纹，旁边密密麻麻注着小字：这一段对应"师"，那一段对应"弟"，这一捺翻一翻是"注"，再点一点又成了"意"。</w:t>
      </w:r>
    </w:p>
    <w:p>
      <w:r>
        <w:t>王敦看着看着，自己先"扑哧"笑出来。</w:t>
      </w:r>
    </w:p>
    <w:p>
      <w:r>
        <w:t>"卧槽，这要让人捡了去，能当蒙学课本用。"</w:t>
      </w:r>
    </w:p>
    <w:p>
      <w:r>
        <w:t>笑完他就皱眉。</w:t>
      </w:r>
    </w:p>
    <w:p>
      <w:r>
        <w:t>第一版能用，但太蠢。一个字一段符纹，一句话七个字就七段，一张兽皮才装得下。要真按这个传一封正经信，得拿头羊的皮去剥。再说——这一版被人偷了去，照着字典一比对，就能反过来念出他写的所有话。</w:t>
      </w:r>
    </w:p>
    <w:p>
      <w:r>
        <w:t>不行。</w:t>
      </w:r>
    </w:p>
    <w:p>
      <w:r>
        <w:t>得加密。</w:t>
      </w:r>
    </w:p>
    <w:p>
      <w:r>
        <w:t>——</w:t>
      </w:r>
    </w:p>
    <w:p>
      <w:r>
        <w:t>加密这俩字，王敦其实是从系统里听来的。</w:t>
      </w:r>
    </w:p>
    <w:p>
      <w:r>
        <w:t>很多年前，他还在外门啃灵米饼的时候，系统第一次给他塞了张"提示卡"，卡片上糊里糊涂写了一行小字：</w:t>
      </w:r>
    </w:p>
    <w:p>
      <w:r>
        <w:t>&gt; 信息可加密。明文 → 暗文 → 明文，中间一道锁。</w:t>
      </w:r>
    </w:p>
    <w:p>
      <w:r>
        <w:t>那时候他才十四岁，看不懂"明文""暗文"是什么鬼东西，差点把卡片当饼吃了。后来这张卡的字越来越淡，淡到最后他自己也忘了。直到上个月他第一次画密码符的时候，那行小字才忽然从他记忆底下"叮"地冒出来。</w:t>
      </w:r>
    </w:p>
    <w:p>
      <w:r>
        <w:t>——明文是写给师弟看的，暗文是写在符里的，中间得有道锁。</w:t>
      </w:r>
    </w:p>
    <w:p>
      <w:r>
        <w:t>锁是什么？</w:t>
      </w:r>
    </w:p>
    <w:p>
      <w:r>
        <w:t>王敦想了三天。</w:t>
      </w:r>
    </w:p>
    <w:p>
      <w:r>
        <w:t>他想出来的"锁"长这样：拿他自己生辰那一年第一缕火灵力的频率，做一个底。所有符纹画下去之前，先把字按这底"绞"一遍，绞出来的形状才落在符上。收信的人不知道这底，光看符也只能看出一团鬼画符。</w:t>
      </w:r>
    </w:p>
    <w:p>
      <w:r>
        <w:t>——但收信的人就只有一个，他师弟。</w:t>
      </w:r>
    </w:p>
    <w:p>
      <w:r>
        <w:t>他师弟知不知道这底？</w:t>
      </w:r>
    </w:p>
    <w:p>
      <w:r>
        <w:t>不知道。</w:t>
      </w:r>
    </w:p>
    <w:p>
      <w:r>
        <w:t>可他师弟身上有他王敦亲手种下去的一缕火灵气——那是当年贺平生第一次进灵药谷，王敦教他怎么测灵力时，亲手按在那块石头里又被贺平生牵走的一缕。那缕火灵气还在贺平生丹田里转着——王敦自己心里有数。</w:t>
      </w:r>
    </w:p>
    <w:p>
      <w:r>
        <w:t>所以他师弟一收到这张符，那一缕火灵气会"嗡"地一动，符自己就解了。</w:t>
      </w:r>
    </w:p>
    <w:p>
      <w:r>
        <w:t>别人收到——别人解不开。</w:t>
      </w:r>
    </w:p>
    <w:p>
      <w:r>
        <w:t>王敦想到这儿，胖手指头在膝盖上敲了三下。</w:t>
      </w:r>
    </w:p>
    <w:p>
      <w:r>
        <w:t>"……可行。"</w:t>
      </w:r>
    </w:p>
    <w:p>
      <w:r>
        <w:t>——</w:t>
      </w:r>
    </w:p>
    <w:p>
      <w:r>
        <w:t>可行归可行，画起来就是要命。</w:t>
      </w:r>
    </w:p>
    <w:p>
      <w:r>
        <w:t>二代版的符比一代复杂了不止一倍。每一笔下去，他得在脑子里先过一遍"绞底"，再算一遍偏移，再落手。一张兽皮画下来，他袖口的汗能拧出半碗水。</w:t>
      </w:r>
    </w:p>
    <w:p>
      <w:r>
        <w:t>第一张画废了。</w:t>
      </w:r>
    </w:p>
    <w:p>
      <w:r>
        <w:t>"卧槽。"</w:t>
      </w:r>
    </w:p>
    <w:p>
      <w:r>
        <w:t>第二张画歪了。</w:t>
      </w:r>
    </w:p>
    <w:p>
      <w:r>
        <w:t>"卧槽。"</w:t>
      </w:r>
    </w:p>
    <w:p>
      <w:r>
        <w:t>第三张画到最后一笔，他的手忽然抖了一下——豆灯被穿堂风一吹，火苗朝东倒了倒，符纸边角被燎了一小块。</w:t>
      </w:r>
    </w:p>
    <w:p>
      <w:r>
        <w:t>"卧槽卧槽卧槽——"</w:t>
      </w:r>
    </w:p>
    <w:p>
      <w:r>
        <w:t>王敦一把把那张符按住，用胖手掌死死压在膝盖上。等火苗自己缩回去，他才小心翼翼掀开看——还好，烧着的是空白的边角，正经符纹没坏。</w:t>
      </w:r>
    </w:p>
    <w:p>
      <w:r>
        <w:t>他长长出了一口气，把符纸往身前一摊。</w:t>
      </w:r>
    </w:p>
    <w:p>
      <w:r>
        <w:t>这一张，是他至今为止画出过的最像样的一张。</w:t>
      </w:r>
    </w:p>
    <w:p>
      <w:r>
        <w:t>他从怀里摸出当年那张飞镖大小的鸽子符——一代版那张他没扔，留着做对照——把两张并在一起看，看了足足一柱香。</w:t>
      </w:r>
    </w:p>
    <w:p>
      <w:r>
        <w:t>——一代符明明白白一串字，外人捡了能当蒙学念。</w:t>
      </w:r>
    </w:p>
    <w:p>
      <w:r>
        <w:t>——二代符一团鬼画符，他自己不念底也念不出来。</w:t>
      </w:r>
    </w:p>
    <w:p>
      <w:r>
        <w:t>王敦看着看着，慢慢"嘿"了一声。</w:t>
      </w:r>
    </w:p>
    <w:p>
      <w:r>
        <w:t>虚空里那道符纹自顾自地凝出一行小字：</w:t>
      </w:r>
    </w:p>
    <w:p>
      <w:r>
        <w:t>&gt; **进度记录**：王敦密码 v2 试作 — 通过。</w:t>
      </w:r>
    </w:p>
    <w:p>
      <w:r>
        <w:t>王敦愣了一下。</w:t>
      </w:r>
    </w:p>
    <w:p>
      <w:r>
        <w:t>这是他十七任务之后，系统第一次给他记"进度"。</w:t>
      </w:r>
    </w:p>
    <w:p>
      <w:r>
        <w:t>"……这玩意儿你也跟进啊？"他对着空气挑了挑眉。</w:t>
      </w:r>
    </w:p>
    <w:p>
      <w:r>
        <w:t>空气没回答。</w:t>
      </w:r>
    </w:p>
    <w:p>
      <w:r>
        <w:t>王敦把那行小字盯了三个呼吸，慢慢笑出来：</w:t>
      </w:r>
    </w:p>
    <w:p>
      <w:r>
        <w:t>"行吧。你跟你的，我画我的。"</w:t>
      </w:r>
    </w:p>
    <w:p>
      <w:r>
        <w:t>——</w:t>
      </w:r>
    </w:p>
    <w:p>
      <w:r>
        <w:t>二代版试出来之后，他又用了三天，挑出附近一只他养熟了的小灵鸢，把那张二代密码符绑在鸢腿上，往他师弟现在所在的方向放出去。</w:t>
      </w:r>
    </w:p>
    <w:p>
      <w:r>
        <w:t>这次他写的话比上次还短。</w:t>
      </w:r>
    </w:p>
    <w:p>
      <w:r>
        <w:t>只有三个字。</w:t>
      </w:r>
    </w:p>
    <w:p>
      <w:r>
        <w:t>&gt; 留命要。</w:t>
      </w:r>
    </w:p>
    <w:p>
      <w:r>
        <w:t>——别死。这三个字，他在心里翻来覆去想了好几个版本，"保重""慎重""小心点"，最后都被他自己划掉了。他这个师弟，听了"保重"会客气一句，听了"慎重"会笑两声，听了"小心点"会回他一句"师兄你也是"——只有"留命要"三个字，是他王敦真心里说出来的。</w:t>
      </w:r>
    </w:p>
    <w:p>
      <w:r>
        <w:t>留着命。要紧。</w:t>
      </w:r>
    </w:p>
    <w:p>
      <w:r>
        <w:t>灵鸢扑棱棱飞远了。</w:t>
      </w:r>
    </w:p>
    <w:p>
      <w:r>
        <w:t>王敦看着它消失在山脊那头，胖手按在腰带上，吸了一口气。</w:t>
      </w:r>
    </w:p>
    <w:p>
      <w:r>
        <w:t>——</w:t>
      </w:r>
    </w:p>
    <w:p>
      <w:r>
        <w:t>第三天傍晚，他坐在山洞口，鸢回来了。</w:t>
      </w:r>
    </w:p>
    <w:p>
      <w:r>
        <w:t>鸢腿上原本绑着的符已经没了，换了一根细细的红绳，绳上别着一片烈阳花的花瓣。</w:t>
      </w:r>
    </w:p>
    <w:p>
      <w:r>
        <w:t>王敦把花瓣摘下来，对着夕阳一照。</w:t>
      </w:r>
    </w:p>
    <w:p>
      <w:r>
        <w:t>花瓣是他自家花田里的烈阳花，他认得。但被花瓣对折之后，里面有一行用火灵力轻轻烫出来的小字——</w:t>
      </w:r>
    </w:p>
    <w:p>
      <w:r>
        <w:t>&gt; 收到。</w:t>
      </w:r>
    </w:p>
    <w:p>
      <w:r>
        <w:t>就两个字。</w:t>
      </w:r>
    </w:p>
    <w:p>
      <w:r>
        <w:t>王敦看着那两个字，看了半天，胖脸上肉一抖一抖的，像是想笑又没笑出来。</w:t>
      </w:r>
    </w:p>
    <w:p>
      <w:r>
        <w:t>师弟没问这符是谁写的。</w:t>
      </w:r>
    </w:p>
    <w:p>
      <w:r>
        <w:t>师弟也没问"留命要"三个字什么意思。</w:t>
      </w:r>
    </w:p>
    <w:p>
      <w:r>
        <w:t>师弟只回了"收到"。</w:t>
      </w:r>
    </w:p>
    <w:p>
      <w:r>
        <w:t>——这小子，越来越像个修真者了。</w:t>
      </w:r>
    </w:p>
    <w:p>
      <w:r>
        <w:t>王敦把花瓣收进怀里，往洞里走了两步，又停下，回头看了一眼。</w:t>
      </w:r>
    </w:p>
    <w:p>
      <w:r>
        <w:t>夕阳把整座山头染成了和烈阳花一个颜色的红。</w:t>
      </w:r>
    </w:p>
    <w:p>
      <w:r>
        <w:t>他在心里掐着指头算了一下：</w:t>
      </w:r>
    </w:p>
    <w:p>
      <w:r>
        <w:t>——二代版能用了。——只有他师弟一个人能解。——别人解不开。</w:t>
      </w:r>
    </w:p>
    <w:p>
      <w:r>
        <w:t>那这玩意儿，要不要再传出去？</w:t>
      </w:r>
    </w:p>
    <w:p>
      <w:r>
        <w:t>王敦自己也吓了一跳。</w:t>
      </w:r>
    </w:p>
    <w:p>
      <w:r>
        <w:t>他怎么忽然冒出"传出去"这三个字？</w:t>
      </w:r>
    </w:p>
    <w:p>
      <w:r>
        <w:t>他在原地站了三个呼吸。</w:t>
      </w:r>
    </w:p>
    <w:p>
      <w:r>
        <w:t>然后他对着夕阳，慢慢摇了一下头。</w:t>
      </w:r>
    </w:p>
    <w:p>
      <w:r>
        <w:t>"传是要传，但不能用我的名字。"</w:t>
      </w:r>
    </w:p>
    <w:p>
      <w:r>
        <w:t>他想都没想就说出了这句话。</w:t>
      </w:r>
    </w:p>
    <w:p>
      <w:r>
        <w:t>说完他自己都怔了一下——他怎么这么快就替自己拍了板？</w:t>
      </w:r>
    </w:p>
    <w:p>
      <w:r>
        <w:t>可拍完之后，心里反而稳了。</w:t>
      </w:r>
    </w:p>
    <w:p>
      <w:r>
        <w:t>——这门东西要是只用他一个人写给他师弟一个人看，那它就是个玩意。要是哪天能让仙界跑信不再死信使、不再误时辰、不再泄机密——那它就不只是个玩意。</w:t>
      </w:r>
    </w:p>
    <w:p>
      <w:r>
        <w:t>王敦自己被自己这句话烫了一下。</w:t>
      </w:r>
    </w:p>
    <w:p>
      <w:r>
        <w:t>——卧槽，我什么时候开始想这种大事了？</w:t>
      </w:r>
    </w:p>
    <w:p>
      <w:r>
        <w:t>他想到这儿，胖手往脸上抹了一把。</w:t>
      </w:r>
    </w:p>
    <w:p>
      <w:r>
        <w:t>抹完他笑了一声，自言自语：</w:t>
      </w:r>
    </w:p>
    <w:p>
      <w:r>
        <w:t>"想想罢了，想想罢了。"</w:t>
      </w:r>
    </w:p>
    <w:p>
      <w:r>
        <w:t>可"罢了"两个字说出口，他心里那道横线却又添了一道。</w:t>
      </w:r>
    </w:p>
    <w:p>
      <w:r>
        <w:t>藏拙的横线已经有四道了。</w:t>
      </w:r>
    </w:p>
    <w:p>
      <w:r>
        <w:t>第一道：别人不知道我有系统。第二道：别人不知道我修为。第三道：别人不知道我有【伪装卡】。第四道——</w:t>
      </w:r>
    </w:p>
    <w:p>
      <w:r>
        <w:t>王敦慢慢补上：</w:t>
      </w:r>
    </w:p>
    <w:p>
      <w:r>
        <w:t>——别人不知道，这玩意儿是我写的。</w:t>
      </w:r>
    </w:p>
    <w:p>
      <w:r>
        <w:t>他抬头看着已经沉到山脊后头的夕阳，吸了一口长气。</w:t>
      </w:r>
    </w:p>
    <w:p>
      <w:r>
        <w:t>虚空里那行小字仍亮着：</w:t>
      </w:r>
    </w:p>
    <w:p>
      <w:r>
        <w:t>&gt; **进度记录**：王敦密码 v2 试作 — 通过。</w:t>
      </w:r>
    </w:p>
    <w:p>
      <w:r>
        <w:t>王敦盯着那行字看了半晌，伸出胖食指，在"通过"后头那片空白上轻轻点了一下。</w:t>
      </w:r>
    </w:p>
    <w:p>
      <w:r>
        <w:t>"——下一步，匿名。"他低声道，"不署名。"</w:t>
      </w:r>
    </w:p>
    <w:p>
      <w:r>
        <w:t>空气里那行字停了一停，缓缓又凝出一行更小的字：</w:t>
      </w:r>
    </w:p>
    <w:p>
      <w:r>
        <w:t>&gt; **新任务（第三十二）**：将 v2 编码理论以匿名方式公开于修真界至少一座主流符箓阁。&gt; **期限**：未定。&gt; **奖励**：未公开。</w:t>
      </w:r>
    </w:p>
    <w:p>
      <w:r>
        <w:t>王敦看着这行字，慢慢"嘿"了一声。</w:t>
      </w:r>
    </w:p>
    <w:p>
      <w:r>
        <w:t>"你这鬼系统——"他笑着摇头，"我刚想，你就给我派活。"</w:t>
      </w:r>
    </w:p>
    <w:p>
      <w:r>
        <w:t>笑完他转身回洞，把那张二代版符纸卷起来，塞进胸口贴肉的位置。</w:t>
      </w:r>
    </w:p>
    <w:p>
      <w:r>
        <w:t>洞外起风了。</w:t>
      </w:r>
    </w:p>
    <w:p>
      <w:r>
        <w:t>风把烈阳花田吹得一浪一浪的，远远看像一片摇着头的红海。</w:t>
      </w:r>
    </w:p>
    <w:p>
      <w:r>
        <w:t>王敦在洞口最后看了一眼那片红海，伸手把石门拉拢。</w:t>
      </w:r>
    </w:p>
    <w:p>
      <w:r>
        <w:t>石门"咔"地合上的那一刻，他在心里替这张还没寄出去的匿名稿，先取了个落款。</w:t>
      </w:r>
    </w:p>
    <w:p>
      <w:r>
        <w:t>——无名。</w:t>
      </w:r>
    </w:p>
    <w:p>
      <w:r>
        <w:t>就这两个字。</w:t>
      </w:r>
    </w:p>
    <w:p>
      <w:r>
        <w:t>他自己念了一遍，又念了一遍。</w:t>
      </w:r>
    </w:p>
    <w:p>
      <w:r>
        <w:t>念到第三遍，胖脸上忽然咧出一个谁也没看见的笑。</w:t>
      </w:r>
    </w:p>
    <w:p>
      <w:pPr>
        <w:pStyle w:val="Heading1"/>
      </w:pPr>
      <w:r>
        <w:t>第33章 修真界的格局</w:t>
      </w:r>
    </w:p>
    <w:p>
      <w:r>
        <w:t>王敦把二代符纸收进胸口的第二天清晨，山下就有动静。</w:t>
      </w:r>
    </w:p>
    <w:p>
      <w:r>
        <w:t>不是大的动静。是那种修真界里很特别的"小动静"——一只外门的传讯雀，扑棱扑棱飞到他这片荒山的山口，停在一截枯枝上叫了三声，然后被山里的灵气一刺，掉头又飞走了。</w:t>
      </w:r>
    </w:p>
    <w:p>
      <w:r>
        <w:t>王敦从洞里探了半个脑袋出来，眯眼看了一会儿。</w:t>
      </w:r>
    </w:p>
    <w:p>
      <w:r>
        <w:t>"哟。"</w:t>
      </w:r>
    </w:p>
    <w:p>
      <w:r>
        <w:t>这只雀是太虚门外门跑信用的，他认得。雀腿上没绑信，只在脖子上系了一根蓝色绳——蓝绳是太虚门内部的"通报"色，意思是有大事，但跟你没直接关系，知道一声就行。</w:t>
      </w:r>
    </w:p>
    <w:p>
      <w:r>
        <w:t>"卧槽，"王敦撇嘴，"这年头通报也用得起活雀啊。"</w:t>
      </w:r>
    </w:p>
    <w:p>
      <w:r>
        <w:t>他没急着出洞，先把胸口那张二代符摸了摸，确认还在。然后才慢悠悠从山洞外头那块刻满了乱七八糟符号的石碑后头摸出一面巴掌大的铜镜。</w:t>
      </w:r>
    </w:p>
    <w:p>
      <w:r>
        <w:t>铜镜是他自己刻的，刻得歪歪扭扭，里面绕着一圈他这两年新琢磨出来的"接传"纹——勉强能接到方圆几百里的修真界传讯气浪。气浪是死的，挂在风里能挂三五个时辰，他这破镜子拢一拢能听个大概。</w:t>
      </w:r>
    </w:p>
    <w:p>
      <w:r>
        <w:t>他对着铜镜哈了一口气。</w:t>
      </w:r>
    </w:p>
    <w:p>
      <w:r>
        <w:t>镜面里慢慢映出一段虚像。</w:t>
      </w:r>
    </w:p>
    <w:p>
      <w:r>
        <w:t>不是画面，是声音的"形状"——像水面上一道一道荡开的纹。</w:t>
      </w:r>
    </w:p>
    <w:p>
      <w:r>
        <w:t>王敦闭上眼睛，靠在石碑上，把耳朵贴近铜镜。</w:t>
      </w:r>
    </w:p>
    <w:p>
      <w:r>
        <w:t>——梁国南境，三日前。——梁国一位筑基期长老在边境巡查时与齐国某散修起了口角。——动手。死人。——梁国死的那位是皇家旁支。——齐国那个散修身上搜出半枚刻着"渊"字的玉牌。——梁国老祖震怒。</w:t>
      </w:r>
    </w:p>
    <w:p>
      <w:r>
        <w:t>声音的形状在镜面上荡来荡去，像一只笨拙的手，把这段消息一字一字按在他的耳朵里。</w:t>
      </w:r>
    </w:p>
    <w:p>
      <w:r>
        <w:t>王敦听完，眉头慢慢皱起来。</w:t>
      </w:r>
    </w:p>
    <w:p>
      <w:r>
        <w:t>"……渊字玉牌。"他低声重复了一遍。</w:t>
      </w:r>
    </w:p>
    <w:p>
      <w:r>
        <w:t>这玩意儿他听过。</w:t>
      </w:r>
    </w:p>
    <w:p>
      <w:r>
        <w:t>"渊"字玉牌是齐国一座叫**幽渊宗**的旁门散修堂口发的——这宗门不算大，但出名得很，专门接些上不得台面的活：暗杀、夺宝、灭口、嫁祸。修真界各国官面上骂他们骂得最凶，可暗地里又都派人去他们那儿排队下单。</w:t>
      </w:r>
    </w:p>
    <w:p>
      <w:r>
        <w:t>——一个挂"渊"字玉牌的散修，在边境砍死一位皇家旁支筑基长老。</w:t>
      </w:r>
    </w:p>
    <w:p>
      <w:r>
        <w:t>王敦在心里慢慢咂摸了一下这件事。</w:t>
      </w:r>
    </w:p>
    <w:p>
      <w:r>
        <w:t>明面看：是齐国散修动手。</w:t>
      </w:r>
    </w:p>
    <w:p>
      <w:r>
        <w:t>暗里看：齐国官面这两年正想找梁国的事，但又不敢明着撕脸。借幽渊宗的刀，砍一个不大不小的皇家旁支——既能撩拨梁国，又能在皇家老祖动真火之前把锅扔给"散修个人行为"——这手段，是齐国某些喜欢搞事的家伙能干出来的。</w:t>
      </w:r>
    </w:p>
    <w:p>
      <w:r>
        <w:t>而梁国那边——</w:t>
      </w:r>
    </w:p>
    <w:p>
      <w:r>
        <w:t>王敦想到了**振羽老祖**和**皇家老祖**。这两位是梁国最顶上的招牌。一个死的是皇家旁支，皇家老祖必动。振羽那边也得跟一跟，否则压不住。</w:t>
      </w:r>
    </w:p>
    <w:p>
      <w:r>
        <w:t>——一旦这两位动了，齐国那位老祖也得露面。</w:t>
      </w:r>
    </w:p>
    <w:p>
      <w:r>
        <w:t>——三方一上桌，修真界格局就要颤一下。</w:t>
      </w:r>
    </w:p>
    <w:p>
      <w:r>
        <w:t>王敦慢慢睁开眼。</w:t>
      </w:r>
    </w:p>
    <w:p>
      <w:r>
        <w:t>铜镜里水纹散了。</w:t>
      </w:r>
    </w:p>
    <w:p>
      <w:r>
        <w:t>他对着空山叹了一口气。</w:t>
      </w:r>
    </w:p>
    <w:p>
      <w:r>
        <w:t>"……这事儿够大。"</w:t>
      </w:r>
    </w:p>
    <w:p>
      <w:r>
        <w:t>——</w:t>
      </w:r>
    </w:p>
    <w:p>
      <w:r>
        <w:t>够大归够大，跟他没关系。</w:t>
      </w:r>
    </w:p>
    <w:p>
      <w:r>
        <w:t>王敦把铜镜揣回怀里，转身往洞里走，走两步又停下，回头看了一眼。</w:t>
      </w:r>
    </w:p>
    <w:p>
      <w:r>
        <w:t>山脚下那只蓝绳的传讯雀已经飞远了，雀影变成一个小黑点，朝太虚门方向掠去。</w:t>
      </w:r>
    </w:p>
    <w:p>
      <w:r>
        <w:t>——蓝绳。通报。"知道一声就行"。</w:t>
      </w:r>
    </w:p>
    <w:p>
      <w:r>
        <w:t>他这个外门出身、灵药谷副执事、对外宣称还卡在炼气期六层的胖师兄，连皇家老祖的名字都不该认得。</w:t>
      </w:r>
    </w:p>
    <w:p>
      <w:r>
        <w:t>"你王敦凑什么热闹。"他对自己嘀咕了一句。</w:t>
      </w:r>
    </w:p>
    <w:p>
      <w:r>
        <w:t>他这话不是说给别人听的，是说给胸口那张二代符听的。</w:t>
      </w:r>
    </w:p>
    <w:p>
      <w:r>
        <w:t>——你王敦自己有事儿要忙。</w:t>
      </w:r>
    </w:p>
    <w:p>
      <w:r>
        <w:t>——梁国齐国摩擦不摩擦，是梁国齐国的事。皇家老祖死不死人，是皇家老祖的事。修真界格局怎么乱怎么稳，是别人去操的心。</w:t>
      </w:r>
    </w:p>
    <w:p>
      <w:r>
        <w:t>——你王敦的活儿，是把这张鬼画符送进哪家符箓阁去，并且别让人查到落款。</w:t>
      </w:r>
    </w:p>
    <w:p>
      <w:r>
        <w:t>王敦想到这儿，自己先冷笑一声。</w:t>
      </w:r>
    </w:p>
    <w:p>
      <w:r>
        <w:t>"——藏拙的人最忌讳什么？"</w:t>
      </w:r>
    </w:p>
    <w:p>
      <w:r>
        <w:t>他抬胖手指自己的胸口。</w:t>
      </w:r>
    </w:p>
    <w:p>
      <w:r>
        <w:t>"——多管闲事。"</w:t>
      </w:r>
    </w:p>
    <w:p>
      <w:r>
        <w:t>他这一辈子见过太多本来藏得好好的家伙，因为某一次"忍不住"伸了一回手，结果被同道一查，三天两头有人上门问"那次救人的是不是你"——救人是好事，可救完了你就藏不住了。藏不住的人，下一次被人想起来的时候，就是被人盯上的时候。</w:t>
      </w:r>
    </w:p>
    <w:p>
      <w:r>
        <w:t>王敦不想被盯上。</w:t>
      </w:r>
    </w:p>
    <w:p>
      <w:r>
        <w:t>至少不是现在。</w:t>
      </w:r>
    </w:p>
    <w:p>
      <w:r>
        <w:t>他把胖手指从胸口移开，朝山脚那只已经看不见的传讯雀方向远远拱了一下。</w:t>
      </w:r>
    </w:p>
    <w:p>
      <w:r>
        <w:t>"——诸位老祖，谁动谁的。"他低声道，"我看着就行。"</w:t>
      </w:r>
    </w:p>
    <w:p>
      <w:r>
        <w:t>——</w:t>
      </w:r>
    </w:p>
    <w:p>
      <w:r>
        <w:t>可看也是一种"动"。</w:t>
      </w:r>
    </w:p>
    <w:p>
      <w:r>
        <w:t>王敦自己心里清楚。</w:t>
      </w:r>
    </w:p>
    <w:p>
      <w:r>
        <w:t>他坐回洞口那块石头上，从怀里掏出一小撮干花粉，慢慢搓着。这是他这两年攒下的烈阳花粉边角料，搓在指尖能让他静心——比那些花里胡哨的丹药管用得多。</w:t>
      </w:r>
    </w:p>
    <w:p>
      <w:r>
        <w:t>他一边搓花粉，一边在心里把刚才铜镜里听来的形势又过了一遍。</w:t>
      </w:r>
    </w:p>
    <w:p>
      <w:r>
        <w:t>——梁国死的是筑基长老，不算顶尖。但姓氏在皇家。——齐国动手的是散修，借的是幽渊。——皇家老祖一旦上场，太虚门会被牵进去吗？</w:t>
      </w:r>
    </w:p>
    <w:p>
      <w:r>
        <w:t>王敦想到太虚门，胖手指头一停。</w:t>
      </w:r>
    </w:p>
    <w:p>
      <w:r>
        <w:t>——太虚门和梁国皇家本来就是同盟。这事儿一闹大，太虚门的内门长老们必然会被点名站队。——他师弟贺平生现在挂在秀竹峰玉宁名下，玉宁这位峰主算稳的，但也保不齐被高一阶的事情挤压。——他师弟那种性子，一旦师门有事，第一个跳起来请战的多半是他。</w:t>
      </w:r>
    </w:p>
    <w:p>
      <w:r>
        <w:t>——王敦的眉头慢慢拧成一团。</w:t>
      </w:r>
    </w:p>
    <w:p>
      <w:r>
        <w:t>外门的杂役小师兄出去执行宗门外务，听上去是好事——但要是赶上修真界格局动荡的当口，外务就是一道催命符。</w:t>
      </w:r>
    </w:p>
    <w:p>
      <w:r>
        <w:t>他想到这儿，腮帮子鼓了一下。</w:t>
      </w:r>
    </w:p>
    <w:p>
      <w:r>
        <w:t>——可他这个时候忽然冒出去给师弟"提个醒"，反而是最蠢的事。</w:t>
      </w:r>
    </w:p>
    <w:p>
      <w:r>
        <w:t>王敦从来没在外人面前显露过他对修真界格局的了解程度。他要是这会儿写信告诉师弟"齐梁要打了，你小心一点"，他师弟当场就要愣住——</w:t>
      </w:r>
    </w:p>
    <w:p>
      <w:r>
        <w:t>师兄你怎么知道？</w:t>
      </w:r>
    </w:p>
    <w:p>
      <w:r>
        <w:t>师兄你哪儿听来的？</w:t>
      </w:r>
    </w:p>
    <w:p>
      <w:r>
        <w:t>师兄你一个看花的，懂这些？</w:t>
      </w:r>
    </w:p>
    <w:p>
      <w:r>
        <w:t>——王敦自己抹了把脸。</w:t>
      </w:r>
    </w:p>
    <w:p>
      <w:r>
        <w:t>"我懂个屁。"他自言自语，"我什么都不懂。"</w:t>
      </w:r>
    </w:p>
    <w:p>
      <w:r>
        <w:t>虚空里那行小字"叮"地凝了出来：</w:t>
      </w:r>
    </w:p>
    <w:p>
      <w:r>
        <w:t>&gt; **提示**：本任务节点不涉及当前战略变动。请保持原藏拙路径。</w:t>
      </w:r>
    </w:p>
    <w:p>
      <w:r>
        <w:t>王敦看着那行字，慢慢"嘿"了一声。</w:t>
      </w:r>
    </w:p>
    <w:p>
      <w:r>
        <w:t>"——你这鬼系统，还挺懂我。"</w:t>
      </w:r>
    </w:p>
    <w:p>
      <w:r>
        <w:t>他把指尖那撮花粉拍掉。</w:t>
      </w:r>
    </w:p>
    <w:p>
      <w:r>
        <w:t>拍完站起身，朝洞里走。</w:t>
      </w:r>
    </w:p>
    <w:p>
      <w:r>
        <w:t>——梁齐摩擦也好，皇家老祖发火也好，幽渊宗的渊字玉牌也好——</w:t>
      </w:r>
    </w:p>
    <w:p>
      <w:r>
        <w:t>——都是别人的局。</w:t>
      </w:r>
    </w:p>
    <w:p>
      <w:r>
        <w:t>——他王敦今天唯一要紧的事，是把二代密码这张鬼画符再誊抄一份，等过几天找个不显眼的小符箓铺子，把它当"无名散修投稿"塞进去。</w:t>
      </w:r>
    </w:p>
    <w:p>
      <w:r>
        <w:t>王敦走进洞，回头把石门拉拢，外头日头还高。</w:t>
      </w:r>
    </w:p>
    <w:p>
      <w:r>
        <w:t>石门关上之前，他听见远处天空又一道"啾"的鸟叫——又一只蓝绳传讯雀，往太虚门方向飞去。</w:t>
      </w:r>
    </w:p>
    <w:p>
      <w:r>
        <w:t>王敦看着那道掠过山尖的小黑影，慢慢咧出一个谁也没看见的笑。</w:t>
      </w:r>
    </w:p>
    <w:p>
      <w:r>
        <w:t>"——飞吧飞吧。"他低声道，"我看着就行。"</w:t>
      </w:r>
    </w:p>
    <w:p>
      <w:r>
        <w:t>石门"咔"地合上。</w:t>
      </w:r>
    </w:p>
    <w:p>
      <w:r>
        <w:t>洞里又只剩他自己一个人，一盏豆灯，一张鬼画符，和一只蹲在角落里磨爪子的小灵鸢。</w:t>
      </w:r>
    </w:p>
    <w:p>
      <w:r>
        <w:t>——和他胸口那道，比昨天又深了一分的横线。</w:t>
      </w:r>
    </w:p>
    <w:p>
      <w:pPr>
        <w:pStyle w:val="Heading1"/>
      </w:pPr>
      <w:r>
        <w:t>第34章 贺平生卷入江湖</w:t>
      </w:r>
    </w:p>
    <w:p>
      <w:r>
        <w:t>王敦那枚命牌，是十年前贺平生塞给他的。</w:t>
      </w:r>
    </w:p>
    <w:p>
      <w:r>
        <w:t>那一年他师弟从秀竹峰下山，临走前往他这胖师兄手里硬塞了一片巴掌大的青玉牌，玉牌正面刻着个"贺"字，背面是一道极细的血纹——血是贺平生自己的，咬破指尖滴下去再以本命真气养着的。</w:t>
      </w:r>
    </w:p>
    <w:p>
      <w:r>
        <w:t>"师兄你拿着。"贺平生当时笑得跟个傻子似的，"我哪天死了你就知道了。"</w:t>
      </w:r>
    </w:p>
    <w:p>
      <w:r>
        <w:t>王敦当时差点没把玉牌摔他脸上。</w:t>
      </w:r>
    </w:p>
    <w:p>
      <w:r>
        <w:t>"——卧槽你说什么呢？！大早上的乌鸦嘴！"</w:t>
      </w:r>
    </w:p>
    <w:p>
      <w:r>
        <w:t>"哎哎哎，"贺平生连连摆手，"我意思是，万一啊，万一。修真者讲究有个万一。"</w:t>
      </w:r>
    </w:p>
    <w:p>
      <w:r>
        <w:t>王敦骂了他半天，骂完还是把玉牌揣进怀里。揣完他就忘了——这玩意儿这十年里一直安安静静贴着他的肉，从没动过一下。</w:t>
      </w:r>
    </w:p>
    <w:p>
      <w:r>
        <w:t>——直到今天。</w:t>
      </w:r>
    </w:p>
    <w:p>
      <w:r>
        <w:t>——</w:t>
      </w:r>
    </w:p>
    <w:p>
      <w:r>
        <w:t>王敦那会儿正趴在洞口的石板上誊抄二代密码的最后一张副本。</w:t>
      </w:r>
    </w:p>
    <w:p>
      <w:r>
        <w:t>副本要四份。一份留底，三份分别投给三家不同的符箓阁，免得砸在一家手里万一阁主多事再倒查回来。</w:t>
      </w:r>
    </w:p>
    <w:p>
      <w:r>
        <w:t>胖手指头悬在符纸上空的时候，他胸口忽然"烫"了一下。</w:t>
      </w:r>
    </w:p>
    <w:p>
      <w:r>
        <w:t>不是热，是那种贴着皮的玉忽然变烫的感觉——像谁拿手指头在他胸口上猛地按了一下。</w:t>
      </w:r>
    </w:p>
    <w:p>
      <w:r>
        <w:t>王敦"咝"地倒抽一口冷气。</w:t>
      </w:r>
    </w:p>
    <w:p>
      <w:r>
        <w:t>笔尖一抖，符纸上那一笔歪了。</w:t>
      </w:r>
    </w:p>
    <w:p>
      <w:r>
        <w:t>"卧槽——"</w:t>
      </w:r>
    </w:p>
    <w:p>
      <w:r>
        <w:t>他这一笔下意识脱口而出，但骂完没接着画，反而手忙脚乱把笔扔了，胖手伸进怀里——</w:t>
      </w:r>
    </w:p>
    <w:p>
      <w:r>
        <w:t>——玉牌出来的时候，已经烫得能起雾。</w:t>
      </w:r>
    </w:p>
    <w:p>
      <w:r>
        <w:t>王敦看见了。</w:t>
      </w:r>
    </w:p>
    <w:p>
      <w:r>
        <w:t>那道极细的血纹——原本是青色的——正轻轻地一下一下颤着，颜色比平日黯了几分，像被谁拿指头按着不放。颤了几下，稳住，那股黯却没退干净。</w:t>
      </w:r>
    </w:p>
    <w:p>
      <w:r>
        <w:t>像一盏被穿堂风扰了的灯。</w:t>
      </w:r>
    </w:p>
    <w:p>
      <w:r>
        <w:t>王敦的胖脸刷地白了。</w:t>
      </w:r>
    </w:p>
    <w:p>
      <w:r>
        <w:t>——</w:t>
      </w:r>
    </w:p>
    <w:p>
      <w:r>
        <w:t>修真者讲究有个万一。万一来的时候是这样的：</w:t>
      </w:r>
    </w:p>
    <w:p>
      <w:r>
        <w:t>命牌完好 = 人安好。命牌血纹黯、颤 = 人遇了险、受了伤。命牌血纹断 = 人没了。</w:t>
      </w:r>
    </w:p>
    <w:p>
      <w:r>
        <w:t>血纹眼下只是黯着、颤着，没断——</w:t>
      </w:r>
    </w:p>
    <w:p>
      <w:r>
        <w:t>意思是：贺平生遇上了麻烦，受了点伤，但性命无碍。</w:t>
      </w:r>
    </w:p>
    <w:p>
      <w:r>
        <w:t>王敦盯着那块玉牌看了七个呼吸，呼吸越来越浅，最后干脆屏住。</w:t>
      </w:r>
    </w:p>
    <w:p>
      <w:r>
        <w:t>血纹的黯没再加深，也没全退。就那么颤巍巍地悬在玉牌上，像一道被风扰了的火苗。</w:t>
      </w:r>
    </w:p>
    <w:p>
      <w:r>
        <w:t>王敦"啪"地把玉牌按在掌心里。</w:t>
      </w:r>
    </w:p>
    <w:p>
      <w:r>
        <w:t>"——你他妈悠着点。"他低声骂了一句，"真栽在那儿，我跟谁种花。"</w:t>
      </w:r>
    </w:p>
    <w:p>
      <w:r>
        <w:t>骂完他自己愣了一下。</w:t>
      </w:r>
    </w:p>
    <w:p>
      <w:r>
        <w:t>——种花两个字其实没意义，他这十年没和师弟一块种过花。可这两个字脱口而出，他自己鼻子忽然就酸了一下。</w:t>
      </w:r>
    </w:p>
    <w:p>
      <w:r>
        <w:t>王敦把眼眶按了按，把玉牌捏紧。</w:t>
      </w:r>
    </w:p>
    <w:p>
      <w:r>
        <w:t>——</w:t>
      </w:r>
    </w:p>
    <w:p>
      <w:r>
        <w:t>虚空里那行小字"叮"地凝了出来。</w:t>
      </w:r>
    </w:p>
    <w:p>
      <w:r>
        <w:t>&gt; **目标状态**：贺平生 — 受创受困，无性命之虞。&gt; **当前位置**：梁国边境，幽渊宗外围。</w:t>
      </w:r>
    </w:p>
    <w:p>
      <w:r>
        <w:t>王敦把那行字一看，整个人就坐直了。</w:t>
      </w:r>
    </w:p>
    <w:p>
      <w:r>
        <w:t>幽渊宗。</w:t>
      </w:r>
    </w:p>
    <w:p>
      <w:r>
        <w:t>——就那个挂"渊"字玉牌的散修堂口。</w:t>
      </w:r>
    </w:p>
    <w:p>
      <w:r>
        <w:t>——昨天他刚在铜镜里听见的"砍死皇家旁支"的那群人。</w:t>
      </w:r>
    </w:p>
    <w:p>
      <w:r>
        <w:t>王敦慢慢"嘿"了一声。</w:t>
      </w:r>
    </w:p>
    <w:p>
      <w:r>
        <w:t>这一声"嘿"，半是冷笑半是怕。</w:t>
      </w:r>
    </w:p>
    <w:p>
      <w:r>
        <w:t>——他师弟前几日接下的那桩外务，是去梁国边境查一桩"小事"。——小事的另一头，恰好是皇家旁支被砍。——皇家旁支被砍的是齐国散修动手。——齐国散修身上挂的是幽渊"渊"字玉牌。</w:t>
      </w:r>
    </w:p>
    <w:p>
      <w:r>
        <w:t>——他师弟一头撞进幽渊宗的外围去了。</w:t>
      </w:r>
    </w:p>
    <w:p>
      <w:r>
        <w:t>王敦闭上眼。</w:t>
      </w:r>
    </w:p>
    <w:p>
      <w:r>
        <w:t>闭上眼那一瞬间，他自己脑子里嗡了一下。</w:t>
      </w:r>
    </w:p>
    <w:p>
      <w:r>
        <w:t>——这世上有些事儿，不是你不掺合就掺合不上。</w:t>
      </w:r>
    </w:p>
    <w:p>
      <w:r>
        <w:t>——你师弟自己跑去掺合了。</w:t>
      </w:r>
    </w:p>
    <w:p>
      <w:r>
        <w:t>——</w:t>
      </w:r>
    </w:p>
    <w:p>
      <w:r>
        <w:t>王敦把命牌往胸口又按了一下，按得肉都疼。</w:t>
      </w:r>
    </w:p>
    <w:p>
      <w:r>
        <w:t>"——血纹别再黯下去啊。"他低声道，"别再黯了。"</w:t>
      </w:r>
    </w:p>
    <w:p>
      <w:r>
        <w:t>血纹没再黯。</w:t>
      </w:r>
    </w:p>
    <w:p>
      <w:r>
        <w:t>但也没全退。</w:t>
      </w:r>
    </w:p>
    <w:p>
      <w:r>
        <w:t>王敦睁开眼，看着洞外的天。</w:t>
      </w:r>
    </w:p>
    <w:p>
      <w:r>
        <w:t>天是阴的。</w:t>
      </w:r>
    </w:p>
    <w:p>
      <w:r>
        <w:t>他从洞口慢慢往里挪了三步，挪到豆灯跟前坐下。</w:t>
      </w:r>
    </w:p>
    <w:p>
      <w:r>
        <w:t>胖手摊在膝盖上，五根指头都在抖。</w:t>
      </w:r>
    </w:p>
    <w:p>
      <w:r>
        <w:t>——他想，他想去。</w:t>
      </w:r>
    </w:p>
    <w:p>
      <w:r>
        <w:t>——他真的想去。</w:t>
      </w:r>
    </w:p>
    <w:p>
      <w:r>
        <w:t>——他想抓着这身肉飞到梁国边境，飞到幽渊宗外围，把那群挂"渊"字玉牌的散修一个一个揪出来——</w:t>
      </w:r>
    </w:p>
    <w:p>
      <w:r>
        <w:t>王敦想到这儿，胖脸自己冷笑了一声。</w:t>
      </w:r>
    </w:p>
    <w:p>
      <w:r>
        <w:t>"——你那点修为，揪谁。"</w:t>
      </w:r>
    </w:p>
    <w:p>
      <w:r>
        <w:t>——他现在外人面前还卡在"炼气期六层"。</w:t>
      </w:r>
    </w:p>
    <w:p>
      <w:r>
        <w:t>——他这两年偷偷摸摸捅了下灵根、灌了几回筑基的边——可他自己心里清楚，他真敢动手的话，撑死也就比筑基强一线。</w:t>
      </w:r>
    </w:p>
    <w:p>
      <w:r>
        <w:t>——而幽渊宗外围最低就是筑基中后期。深一点的，金丹老怪都有。</w:t>
      </w:r>
    </w:p>
    <w:p>
      <w:r>
        <w:t>——他这一身肉飞过去，连水花都溅不起来。</w:t>
      </w:r>
    </w:p>
    <w:p>
      <w:r>
        <w:t>王敦把胖手摊开，又攥紧。</w:t>
      </w:r>
    </w:p>
    <w:p>
      <w:r>
        <w:t>攥得自己掌心一阵酸。</w:t>
      </w:r>
    </w:p>
    <w:p>
      <w:r>
        <w:t>——</w:t>
      </w:r>
    </w:p>
    <w:p>
      <w:r>
        <w:t>虚空里那行字停了停，又凝出一行更小的字：</w:t>
      </w:r>
    </w:p>
    <w:p>
      <w:r>
        <w:t>&gt; **建议**：保持原藏拙路径。&gt; 注：目标存活概率 — 待评估。</w:t>
      </w:r>
    </w:p>
    <w:p>
      <w:r>
        <w:t>王敦盯着"待评估"三个字看了五个呼吸。</w:t>
      </w:r>
    </w:p>
    <w:p>
      <w:r>
        <w:t>——这鬼系统平时啰嗦得不行，今天偏偏在最要命的地方甩他三个字"待评估"。</w:t>
      </w:r>
    </w:p>
    <w:p>
      <w:r>
        <w:t>"——你他妈待评估？"王敦低声骂。</w:t>
      </w:r>
    </w:p>
    <w:p>
      <w:r>
        <w:t>空气里那行字纹丝不动。</w:t>
      </w:r>
    </w:p>
    <w:p>
      <w:r>
        <w:t>王敦深深吸了一口气，又深深吐出来。</w:t>
      </w:r>
    </w:p>
    <w:p>
      <w:r>
        <w:t>——</w:t>
      </w:r>
    </w:p>
    <w:p>
      <w:r>
        <w:t>吸完吐完，他做了一件这十年里他自己都没料到的事。</w:t>
      </w:r>
    </w:p>
    <w:p>
      <w:r>
        <w:t>他抬起胖手，慢慢往自己脸上抹了一把。</w:t>
      </w:r>
    </w:p>
    <w:p>
      <w:r>
        <w:t>抹完他对着洞顶说了句话。</w:t>
      </w:r>
    </w:p>
    <w:p>
      <w:r>
        <w:t>"——你那点儿小聪明，今天我用一次。"</w:t>
      </w:r>
    </w:p>
    <w:p>
      <w:r>
        <w:t>他对的不是系统，是他自己心里某块从来没让别人看见过的地方。</w:t>
      </w:r>
    </w:p>
    <w:p>
      <w:r>
        <w:t>——他这十年攒下的"藏拙"是什么？</w:t>
      </w:r>
    </w:p>
    <w:p>
      <w:r>
        <w:t>——是别人不知道他有玩意儿，所以别人不能开口要。</w:t>
      </w:r>
    </w:p>
    <w:p>
      <w:r>
        <w:t>——可"藏"也分两种。一种是完全不动；另一种是动，但让别人看不见是他动的。</w:t>
      </w:r>
    </w:p>
    <w:p>
      <w:r>
        <w:t>王敦盯着豆灯的火苗。</w:t>
      </w:r>
    </w:p>
    <w:p>
      <w:r>
        <w:t>火苗朝东倒一下，朝西倒一下。</w:t>
      </w:r>
    </w:p>
    <w:p>
      <w:r>
        <w:t>他在火苗左右倒的间隙里，下了第二个决定——</w:t>
      </w:r>
    </w:p>
    <w:p>
      <w:r>
        <w:t>他不去。</w:t>
      </w:r>
    </w:p>
    <w:p>
      <w:r>
        <w:t>——他绝不亲身去。</w:t>
      </w:r>
    </w:p>
    <w:p>
      <w:r>
        <w:t>——但他可以让别人替他去。</w:t>
      </w:r>
    </w:p>
    <w:p>
      <w:r>
        <w:t>——他可以让一只灵兽，叼着一颗他自己亲手炼的丹药，从他这破山洞起飞，飞过半个修真界，落到他师弟身边。</w:t>
      </w:r>
    </w:p>
    <w:p>
      <w:r>
        <w:t>——丹药落下去，他师弟会以为是哪个仙缘巧合自己撞上的。</w:t>
      </w:r>
    </w:p>
    <w:p>
      <w:r>
        <w:t>——丹药落下去，幽渊宗那群挂"渊"字玉牌的散修，看不出来这是哪儿来的。</w:t>
      </w:r>
    </w:p>
    <w:p>
      <w:r>
        <w:t>——丹药落下去，他王敦还是那个躲在山洞里的胖师兄。</w:t>
      </w:r>
    </w:p>
    <w:p>
      <w:r>
        <w:t>王敦慢慢"嘿"了一声。</w:t>
      </w:r>
    </w:p>
    <w:p>
      <w:r>
        <w:t>他自己听着这一声，居然有点想笑。</w:t>
      </w:r>
    </w:p>
    <w:p>
      <w:r>
        <w:t>——</w:t>
      </w:r>
    </w:p>
    <w:p>
      <w:r>
        <w:t>他抬头看着角落里那只一直在磨爪子的小灵鸢。</w:t>
      </w:r>
    </w:p>
    <w:p>
      <w:r>
        <w:t>灵鸢——他这两年养熟的那只，传一代密码符的那只，刚刚才替他传完一封"留命要"的那只。</w:t>
      </w:r>
    </w:p>
    <w:p>
      <w:r>
        <w:t>灵鸢被他一看，"叽"地叫了一声，歪着头瞅他。</w:t>
      </w:r>
    </w:p>
    <w:p>
      <w:r>
        <w:t>王敦没出声，朝它招了招胖手指。</w:t>
      </w:r>
    </w:p>
    <w:p>
      <w:r>
        <w:t>灵鸢扑棱棱飞过来，落在他膝盖上。</w:t>
      </w:r>
    </w:p>
    <w:p>
      <w:r>
        <w:t>灵鸢腿上还系着上回的红绳——那截上面别着烈阳花瓣、烫着"收到"两个字的红绳。</w:t>
      </w:r>
    </w:p>
    <w:p>
      <w:r>
        <w:t>王敦把红绳解下来，收进怀里。</w:t>
      </w:r>
    </w:p>
    <w:p>
      <w:r>
        <w:t>然后他低头，对着灵鸢说了一句话：</w:t>
      </w:r>
    </w:p>
    <w:p>
      <w:r>
        <w:t>"——再跑一趟。"</w:t>
      </w:r>
    </w:p>
    <w:p>
      <w:r>
        <w:t>灵鸢"叽"了一声，似懂非懂。</w:t>
      </w:r>
    </w:p>
    <w:p>
      <w:r>
        <w:t>王敦伸出胖食指，挠了挠它脑袋。</w:t>
      </w:r>
    </w:p>
    <w:p>
      <w:r>
        <w:t>"——这趟跑远点。"他低声道，"跑到他身边。"</w:t>
      </w:r>
    </w:p>
    <w:p>
      <w:r>
        <w:t>灵鸢又"叽"了一声。</w:t>
      </w:r>
    </w:p>
    <w:p>
      <w:r>
        <w:t>王敦笑了一下，笑得很轻。</w:t>
      </w:r>
    </w:p>
    <w:p>
      <w:r>
        <w:t>——</w:t>
      </w:r>
    </w:p>
    <w:p>
      <w:r>
        <w:t>灵鸢还停在他膝盖上的时候，王敦低头看了一眼掌心里那块青玉命牌。</w:t>
      </w:r>
    </w:p>
    <w:p>
      <w:r>
        <w:t>血纹还黯着。</w:t>
      </w:r>
    </w:p>
    <w:p>
      <w:r>
        <w:t>没加深，也没全退。</w:t>
      </w:r>
    </w:p>
    <w:p>
      <w:r>
        <w:t>——还在，没大碍。</w:t>
      </w:r>
    </w:p>
    <w:p>
      <w:r>
        <w:t>王敦深深吐了一口气。</w:t>
      </w:r>
    </w:p>
    <w:p>
      <w:r>
        <w:t>吐完他对着命牌轻轻"嗯"了一声。</w:t>
      </w:r>
    </w:p>
    <w:p>
      <w:r>
        <w:t>"——再撑一撑啊师弟。"</w:t>
      </w:r>
    </w:p>
    <w:p>
      <w:r>
        <w:t>外头风又起了一阵，把洞口几片碎叶卷进来。</w:t>
      </w:r>
    </w:p>
    <w:p>
      <w:r>
        <w:t>王敦没去管那些碎叶。</w:t>
      </w:r>
    </w:p>
    <w:p>
      <w:r>
        <w:t>他从胸口取出他攒了三年都没舍得用的最后一颗东西——</w:t>
      </w:r>
    </w:p>
    <w:p>
      <w:r>
        <w:t>——一颗他自己都说不上来怎么炼出来的灰白色丹丸。</w:t>
      </w:r>
    </w:p>
    <w:p>
      <w:r>
        <w:t>丹丸大小如指节，外头看不出什么花，可摆在他胖掌心里却让整个山洞的灯火都轻轻歪了一下。</w:t>
      </w:r>
    </w:p>
    <w:p>
      <w:r>
        <w:t>王敦把丹丸举到豆灯前。</w:t>
      </w:r>
    </w:p>
    <w:p>
      <w:r>
        <w:t>灯火映在丹丸表面，丹丸内里"嗡"地起了一道极淡的金芒。</w:t>
      </w:r>
    </w:p>
    <w:p>
      <w:r>
        <w:t>王敦盯着那道金芒看了三个呼吸，才慢慢收回掌心。</w:t>
      </w:r>
    </w:p>
    <w:p>
      <w:r>
        <w:t>——这玩意儿，他自己都不敢一次咬碎吃下去。</w:t>
      </w:r>
    </w:p>
    <w:p>
      <w:r>
        <w:t>——可他师弟现在需要它。</w:t>
      </w:r>
    </w:p>
    <w:p>
      <w:r>
        <w:t>王敦把丹丸塞进一个磨得很旧的小皮囊里。</w:t>
      </w:r>
    </w:p>
    <w:p>
      <w:r>
        <w:t>皮囊上一道字也没有。</w:t>
      </w:r>
    </w:p>
    <w:p>
      <w:r>
        <w:t>——藏拙的第五道横线，在他心里慢慢落下了。</w:t>
      </w:r>
    </w:p>
    <w:p>
      <w:pPr>
        <w:pStyle w:val="Heading1"/>
      </w:pPr>
      <w:r>
        <w:t>第35章 我不能去</w:t>
      </w:r>
    </w:p>
    <w:p>
      <w:r>
        <w:t>灵鸢叼着皮囊飞出洞口的那一刻，王敦差点没跟着它一块儿冲出去。</w:t>
      </w:r>
    </w:p>
    <w:p>
      <w:r>
        <w:t>他这胖身子已经站起来一半了。一条胖腿支在地上，另一条还卡在草席上，整个人就那么悬着——青色道袍下摆飘了一下，又落回去。</w:t>
      </w:r>
    </w:p>
    <w:p>
      <w:r>
        <w:t>灵鸢在山口最高的那根松枝上"叽"地叫了一声，朝东南方向掠出去。</w:t>
      </w:r>
    </w:p>
    <w:p>
      <w:r>
        <w:t>掠出去的那一瞬间，王敦右手已经撑在洞口石壁上了。</w:t>
      </w:r>
    </w:p>
    <w:p>
      <w:r>
        <w:t>他差一点。</w:t>
      </w:r>
    </w:p>
    <w:p>
      <w:r>
        <w:t>差一点就追出去。</w:t>
      </w:r>
    </w:p>
    <w:p>
      <w:r>
        <w:t>——</w:t>
      </w:r>
    </w:p>
    <w:p>
      <w:r>
        <w:t>王敦在洞口立了三个呼吸。</w:t>
      </w:r>
    </w:p>
    <w:p>
      <w:r>
        <w:t>立完他自己冷笑了一声，缓缓把那条悬着的胖腿放回地上。</w:t>
      </w:r>
    </w:p>
    <w:p>
      <w:r>
        <w:t>"——你他妈干嘛。"他低声骂自己，"你跟去干嘛。"</w:t>
      </w:r>
    </w:p>
    <w:p>
      <w:r>
        <w:t>灵鸢已经飞远了。山尖那点黑影越来越小。王敦盯着它越来越小，直到完全看不见。</w:t>
      </w:r>
    </w:p>
    <w:p>
      <w:r>
        <w:t>完全看不见之后，他对着空山自己又问了一遍：</w:t>
      </w:r>
    </w:p>
    <w:p>
      <w:r>
        <w:t>"——我跟去干嘛？"</w:t>
      </w:r>
    </w:p>
    <w:p>
      <w:r>
        <w:t>跟去他就是个胖子，挂着"炼气期六层"的牌子。</w:t>
      </w:r>
    </w:p>
    <w:p>
      <w:r>
        <w:t>跟去他要是露一手筑基边上的灵力，回头幽渊宗那帮散修一查"梁国边境出现一个无名筑基胖子救人"——三天两头有人摸到他这座荒山来。</w:t>
      </w:r>
    </w:p>
    <w:p>
      <w:r>
        <w:t>跟去他就藏不住了。</w:t>
      </w:r>
    </w:p>
    <w:p>
      <w:r>
        <w:t>跟去他就不是王敦了。</w:t>
      </w:r>
    </w:p>
    <w:p>
      <w:r>
        <w:t>——</w:t>
      </w:r>
    </w:p>
    <w:p>
      <w:r>
        <w:t>王敦把胖手在脸上抹了一把。</w:t>
      </w:r>
    </w:p>
    <w:p>
      <w:r>
        <w:t>抹完坐回豆灯旁边，盘起腿。</w:t>
      </w:r>
    </w:p>
    <w:p>
      <w:r>
        <w:t>掌心那块青玉命牌他没放下来。他一直握着。</w:t>
      </w:r>
    </w:p>
    <w:p>
      <w:r>
        <w:t>血纹还停在玉牌中央——半截。</w:t>
      </w:r>
    </w:p>
    <w:p>
      <w:r>
        <w:t>——</w:t>
      </w:r>
    </w:p>
    <w:p>
      <w:r>
        <w:t>"我不能去。"他对着豆灯说。</w:t>
      </w:r>
    </w:p>
    <w:p>
      <w:r>
        <w:t>这一句他说得很轻，但很清楚。</w:t>
      </w:r>
    </w:p>
    <w:p>
      <w:r>
        <w:t>他这一辈子说过的话里，没有几句是这样的——主语"我"，宾语"不能"，中间一个"去"字，干干净净三个字，再没多一个"嗨"也没多一个"罢了罢了"。</w:t>
      </w:r>
    </w:p>
    <w:p>
      <w:r>
        <w:t>——他这十七年来攒下的所有"罢了罢了"、所有"嗨呀"、所有"卧槽"，本质上都是在给自己留个回头的余地。</w:t>
      </w:r>
    </w:p>
    <w:p>
      <w:r>
        <w:t>——只有这一句"我不能去"，是不留余地的。</w:t>
      </w:r>
    </w:p>
    <w:p>
      <w:r>
        <w:t>王敦自己都听了一愣。</w:t>
      </w:r>
    </w:p>
    <w:p>
      <w:r>
        <w:t>"——卧槽，你这话说得跟个真修真者似的。"他又自嘲一句，把那股没出口的气吐掉。</w:t>
      </w:r>
    </w:p>
    <w:p>
      <w:r>
        <w:t>吐完他往豆灯里添了点油。</w:t>
      </w:r>
    </w:p>
    <w:p>
      <w:r>
        <w:t>灯火长了一截。</w:t>
      </w:r>
    </w:p>
    <w:p>
      <w:r>
        <w:t>——</w:t>
      </w:r>
    </w:p>
    <w:p>
      <w:r>
        <w:t>虚空里那行小字"叮"地凝了出来。</w:t>
      </w:r>
    </w:p>
    <w:p>
      <w:r>
        <w:t>&gt; **目标状态**：贺平生 — 生命体征危急，意识尚存。&gt; **当前位置**：梁国边境，幽渊宗外围（移动中）。</w:t>
      </w:r>
    </w:p>
    <w:p>
      <w:r>
        <w:t>"移动中。"</w:t>
      </w:r>
    </w:p>
    <w:p>
      <w:r>
        <w:t>王敦把"移动中"三个字咂摸了一下。</w:t>
      </w:r>
    </w:p>
    <w:p>
      <w:r>
        <w:t>——意思是他师弟还在跑，没被困住。</w:t>
      </w:r>
    </w:p>
    <w:p>
      <w:r>
        <w:t>——意思是丹药要追的不是个躺在地上的伤员，是个边跑边吐血的小子。</w:t>
      </w:r>
    </w:p>
    <w:p>
      <w:r>
        <w:t>——意思是灵鸢得跑得比他师弟还快才能追上。</w:t>
      </w:r>
    </w:p>
    <w:p>
      <w:r>
        <w:t>王敦低头看了一眼掌心。</w:t>
      </w:r>
    </w:p>
    <w:p>
      <w:r>
        <w:t>血纹颤了一下。</w:t>
      </w:r>
    </w:p>
    <w:p>
      <w:r>
        <w:t>颤完没退，也没回。</w:t>
      </w:r>
    </w:p>
    <w:p>
      <w:r>
        <w:t>王敦的胖手指头不自觉收紧了一点。</w:t>
      </w:r>
    </w:p>
    <w:p>
      <w:r>
        <w:t>——</w:t>
      </w:r>
    </w:p>
    <w:p>
      <w:r>
        <w:t>时间在山洞里走得贼慢。</w:t>
      </w:r>
    </w:p>
    <w:p>
      <w:r>
        <w:t>王敦盘腿坐在豆灯前，左手握着命牌，右手摊在膝盖上。豆灯把他这一身肉的影子投在山洞壁上，肥肥胖胖一坨，跟一座没人理的弥勒佛似的。</w:t>
      </w:r>
    </w:p>
    <w:p>
      <w:r>
        <w:t>他没修炼。</w:t>
      </w:r>
    </w:p>
    <w:p>
      <w:r>
        <w:t>他也没去碰二代密码那几张还没誊完的副本。</w:t>
      </w:r>
    </w:p>
    <w:p>
      <w:r>
        <w:t>他就这么坐着。</w:t>
      </w:r>
    </w:p>
    <w:p>
      <w:r>
        <w:t>坐到豆灯油烧短了三寸。</w:t>
      </w:r>
    </w:p>
    <w:p>
      <w:r>
        <w:t>坐到山洞外头的天色暗下去又亮起来。</w:t>
      </w:r>
    </w:p>
    <w:p>
      <w:r>
        <w:t>坐到他自己腿都麻了。</w:t>
      </w:r>
    </w:p>
    <w:p>
      <w:r>
        <w:t>——</w:t>
      </w:r>
    </w:p>
    <w:p>
      <w:r>
        <w:t>中间他动过一次。</w:t>
      </w:r>
    </w:p>
    <w:p>
      <w:r>
        <w:t>是命牌血纹忽然又退了一寸的时候。</w:t>
      </w:r>
    </w:p>
    <w:p>
      <w:r>
        <w:t>王敦"咝"地倒抽一口冷气，整个人差点儿没把命牌捏碎。</w:t>
      </w:r>
    </w:p>
    <w:p>
      <w:r>
        <w:t>血纹颤了三个呼吸，停住。</w:t>
      </w:r>
    </w:p>
    <w:p>
      <w:r>
        <w:t>王敦盯着血纹瞪了五个呼吸。</w:t>
      </w:r>
    </w:p>
    <w:p>
      <w:r>
        <w:t>血纹没继续退。</w:t>
      </w:r>
    </w:p>
    <w:p>
      <w:r>
        <w:t>他这才慢慢把肺里那口憋着的气松出来。</w:t>
      </w:r>
    </w:p>
    <w:p>
      <w:r>
        <w:t>松出来的时候，他自己听见自己的胖肩膀"咔"地响了一下——肩头一直紧着，紧到关节都僵住了。</w:t>
      </w:r>
    </w:p>
    <w:p>
      <w:r>
        <w:t>"——卧槽。"</w:t>
      </w:r>
    </w:p>
    <w:p>
      <w:r>
        <w:t>骂完他用胖手抹了一把脸。</w:t>
      </w:r>
    </w:p>
    <w:p>
      <w:r>
        <w:t>抹完那把汗，他盯着豆灯，喃喃自语：</w:t>
      </w:r>
    </w:p>
    <w:p>
      <w:r>
        <w:t>"——他妈的灵鸢你能不能飞快点。"</w:t>
      </w:r>
    </w:p>
    <w:p>
      <w:r>
        <w:t>灵鸢当然听不见。</w:t>
      </w:r>
    </w:p>
    <w:p>
      <w:r>
        <w:t>但远在天那一头，王敦在心里几乎能看见——那只小灵鸢正张开窄窄的翅膀，叼着一只磨旧的小皮囊，在梁国边境的某座山头之间扑棱扑棱地穿。</w:t>
      </w:r>
    </w:p>
    <w:p>
      <w:r>
        <w:t>——</w:t>
      </w:r>
    </w:p>
    <w:p>
      <w:r>
        <w:t>豆灯燃到第二寸的时候，命牌"嗡"了一下。</w:t>
      </w:r>
    </w:p>
    <w:p>
      <w:r>
        <w:t>王敦低头一看。</w:t>
      </w:r>
    </w:p>
    <w:p>
      <w:r>
        <w:t>血纹——慢慢往外回了一寸。</w:t>
      </w:r>
    </w:p>
    <w:p>
      <w:r>
        <w:t>只一寸。但是回了。</w:t>
      </w:r>
    </w:p>
    <w:p>
      <w:r>
        <w:t>王敦的胖手指头在那寸血纹上头停了三个呼吸，才敢相信。</w:t>
      </w:r>
    </w:p>
    <w:p>
      <w:r>
        <w:t>"……到了？"他低声问，"——丹药到了？"</w:t>
      </w:r>
    </w:p>
    <w:p>
      <w:r>
        <w:t>虚空里那行小字停了一停，缓缓又凝出新一行：</w:t>
      </w:r>
    </w:p>
    <w:p>
      <w:r>
        <w:t>&gt; **目标存活**。&gt; **任务节点（外延）完成**。</w:t>
      </w:r>
    </w:p>
    <w:p>
      <w:r>
        <w:t>王敦盯着那两行字，眼眶忽然就热了一下。</w:t>
      </w:r>
    </w:p>
    <w:p>
      <w:r>
        <w:t>热完他自己"卧槽"了一声，胖手往眼角抹。</w:t>
      </w:r>
    </w:p>
    <w:p>
      <w:r>
        <w:t>抹完他对着空山笑了一下，那种笑没声音，肉一颤一颤的。</w:t>
      </w:r>
    </w:p>
    <w:p>
      <w:r>
        <w:t>"——你这鬼东西。"他对着虚空骂，"你这鬼系统，刚才那个'待评估'，你你你——"</w:t>
      </w:r>
    </w:p>
    <w:p>
      <w:r>
        <w:t>虚空里那行字纹丝不动。</w:t>
      </w:r>
    </w:p>
    <w:p>
      <w:r>
        <w:t>王敦骂完，自己又笑了一声。</w:t>
      </w:r>
    </w:p>
    <w:p>
      <w:r>
        <w:t>笑完他低头看着命牌——血纹稳稳地停在比刚才高一寸的位置。</w:t>
      </w:r>
    </w:p>
    <w:p>
      <w:r>
        <w:t>不算回满。但是稳了。</w:t>
      </w:r>
    </w:p>
    <w:p>
      <w:r>
        <w:t>——他师弟没死。</w:t>
      </w:r>
    </w:p>
    <w:p>
      <w:r>
        <w:t>——他师弟还能站起来。</w:t>
      </w:r>
    </w:p>
    <w:p>
      <w:r>
        <w:t>——他师弟在某个他不知道的山头上，可能正咬着牙吞下了一颗"不知道哪儿来的"灰白色丹丸。</w:t>
      </w:r>
    </w:p>
    <w:p>
      <w:r>
        <w:t>——他师弟可能咽下去之后会"嘿"一声，会想这丹药真他妈苦，会想哪位仙人这么巧。</w:t>
      </w:r>
    </w:p>
    <w:p>
      <w:r>
        <w:t>——他师弟不会知道是他这胖师兄。</w:t>
      </w:r>
    </w:p>
    <w:p>
      <w:r>
        <w:t>——这就够了。</w:t>
      </w:r>
    </w:p>
    <w:p>
      <w:r>
        <w:t>——</w:t>
      </w:r>
    </w:p>
    <w:p>
      <w:r>
        <w:t>王敦把命牌轻轻放到豆灯旁边的草席上。</w:t>
      </w:r>
    </w:p>
    <w:p>
      <w:r>
        <w:t>放完他胖屁股一歪，整个人就那么仰躺在山洞地上，胖肚子朝天，呼哧呼哧地喘。</w:t>
      </w:r>
    </w:p>
    <w:p>
      <w:r>
        <w:t>喘了五个呼吸，他对着洞顶慢慢吐出一句：</w:t>
      </w:r>
    </w:p>
    <w:p>
      <w:r>
        <w:t>"——藏拙的第五道横线。"</w:t>
      </w:r>
    </w:p>
    <w:p>
      <w:r>
        <w:t>吐完他自己又笑了一声。</w:t>
      </w:r>
    </w:p>
    <w:p>
      <w:r>
        <w:t>——</w:t>
      </w:r>
    </w:p>
    <w:p>
      <w:r>
        <w:t>笑完，他从草席上坐起来。</w:t>
      </w:r>
    </w:p>
    <w:p>
      <w:r>
        <w:t>坐起来的时候，他对着空气慢慢补上一句：</w:t>
      </w:r>
    </w:p>
    <w:p>
      <w:r>
        <w:t>"——这道横线，是带血的。"</w:t>
      </w:r>
    </w:p>
    <w:p>
      <w:r>
        <w:t>虚空没回答。</w:t>
      </w:r>
    </w:p>
    <w:p>
      <w:r>
        <w:t>但王敦自己心里那块刻横线的地方，又添了一道。</w:t>
      </w:r>
    </w:p>
    <w:p>
      <w:r>
        <w:t>之前四道：</w:t>
      </w:r>
    </w:p>
    <w:p>
      <w:r>
        <w:t>——别人不知道我有系统。——别人不知道我修为。——别人不知道我有伪装卡。——别人不知道王敦密码是我写的。</w:t>
      </w:r>
    </w:p>
    <w:p>
      <w:r>
        <w:t>今天这一道：</w:t>
      </w:r>
    </w:p>
    <w:p>
      <w:r>
        <w:t>——别人不知道丹药是我送的。</w:t>
      </w:r>
    </w:p>
    <w:p>
      <w:r>
        <w:t>——师弟也不知道。</w:t>
      </w:r>
    </w:p>
    <w:p>
      <w:r>
        <w:t>——尤其是师弟，不能知道。</w:t>
      </w:r>
    </w:p>
    <w:p>
      <w:r>
        <w:t>王敦把这第五道横线在心里来回看了三遍。</w:t>
      </w:r>
    </w:p>
    <w:p>
      <w:r>
        <w:t>看到第三遍，他忽然鼻子又酸了一下。</w:t>
      </w:r>
    </w:p>
    <w:p>
      <w:r>
        <w:t>——他这十年里头一次发现，藏拙这两个字，藏到深处会硌人。</w:t>
      </w:r>
    </w:p>
    <w:p>
      <w:r>
        <w:t>他自己也没想到。</w:t>
      </w:r>
    </w:p>
    <w:p>
      <w:r>
        <w:t>——</w:t>
      </w:r>
    </w:p>
    <w:p>
      <w:r>
        <w:t>王敦坐了一会儿，伸胖手把命牌捡起来，重新塞回胸口贴肉的位置。</w:t>
      </w:r>
    </w:p>
    <w:p>
      <w:r>
        <w:t>塞完他站起身，把豆灯熄了。</w:t>
      </w:r>
    </w:p>
    <w:p>
      <w:r>
        <w:t>豆灯一灭，山洞里黑了下来。</w:t>
      </w:r>
    </w:p>
    <w:p>
      <w:r>
        <w:t>黑下来的山洞里他什么也看不见，但他自己摸熟了每一块石头。他摸到那张还没誊完的二代密码副本，把它卷起来塞进竹筒里。</w:t>
      </w:r>
    </w:p>
    <w:p>
      <w:r>
        <w:t>塞完他对着竹筒"嗯"了一声。</w:t>
      </w:r>
    </w:p>
    <w:p>
      <w:r>
        <w:t>"——你别急。"他低声道，"师弟没死，我就还能慢慢写你。"</w:t>
      </w:r>
    </w:p>
    <w:p>
      <w:r>
        <w:t>竹筒不会回答。</w:t>
      </w:r>
    </w:p>
    <w:p>
      <w:r>
        <w:t>但他这一句"师弟没死，我就还能慢慢写你"，在他心里像一颗很小很小的石子，"咚"地落进水里。</w:t>
      </w:r>
    </w:p>
    <w:p>
      <w:r>
        <w:t>水面荡开一圈一圈的纹。</w:t>
      </w:r>
    </w:p>
    <w:p>
      <w:r>
        <w:t>王敦在黑暗里慢慢笑了一下。</w:t>
      </w:r>
    </w:p>
    <w:p>
      <w:r>
        <w:t>——他王敦的一辈子，从今天起，多了一条暗规：</w:t>
      </w:r>
    </w:p>
    <w:p>
      <w:r>
        <w:t>——只要他师弟还活着，他王敦就什么都还能慢慢来。</w:t>
      </w:r>
    </w:p>
    <w:p>
      <w:r>
        <w:t>——他师弟要是哪天命牌断了，他王敦哪门子藏拙，哪门子横线，哪门子无名——</w:t>
      </w:r>
    </w:p>
    <w:p>
      <w:r>
        <w:t>——通通推翻。</w:t>
      </w:r>
    </w:p>
    <w:p>
      <w:r>
        <w:t>王敦自己被自己这个念头吓了一下。</w:t>
      </w:r>
    </w:p>
    <w:p>
      <w:r>
        <w:t>吓完他在黑暗里慢慢摇了摇头。</w:t>
      </w:r>
    </w:p>
    <w:p>
      <w:r>
        <w:t>"——那种事不会发生。"他对自己说，"不会发生。"</w:t>
      </w:r>
    </w:p>
    <w:p>
      <w:r>
        <w:t>说完他往草席上一倒，胖肚子朝天，闭上眼。</w:t>
      </w:r>
    </w:p>
    <w:p>
      <w:r>
        <w:t>闭上眼之后，山洞外起了风。</w:t>
      </w:r>
    </w:p>
    <w:p>
      <w:r>
        <w:t>风里裹着远方某个山头的味道——一点儿血腥气，一点儿火药味，一点儿幽渊宗那帮散修身上特有的尸臭。</w:t>
      </w:r>
    </w:p>
    <w:p>
      <w:r>
        <w:t>王敦在风里嗅了一下，慢慢"嘿"了一声。</w:t>
      </w:r>
    </w:p>
    <w:p>
      <w:r>
        <w:t>这一声"嘿"里，半是后怕，半是冷意。</w:t>
      </w:r>
    </w:p>
    <w:p>
      <w:r>
        <w:t>——他这辈子第一次真心想动手宰人，是今晚。</w:t>
      </w:r>
    </w:p>
    <w:p>
      <w:r>
        <w:t>——他这辈子第一次咬着牙忍住没动手，也是今晚。</w:t>
      </w:r>
    </w:p>
    <w:p>
      <w:r>
        <w:t>王敦在心里把这两件事记下来。</w:t>
      </w:r>
    </w:p>
    <w:p>
      <w:r>
        <w:t>记完，胖手摸进胸口，把命牌按了按。</w:t>
      </w:r>
    </w:p>
    <w:p>
      <w:r>
        <w:t>血纹稳稳的。</w:t>
      </w:r>
    </w:p>
    <w:p>
      <w:r>
        <w:t>王敦松了一口气，沉沉睡去。</w:t>
      </w:r>
    </w:p>
    <w:p>
      <w:r>
        <w:t>——洞外风走得很急，吹得松枝一阵一阵响，像有人在远处替他敲着什么节拍。</w:t>
      </w:r>
    </w:p>
    <w:p>
      <w:pPr>
        <w:pStyle w:val="Heading1"/>
      </w:pPr>
      <w:r>
        <w:t>第36章 道障显现</w:t>
      </w:r>
    </w:p>
    <w:p>
      <w:r>
        <w:t>师弟那块命牌稳下来之后，王敦在山洞里又坐了三天。</w:t>
      </w:r>
    </w:p>
    <w:p>
      <w:r>
        <w:t>三天里他没干别的，就盯着血纹看。看到血纹一寸一寸又回了大半，看到血纹外缘那道颤巍巍的火苗慢慢转成稳定的青色——他这一身肉才终于"扑通"一下软在草席上。</w:t>
      </w:r>
    </w:p>
    <w:p>
      <w:r>
        <w:t>软完他对着洞顶骂了一句：</w:t>
      </w:r>
    </w:p>
    <w:p>
      <w:r>
        <w:t>"——卧槽你他妈差点把我心脏吓出来。"</w:t>
      </w:r>
    </w:p>
    <w:p>
      <w:r>
        <w:t>骂完他自己又笑了一下。</w:t>
      </w:r>
    </w:p>
    <w:p>
      <w:r>
        <w:t>笑完，他做了一件他憋了好几年的事。</w:t>
      </w:r>
    </w:p>
    <w:p>
      <w:r>
        <w:t>他要冲金丹了。</w:t>
      </w:r>
    </w:p>
    <w:p>
      <w:r>
        <w:t>——</w:t>
      </w:r>
    </w:p>
    <w:p>
      <w:r>
        <w:t>王敦自己心里清楚，冲金丹这事儿不能拖。</w:t>
      </w:r>
    </w:p>
    <w:p>
      <w:r>
        <w:t>——藏拙是藏，不是停。</w:t>
      </w:r>
    </w:p>
    <w:p>
      <w:r>
        <w:t>——他这十年靠着系统给的边角料，悄没声地从筑基期一路熬到了筑基圆满。再不破，体内灵力堆得跟一锅烧开的粥似的，迟早出事儿。</w:t>
      </w:r>
    </w:p>
    <w:p>
      <w:r>
        <w:t>——而且最要命的一条：他师弟贺平生这两年也卡在筑基圆满。两人差不多时候碰道障，谁先冲过去谁先突破——他王敦要是这会儿不动，回头被他师弟先一步金丹了，那这"藏拙"反而藏成了"陪跑"，让外人一眼看穿这胖师兄就是个吃干饭的。</w:t>
      </w:r>
    </w:p>
    <w:p>
      <w:r>
        <w:t>——这种事儿，他不能干。</w:t>
      </w:r>
    </w:p>
    <w:p>
      <w:r>
        <w:t>王敦盘腿坐在豆灯前，胖手摊在膝盖上，闭上眼。</w:t>
      </w:r>
    </w:p>
    <w:p>
      <w:r>
        <w:t>他在心里把"冲金丹"三个字念了一遍。</w:t>
      </w:r>
    </w:p>
    <w:p>
      <w:r>
        <w:t>念完，他自己先"嘿"了一声。</w:t>
      </w:r>
    </w:p>
    <w:p>
      <w:r>
        <w:t>——这三个字念出来挺轻松。</w:t>
      </w:r>
    </w:p>
    <w:p>
      <w:r>
        <w:t>——真到了金丹道障跟前，那是另一回事儿。</w:t>
      </w:r>
    </w:p>
    <w:p>
      <w:r>
        <w:t>——</w:t>
      </w:r>
    </w:p>
    <w:p>
      <w:r>
        <w:t>金丹道障，他这两年其实碰过两次。</w:t>
      </w:r>
    </w:p>
    <w:p>
      <w:r>
        <w:t>第一次是去年冬天。他在山洞里盘了三个时辰，灵力从丹田往眉心一冲——冲到一半被一股极钝的"东西"顶回来。那"东西"不是阵法，不是禁制，是从他自己心里冒出来的——像有人在他识海里扔了块磨盘，沉甸甸压住了他要往上飘的那口气。</w:t>
      </w:r>
    </w:p>
    <w:p>
      <w:r>
        <w:t>那一次他被顶得三天没下床。</w:t>
      </w:r>
    </w:p>
    <w:p>
      <w:r>
        <w:t>第二次是今年开春。他自以为养好了气，又试了一回。这一回他冲得更狠，磨盘没出来——出来的是一阵子稀奇古怪的"忘"。他忘了自己叫王敦。忘了灵药谷在哪儿。忘了胸口贴肉的那块青玉命牌是谁送的。</w:t>
      </w:r>
    </w:p>
    <w:p>
      <w:r>
        <w:t>——足足忘了半个时辰。</w:t>
      </w:r>
    </w:p>
    <w:p>
      <w:r>
        <w:t>半个时辰之后他醒过来，浑身冷汗，胖肉哆嗦。胖手伸进胸口摸到命牌的那一刻，他眼眶热了一下，眼眶热完心里慢慢冒出一句话——</w:t>
      </w:r>
    </w:p>
    <w:p>
      <w:r>
        <w:t>——我他妈的道障，是怕死。</w:t>
      </w:r>
    </w:p>
    <w:p>
      <w:r>
        <w:t>——</w:t>
      </w:r>
    </w:p>
    <w:p>
      <w:r>
        <w:t>王敦坐在豆灯前，把这两次的事儿在心里重新过了一遍。</w:t>
      </w:r>
    </w:p>
    <w:p>
      <w:r>
        <w:t>——磨盘是怕。</w:t>
      </w:r>
    </w:p>
    <w:p>
      <w:r>
        <w:t>——忘字是更深的怕。</w:t>
      </w:r>
    </w:p>
    <w:p>
      <w:r>
        <w:t>——他这二十几年来，最大的心结就是这个：他想活得久，活得有尊严。可"想活得久"这个念头本身，就是道障。</w:t>
      </w:r>
    </w:p>
    <w:p>
      <w:r>
        <w:t>——修真者想突破金丹，得先在心里"破"掉一样东西。——他王敦要破的，是"我怕死"这三个字。</w:t>
      </w:r>
    </w:p>
    <w:p>
      <w:r>
        <w:t>王敦想到这儿，胖脸上忽然咧出一个笑。</w:t>
      </w:r>
    </w:p>
    <w:p>
      <w:r>
        <w:t>笑完他对着豆灯说了一句：</w:t>
      </w:r>
    </w:p>
    <w:p>
      <w:r>
        <w:t>"——卧槽，我哪儿破得了。"</w:t>
      </w:r>
    </w:p>
    <w:p>
      <w:r>
        <w:t>豆灯没回答。</w:t>
      </w:r>
    </w:p>
    <w:p>
      <w:r>
        <w:t>王敦自己又笑了一声。</w:t>
      </w:r>
    </w:p>
    <w:p>
      <w:r>
        <w:t>笑完他叹了一口气。</w:t>
      </w:r>
    </w:p>
    <w:p>
      <w:r>
        <w:t>——破不了归破不了，他得试。</w:t>
      </w:r>
    </w:p>
    <w:p>
      <w:r>
        <w:t>——他这一辈子，从十四岁啃灵米饼那天起，就没什么是"试都不试"的。</w:t>
      </w:r>
    </w:p>
    <w:p>
      <w:r>
        <w:t>——他可以输。他可以多花几年。他可以把自己困在这破山洞里再蹲上一千个日夜。</w:t>
      </w:r>
    </w:p>
    <w:p>
      <w:r>
        <w:t>——但他不能不试。</w:t>
      </w:r>
    </w:p>
    <w:p>
      <w:r>
        <w:t>——</w:t>
      </w:r>
    </w:p>
    <w:p>
      <w:r>
        <w:t>王敦伸出胖手，从胸口取出命牌。</w:t>
      </w:r>
    </w:p>
    <w:p>
      <w:r>
        <w:t>血纹稳稳的。</w:t>
      </w:r>
    </w:p>
    <w:p>
      <w:r>
        <w:t>他对着血纹"嗯"了一声。</w:t>
      </w:r>
    </w:p>
    <w:p>
      <w:r>
        <w:t>"——你慢慢养着。"他低声道，"我这边也要慢慢冲了。"</w:t>
      </w:r>
    </w:p>
    <w:p>
      <w:r>
        <w:t>血纹当然不会回答。</w:t>
      </w:r>
    </w:p>
    <w:p>
      <w:r>
        <w:t>但王敦自己心里那块隐秘的地方，已经替自己排好了接下来的日程——</w:t>
      </w:r>
    </w:p>
    <w:p>
      <w:r>
        <w:t>——闭关。</w:t>
      </w:r>
    </w:p>
    <w:p>
      <w:r>
        <w:t>——长闭关。</w:t>
      </w:r>
    </w:p>
    <w:p>
      <w:r>
        <w:t>——至少几年。</w:t>
      </w:r>
    </w:p>
    <w:p>
      <w:r>
        <w:t>——道障不破，他不出洞。</w:t>
      </w:r>
    </w:p>
    <w:p>
      <w:r>
        <w:t>——</w:t>
      </w:r>
    </w:p>
    <w:p>
      <w:r>
        <w:t>虚空里那行小字"叮"地凝了出来。</w:t>
      </w:r>
    </w:p>
    <w:p>
      <w:r>
        <w:t>&gt; **新任务（第三十六）**：突破金丹期，结成本命金丹。&gt; **期限**：未定。&gt; **奖励**：未公开。</w:t>
      </w:r>
    </w:p>
    <w:p>
      <w:r>
        <w:t>王敦看着这行字，慢慢"嘿"了一声。</w:t>
      </w:r>
    </w:p>
    <w:p>
      <w:r>
        <w:t>"——你这鬼系统，真踩点啊。"</w:t>
      </w:r>
    </w:p>
    <w:p>
      <w:r>
        <w:t>他对着虚空又"嘿"了一声。</w:t>
      </w:r>
    </w:p>
    <w:p>
      <w:r>
        <w:t>"——任务都开了。"他低声道，"——那我就关门了。"</w:t>
      </w:r>
    </w:p>
    <w:p>
      <w:r>
        <w:t>——</w:t>
      </w:r>
    </w:p>
    <w:p>
      <w:r>
        <w:t>关门归关门，关门之前他要把摊在山洞里的几件事一件一件收拾干净。</w:t>
      </w:r>
    </w:p>
    <w:p>
      <w:r>
        <w:t>第一件：把二代密码那几张副本誊完。三家符箓阁的地址他在心里挑好了——一家在梁国南部的小镇符肆，一家在齐国北境的散修集市，一家在中原一座叫"风林阁"的中型符箓阁。三处不同势力，互不相通，藏得住。</w:t>
      </w:r>
    </w:p>
    <w:p>
      <w:r>
        <w:t>他把三张誊好的副本塞进三个不同形制的旧竹筒里。竹筒上一道字也不留。</w:t>
      </w:r>
    </w:p>
    <w:p>
      <w:r>
        <w:t>第二件：他把那只灵鸢——上次飞过半个修真界把丹药送到他师弟身边的那只灵鸢——找出来，对着它郑重其事说了一句话：</w:t>
      </w:r>
    </w:p>
    <w:p>
      <w:r>
        <w:t>"——你这趟跑完，回来歇着。歇几年。下回老子出关再用你。"</w:t>
      </w:r>
    </w:p>
    <w:p>
      <w:r>
        <w:t>灵鸢"叽"了一声，歪着头看他。</w:t>
      </w:r>
    </w:p>
    <w:p>
      <w:r>
        <w:t>王敦笑了笑，朝它招了招胖手指。</w:t>
      </w:r>
    </w:p>
    <w:p>
      <w:r>
        <w:t>"——飞吧。"</w:t>
      </w:r>
    </w:p>
    <w:p>
      <w:r>
        <w:t>灵鸢扑棱棱叼起三个竹筒，朝洞外飞出去。</w:t>
      </w:r>
    </w:p>
    <w:p>
      <w:r>
        <w:t>——这一去，三只竹筒分别落到三家符箓阁的窗台上。落下的时候，竹筒里那张鬼画符的角落，会写着两个干干净净的字：</w:t>
      </w:r>
    </w:p>
    <w:p>
      <w:r>
        <w:t>——无名。</w:t>
      </w:r>
    </w:p>
    <w:p>
      <w:r>
        <w:t>——</w:t>
      </w:r>
    </w:p>
    <w:p>
      <w:r>
        <w:t>第三件：他要给师弟留个话。</w:t>
      </w:r>
    </w:p>
    <w:p>
      <w:r>
        <w:t>王敦从草席底下摸出一张普通烈阳花瓣，对着它哈了一口气。</w:t>
      </w:r>
    </w:p>
    <w:p>
      <w:r>
        <w:t>烈阳花瓣慢慢被他指尖那一缕火灵力烫出三个字。</w:t>
      </w:r>
    </w:p>
    <w:p>
      <w:r>
        <w:t>——别担心。</w:t>
      </w:r>
    </w:p>
    <w:p>
      <w:r>
        <w:t>王敦盯着这三个字看了三个呼吸。</w:t>
      </w:r>
    </w:p>
    <w:p>
      <w:r>
        <w:t>看完他自己"嘿"了一下，把"别担心"三个字下面又烫了一行：</w:t>
      </w:r>
    </w:p>
    <w:p>
      <w:r>
        <w:t>——师兄闭关。</w:t>
      </w:r>
    </w:p>
    <w:p>
      <w:r>
        <w:t>烫完他把花瓣对折，塞进一只小信囊里，让那只灵鸢在飞远之前先绕一下他师弟所在的方向，把这片花瓣替他递过去。</w:t>
      </w:r>
    </w:p>
    <w:p>
      <w:r>
        <w:t>——这一片花瓣，他师弟收到也好，没收到也好。——他师弟如果收到，就会知道这胖师兄要长闭关了。——他师弟如果没收到，那也无妨——他王敦反正要在山洞里关上几年。</w:t>
      </w:r>
    </w:p>
    <w:p>
      <w:r>
        <w:t>——</w:t>
      </w:r>
    </w:p>
    <w:p>
      <w:r>
        <w:t>第四件，是最要紧的一件。</w:t>
      </w:r>
    </w:p>
    <w:p>
      <w:r>
        <w:t>他把他这两年攒下的所有家底——</w:t>
      </w:r>
    </w:p>
    <w:p>
      <w:r>
        <w:t>——三颗高品阶筑基期才用得上的"凝元丹"——一瓶混着几粒紫色烈阳花粉的"火灵精"——一块他系统几年前掉给他的、说是"渡道障时含在嘴里能稳一稳神识"的玉珠——还有半截他始终舍不得用的旧符箓边角</w:t>
      </w:r>
    </w:p>
    <w:p>
      <w:r>
        <w:t>全部摊在面前。</w:t>
      </w:r>
    </w:p>
    <w:p>
      <w:r>
        <w:t>摊完他看着这堆家底，对着豆灯慢慢"嘿"了一声。</w:t>
      </w:r>
    </w:p>
    <w:p>
      <w:r>
        <w:t>"——王敦啊王敦。"他自言自语，"——你这家底，跟同辈那些天才比起来不值一提。"</w:t>
      </w:r>
    </w:p>
    <w:p>
      <w:r>
        <w:t>他自己也知道。</w:t>
      </w:r>
    </w:p>
    <w:p>
      <w:r>
        <w:t>——他没有大宗门的资源。——他没有顶级丹师调出来的金丹辅助丹。——他没有飞升老祖的耳提面命。——他连"道障是什么"都得自己一点一点摸。</w:t>
      </w:r>
    </w:p>
    <w:p>
      <w:r>
        <w:t>——他有的，只是一身肉，一个鬼系统，一颗不甘心，和他师弟那块还稳稳挂在胸口的青玉命牌。</w:t>
      </w:r>
    </w:p>
    <w:p>
      <w:r>
        <w:t>——</w:t>
      </w:r>
    </w:p>
    <w:p>
      <w:r>
        <w:t>王敦把家底一样一样收进一只锦囊里。</w:t>
      </w:r>
    </w:p>
    <w:p>
      <w:r>
        <w:t>收完他抬头看着山洞顶。</w:t>
      </w:r>
    </w:p>
    <w:p>
      <w:r>
        <w:t>山洞顶上那一片他这十几年看了无数次的石纹，今天忽然显得很远。</w:t>
      </w:r>
    </w:p>
    <w:p>
      <w:r>
        <w:t>王敦"嘿"了一声。</w:t>
      </w:r>
    </w:p>
    <w:p>
      <w:r>
        <w:t>"——几年不见了啊。"他对石纹说。</w:t>
      </w:r>
    </w:p>
    <w:p>
      <w:r>
        <w:t>石纹当然不回答。</w:t>
      </w:r>
    </w:p>
    <w:p>
      <w:r>
        <w:t>王敦笑了笑，把胖屁股一挪，盘腿坐到豆灯正前方。</w:t>
      </w:r>
    </w:p>
    <w:p>
      <w:r>
        <w:t>——</w:t>
      </w:r>
    </w:p>
    <w:p>
      <w:r>
        <w:t>他闭上眼。</w:t>
      </w:r>
    </w:p>
    <w:p>
      <w:r>
        <w:t>闭上眼之前，他把豆灯吹熄。</w:t>
      </w:r>
    </w:p>
    <w:p>
      <w:r>
        <w:t>豆灯一熄，山洞彻底黑下来。</w:t>
      </w:r>
    </w:p>
    <w:p>
      <w:r>
        <w:t>黑下来的山洞里，他自己的呼吸是唯一的声音。</w:t>
      </w:r>
    </w:p>
    <w:p>
      <w:r>
        <w:t>呼。</w:t>
      </w:r>
    </w:p>
    <w:p>
      <w:r>
        <w:t>——吸。</w:t>
      </w:r>
    </w:p>
    <w:p>
      <w:r>
        <w:t>——呼。</w:t>
      </w:r>
    </w:p>
    <w:p>
      <w:r>
        <w:t>——吸。</w:t>
      </w:r>
    </w:p>
    <w:p>
      <w:r>
        <w:t>王敦在自己呼吸的节奏里，慢慢沉到丹田。</w:t>
      </w:r>
    </w:p>
    <w:p>
      <w:r>
        <w:t>丹田底里，那团积了两年还没出口的浓灵力，"嗡"地一下，被他自己的意念引动。</w:t>
      </w:r>
    </w:p>
    <w:p>
      <w:r>
        <w:t>引动的那一刻——</w:t>
      </w:r>
    </w:p>
    <w:p>
      <w:r>
        <w:t>——磨盘出来了。</w:t>
      </w:r>
    </w:p>
    <w:p>
      <w:r>
        <w:t>王敦在黑暗里"咝"地吸了一口气。</w:t>
      </w:r>
    </w:p>
    <w:p>
      <w:r>
        <w:t>磨盘比上次更重。</w:t>
      </w:r>
    </w:p>
    <w:p>
      <w:r>
        <w:t>王敦没退。</w:t>
      </w:r>
    </w:p>
    <w:p>
      <w:r>
        <w:t>他咬了咬牙。</w:t>
      </w:r>
    </w:p>
    <w:p>
      <w:r>
        <w:t>——这次他不想再退。</w:t>
      </w:r>
    </w:p>
    <w:p>
      <w:r>
        <w:t>——这次他要在磨盘下头蹲到磨盘自己累了为止。</w:t>
      </w:r>
    </w:p>
    <w:p>
      <w:r>
        <w:t>——他这辈子可以输，但不能在道障前头第三次掉头跑。</w:t>
      </w:r>
    </w:p>
    <w:p>
      <w:r>
        <w:t>——</w:t>
      </w:r>
    </w:p>
    <w:p>
      <w:r>
        <w:t>山洞外起风了。</w:t>
      </w:r>
    </w:p>
    <w:p>
      <w:r>
        <w:t>风把洞口那截枯草卷起来，又拍回去。</w:t>
      </w:r>
    </w:p>
    <w:p>
      <w:r>
        <w:t>风里没人知道这座荒山的山洞里头，有一个胖修真者，正第三次面对那块从他自己心里长出来的磨盘。</w:t>
      </w:r>
    </w:p>
    <w:p>
      <w:r>
        <w:t>——他这一蹲，按他自己的预计，得蹲上好几年。</w:t>
      </w:r>
    </w:p>
    <w:p>
      <w:r>
        <w:t>——他这一蹲，没人陪他蹲。</w:t>
      </w:r>
    </w:p>
    <w:p>
      <w:r>
        <w:t>——他这一蹲，要么金丹，要么死。</w:t>
      </w:r>
    </w:p>
    <w:p>
      <w:r>
        <w:t>王敦在黑暗里"嘿"了一声。</w:t>
      </w:r>
    </w:p>
    <w:p>
      <w:r>
        <w:t>这一声"嘿"，是他给磨盘下的战书。</w:t>
      </w:r>
    </w:p>
    <w:p>
      <w:pPr>
        <w:pStyle w:val="Heading1"/>
      </w:pPr>
      <w:r>
        <w:t>第37章 金丹之劫 上</w:t>
      </w:r>
    </w:p>
    <w:p>
      <w:r>
        <w:t>王敦在黑暗里蹲了四年。</w:t>
      </w:r>
    </w:p>
    <w:p>
      <w:r>
        <w:t>——四年是他出关之后回头数的。蹲的时候他根本没数。蹲的时候他只知道磨盘在头上，磨盘没走，他也没走。</w:t>
      </w:r>
    </w:p>
    <w:p>
      <w:r>
        <w:t>磨盘第一年，重得他眼眶里的血一直没回过位置。磨盘第二年，磨盘自己开始疲，但他也疲。磨盘第三年，他和磨盘僵在一处，谁也不动。磨盘第四年——</w:t>
      </w:r>
    </w:p>
    <w:p>
      <w:r>
        <w:t>——磨盘"咔"地裂了一道缝。</w:t>
      </w:r>
    </w:p>
    <w:p>
      <w:r>
        <w:t>——</w:t>
      </w:r>
    </w:p>
    <w:p>
      <w:r>
        <w:t>那道缝裂开的时候，王敦差点儿没"卧槽"出声。</w:t>
      </w:r>
    </w:p>
    <w:p>
      <w:r>
        <w:t>他这四年里几乎没出过声——出声会动神识，动神识就要散气，散气磨盘就要再压回来一寸。他憋着，憋了四年。憋到磨盘裂开的那个瞬间——</w:t>
      </w:r>
    </w:p>
    <w:p>
      <w:r>
        <w:t>——他没"卧槽"，他"咝"了一下。</w:t>
      </w:r>
    </w:p>
    <w:p>
      <w:r>
        <w:t>一缕极细的、纯净到带着金光的灵力，从那道缝里溜出来。</w:t>
      </w:r>
    </w:p>
    <w:p>
      <w:r>
        <w:t>灵力顺着他的眉心一寸一寸往下流，流到喉头停了停，又往下，沿着胸口贴着命牌的那块肉慢慢淌过去——淌过的时候命牌"嗡"地颤了一下，像是替远方的师弟也跟着应了一声。</w:t>
      </w:r>
    </w:p>
    <w:p>
      <w:r>
        <w:t>王敦在黑暗里慢慢笑了。</w:t>
      </w:r>
    </w:p>
    <w:p>
      <w:r>
        <w:t>笑得肉一颤一颤。</w:t>
      </w:r>
    </w:p>
    <w:p>
      <w:r>
        <w:t>——四年。</w:t>
      </w:r>
    </w:p>
    <w:p>
      <w:r>
        <w:t>——他这四年蹲下来，磨盘没把他蹲死。</w:t>
      </w:r>
    </w:p>
    <w:p>
      <w:r>
        <w:t>——他把磨盘蹲裂了。</w:t>
      </w:r>
    </w:p>
    <w:p>
      <w:r>
        <w:t>——</w:t>
      </w:r>
    </w:p>
    <w:p>
      <w:r>
        <w:t>笑完他来不及高兴——磨盘裂了，那意味着金丹道障的第一道闸开了。</w:t>
      </w:r>
    </w:p>
    <w:p>
      <w:r>
        <w:t>——</w:t>
      </w:r>
    </w:p>
    <w:p>
      <w:r>
        <w:t>道障开闸之后，紧接着就是劫。</w:t>
      </w:r>
    </w:p>
    <w:p>
      <w:r>
        <w:t>修真界的金丹劫长什么样，王敦在十几年前藏经阁偷翻书的时候看过一段。那段写得很简略，就八个字：</w:t>
      </w:r>
    </w:p>
    <w:p>
      <w:r>
        <w:t>&gt; 雷三道，火三道，心三道。</w:t>
      </w:r>
    </w:p>
    <w:p>
      <w:r>
        <w:t>雷劈外身。火炼内腑。心扰神识。</w:t>
      </w:r>
    </w:p>
    <w:p>
      <w:r>
        <w:t>——三轮过完，要么金丹，要么散。</w:t>
      </w:r>
    </w:p>
    <w:p>
      <w:r>
        <w:t>——书上没写第四种。</w:t>
      </w:r>
    </w:p>
    <w:p>
      <w:r>
        <w:t>——书上没写"如果蹲在荒山里没人保护怎么过"。</w:t>
      </w:r>
    </w:p>
    <w:p>
      <w:r>
        <w:t>——</w:t>
      </w:r>
    </w:p>
    <w:p>
      <w:r>
        <w:t>王敦"嘿"了一声。</w:t>
      </w:r>
    </w:p>
    <w:p>
      <w:r>
        <w:t>"——既然没写，那就老子自己试。"</w:t>
      </w:r>
    </w:p>
    <w:p>
      <w:r>
        <w:t>——</w:t>
      </w:r>
    </w:p>
    <w:p>
      <w:r>
        <w:t>他把胖屁股一挪，从草席上慢慢站起来。</w:t>
      </w:r>
    </w:p>
    <w:p>
      <w:r>
        <w:t>站起来的时候，山洞里那个堆了四年没动的胖身子"咯吱"一声——膝盖、腰、脖子，三处骨头一起响。</w:t>
      </w:r>
    </w:p>
    <w:p>
      <w:r>
        <w:t>四年没出洞。</w:t>
      </w:r>
    </w:p>
    <w:p>
      <w:r>
        <w:t>四年没洗澡。</w:t>
      </w:r>
    </w:p>
    <w:p>
      <w:r>
        <w:t>四年没换衣服。</w:t>
      </w:r>
    </w:p>
    <w:p>
      <w:r>
        <w:t>——</w:t>
      </w:r>
    </w:p>
    <w:p>
      <w:r>
        <w:t>王敦伸出胖手，摸了一把自己的脸。</w:t>
      </w:r>
    </w:p>
    <w:p>
      <w:r>
        <w:t>脸上一层胡子拉碴的茬。胖肉倒还在。</w:t>
      </w:r>
    </w:p>
    <w:p>
      <w:r>
        <w:t>他对着空山自己冷笑了一声。</w:t>
      </w:r>
    </w:p>
    <w:p>
      <w:r>
        <w:t>"——王敦你这趟买卖，赚还是赔，今天见分晓。"</w:t>
      </w:r>
    </w:p>
    <w:p>
      <w:r>
        <w:t>——</w:t>
      </w:r>
    </w:p>
    <w:p>
      <w:r>
        <w:t>他把山洞外那块挡风的石板推开。</w:t>
      </w:r>
    </w:p>
    <w:p>
      <w:r>
        <w:t>四年来第一次。</w:t>
      </w:r>
    </w:p>
    <w:p>
      <w:r>
        <w:t>外头的光"哗"地泼进来。</w:t>
      </w:r>
    </w:p>
    <w:p>
      <w:r>
        <w:t>王敦"咝"地眯起眼睛。</w:t>
      </w:r>
    </w:p>
    <w:p>
      <w:r>
        <w:t>光里他看见——</w:t>
      </w:r>
    </w:p>
    <w:p>
      <w:r>
        <w:t>——他这座荒山的山头，已经被四年的风吹得比他记忆里更野。当年他自己挖洞口堆的那一圈石头，已经被青苔糊满。当年他塞在山口的几面破阵旗，烂得只剩半截。</w:t>
      </w:r>
    </w:p>
    <w:p>
      <w:r>
        <w:t>——光里还有一只飞过的鸟，被他洞里突然漏出来的灵气吓得"叽"地一拐弯飞远了。</w:t>
      </w:r>
    </w:p>
    <w:p>
      <w:r>
        <w:t>——光里他看见了天。</w:t>
      </w:r>
    </w:p>
    <w:p>
      <w:r>
        <w:t>——天是蓝的。</w:t>
      </w:r>
    </w:p>
    <w:p>
      <w:r>
        <w:t>王敦在洞口站了五个呼吸。</w:t>
      </w:r>
    </w:p>
    <w:p>
      <w:r>
        <w:t>站完他抬起胖手，朝天上拱了一下。</w:t>
      </w:r>
    </w:p>
    <w:p>
      <w:r>
        <w:t>"——诸位，借光。"他低声道，"——王敦今日渡劫。"</w:t>
      </w:r>
    </w:p>
    <w:p>
      <w:r>
        <w:t>——</w:t>
      </w:r>
    </w:p>
    <w:p>
      <w:r>
        <w:t>他这一句"借光"是有讲究的。</w:t>
      </w:r>
    </w:p>
    <w:p>
      <w:r>
        <w:t>修真者渡劫，按规矩要找无人之地——免得劫雷连累旁人。可"无人"两个字其实不是真无人，是不能惊动同道。王敦这座荒山方圆几百里都没有修士聚居点，他自己挑的。挑得好。</w:t>
      </w:r>
    </w:p>
    <w:p>
      <w:r>
        <w:t>——但他知道头顶的天上肯定有看着他的眼睛。</w:t>
      </w:r>
    </w:p>
    <w:p>
      <w:r>
        <w:t>——这种眼睛不是同道。这种眼睛是天道本身。</w:t>
      </w:r>
    </w:p>
    <w:p>
      <w:r>
        <w:t>——他拱一拱手，是给天道一个礼数。礼数到了，劫不会更狠；礼数不到，劫不一定真更狠，但他自己心里过不去。</w:t>
      </w:r>
    </w:p>
    <w:p>
      <w:r>
        <w:t>——他这一辈子做事都要给自己留个心安。</w:t>
      </w:r>
    </w:p>
    <w:p>
      <w:r>
        <w:t>——</w:t>
      </w:r>
    </w:p>
    <w:p>
      <w:r>
        <w:t>拱完手，王敦慢慢退回洞里，把山洞外那块石板拉拢一半——不全拉拢，是给劫雷留半个口子，免得雷打不进来反而把他整个洞炸了。</w:t>
      </w:r>
    </w:p>
    <w:p>
      <w:r>
        <w:t>退回草席上他盘起腿。</w:t>
      </w:r>
    </w:p>
    <w:p>
      <w:r>
        <w:t>盘起来之前他从胸口摸出那块命牌，看了一眼。</w:t>
      </w:r>
    </w:p>
    <w:p>
      <w:r>
        <w:t>血纹稳。</w:t>
      </w:r>
    </w:p>
    <w:p>
      <w:r>
        <w:t>他对着血纹"嗯"了一声。</w:t>
      </w:r>
    </w:p>
    <w:p>
      <w:r>
        <w:t>"——师弟你听好。"他在心里说，"——你哥这趟要么金丹，要么散。散了你别难受，咱兄弟下辈子再见。"</w:t>
      </w:r>
    </w:p>
    <w:p>
      <w:r>
        <w:t>血纹没有反应。</w:t>
      </w:r>
    </w:p>
    <w:p>
      <w:r>
        <w:t>但王敦自己心里那块刻横线的地方，颤了一下。</w:t>
      </w:r>
    </w:p>
    <w:p>
      <w:r>
        <w:t>——他这十年来一次都没在心里跟师弟"说话"。这是头一次。</w:t>
      </w:r>
    </w:p>
    <w:p>
      <w:r>
        <w:t>——头一次说，就说的是"别难受"三个字。</w:t>
      </w:r>
    </w:p>
    <w:p>
      <w:r>
        <w:t>王敦自己被这三个字戳了一下，鼻子又酸了一下。</w:t>
      </w:r>
    </w:p>
    <w:p>
      <w:r>
        <w:t>酸完他对自己骂了一声：</w:t>
      </w:r>
    </w:p>
    <w:p>
      <w:r>
        <w:t>"——卧槽，这都还没渡呢你哭什么哭。"</w:t>
      </w:r>
    </w:p>
    <w:p>
      <w:r>
        <w:t>骂完他把命牌塞回胸口贴肉的位置。</w:t>
      </w:r>
    </w:p>
    <w:p>
      <w:r>
        <w:t>塞稳。</w:t>
      </w:r>
    </w:p>
    <w:p>
      <w:r>
        <w:t>——</w:t>
      </w:r>
    </w:p>
    <w:p>
      <w:r>
        <w:t>天上"轰"地响了一声。</w:t>
      </w:r>
    </w:p>
    <w:p>
      <w:r>
        <w:t>王敦抬头。</w:t>
      </w:r>
    </w:p>
    <w:p>
      <w:r>
        <w:t>——</w:t>
      </w:r>
    </w:p>
    <w:p>
      <w:r>
        <w:t>第一道雷下来了。</w:t>
      </w:r>
    </w:p>
    <w:p>
      <w:r>
        <w:t>——</w:t>
      </w:r>
    </w:p>
    <w:p>
      <w:r>
        <w:t>雷不是劈在他洞顶上的——是劈在洞外山头那棵歪脖子松树上。</w:t>
      </w:r>
    </w:p>
    <w:p>
      <w:r>
        <w:t>那棵歪脖子松树是他这十年里隔着洞口看了无数次的松树，他自己心里给它起过一个名字叫"老歪"。雷一劈，老歪从顶上一直焦到根，整棵树"咔"地塌成两半。</w:t>
      </w:r>
    </w:p>
    <w:p>
      <w:r>
        <w:t>王敦在洞里"嘶"了一下。</w:t>
      </w:r>
    </w:p>
    <w:p>
      <w:r>
        <w:t>——这不是第一道劫雷。</w:t>
      </w:r>
    </w:p>
    <w:p>
      <w:r>
        <w:t>——这是第一道劫雷的"试雷"。</w:t>
      </w:r>
    </w:p>
    <w:p>
      <w:r>
        <w:t>——意思是劫先告诉你：你要被劈了，准备好。</w:t>
      </w:r>
    </w:p>
    <w:p>
      <w:r>
        <w:t>王敦把胖手在膝盖上一按，把全身灵力提到胸口。</w:t>
      </w:r>
    </w:p>
    <w:p>
      <w:r>
        <w:t>——</w:t>
      </w:r>
    </w:p>
    <w:p>
      <w:r>
        <w:t>第二道雷下来了。</w:t>
      </w:r>
    </w:p>
    <w:p>
      <w:r>
        <w:t>这一道劈在洞顶。</w:t>
      </w:r>
    </w:p>
    <w:p>
      <w:r>
        <w:t>洞顶那块他自己刻了半天乱七八糟纹路的石碑"咔嚓"一声，从中间裂成两片。雷顺着裂开的石缝往下钻——</w:t>
      </w:r>
    </w:p>
    <w:p>
      <w:r>
        <w:t>——钻到他眉心，三寸位置停住。</w:t>
      </w:r>
    </w:p>
    <w:p>
      <w:r>
        <w:t>——停住的那一刻，王敦的脑子"嗡"地白了一片。</w:t>
      </w:r>
    </w:p>
    <w:p>
      <w:r>
        <w:t>——脑子白完，雷顺着他的眉心，一寸一寸往他丹田扎。</w:t>
      </w:r>
    </w:p>
    <w:p>
      <w:r>
        <w:t>王敦"啊"地咬住自己舌头。</w:t>
      </w:r>
    </w:p>
    <w:p>
      <w:r>
        <w:t>——舌头咬住，神识就不会散。</w:t>
      </w:r>
    </w:p>
    <w:p>
      <w:r>
        <w:t>——神识不散，金丹的雏形就不会被这道雷劈散。</w:t>
      </w:r>
    </w:p>
    <w:p>
      <w:r>
        <w:t>——这是书上没写的小窍门，是他自己蹲了四年磨盘悟出来的。</w:t>
      </w:r>
    </w:p>
    <w:p>
      <w:r>
        <w:t>雷扎到丹田。</w:t>
      </w:r>
    </w:p>
    <w:p>
      <w:r>
        <w:t>丹田那团他攒了四年的灵力——"轰"地一下，被劈成两半。</w:t>
      </w:r>
    </w:p>
    <w:p>
      <w:r>
        <w:t>一半往上冲，一半往下沉。</w:t>
      </w:r>
    </w:p>
    <w:p>
      <w:r>
        <w:t>冲上去的那一半，撞在磨盘留下的那道裂缝上，"嗡"地把裂缝撑开了一寸。</w:t>
      </w:r>
    </w:p>
    <w:p>
      <w:r>
        <w:t>沉下去的那一半，绕着他丹田底里那颗刚刚开始凝结的"丹核"转了三圈，把丹核又压实了一分。</w:t>
      </w:r>
    </w:p>
    <w:p>
      <w:r>
        <w:t>王敦在剧痛里"嘿"了一声。</w:t>
      </w:r>
    </w:p>
    <w:p>
      <w:r>
        <w:t>——卧槽，这雷还有这种用法。</w:t>
      </w:r>
    </w:p>
    <w:p>
      <w:r>
        <w:t>——</w:t>
      </w:r>
    </w:p>
    <w:p>
      <w:r>
        <w:t>第三道雷下来了。</w:t>
      </w:r>
    </w:p>
    <w:p>
      <w:r>
        <w:t>第三道雷比前两道都狠。</w:t>
      </w:r>
    </w:p>
    <w:p>
      <w:r>
        <w:t>王敦只觉得整个洞顶"轰"地一下整片坍掉——半截山头都跟着雷劈下来。</w:t>
      </w:r>
    </w:p>
    <w:p>
      <w:r>
        <w:t>他差点儿没在原地散架。</w:t>
      </w:r>
    </w:p>
    <w:p>
      <w:r>
        <w:t>——</w:t>
      </w:r>
    </w:p>
    <w:p>
      <w:r>
        <w:t>可没等他散架，命牌"温"了一下。</w:t>
      </w:r>
    </w:p>
    <w:p>
      <w:r>
        <w:t>王敦"咝"地一下睁开眼。</w:t>
      </w:r>
    </w:p>
    <w:p>
      <w:r>
        <w:t>——</w:t>
      </w:r>
    </w:p>
    <w:p>
      <w:r>
        <w:t>命牌温得发烫，像被谁攥了攥。</w:t>
      </w:r>
    </w:p>
    <w:p>
      <w:r>
        <w:t>血纹——</w:t>
      </w:r>
    </w:p>
    <w:p>
      <w:r>
        <w:t>——血纹又黯了一下，颤了颤。</w:t>
      </w:r>
    </w:p>
    <w:p>
      <w:r>
        <w:t>——</w:t>
      </w:r>
    </w:p>
    <w:p>
      <w:r>
        <w:t>王敦的胖脸刷地白了。</w:t>
      </w:r>
    </w:p>
    <w:p>
      <w:r>
        <w:t>——</w:t>
      </w:r>
    </w:p>
    <w:p>
      <w:r>
        <w:t>他师弟上一回也这么黯过一次——那次是幽渊宗外围。</w:t>
      </w:r>
    </w:p>
    <w:p>
      <w:r>
        <w:t>——这一次和上次差不多深浅。</w:t>
      </w:r>
    </w:p>
    <w:p>
      <w:r>
        <w:t>——黯了几下，又自己稳了稳。</w:t>
      </w:r>
    </w:p>
    <w:p>
      <w:r>
        <w:t>——</w:t>
      </w:r>
    </w:p>
    <w:p>
      <w:r>
        <w:t>王敦的胖手指头死死抠住膝盖。</w:t>
      </w:r>
    </w:p>
    <w:p>
      <w:r>
        <w:t>——</w:t>
      </w:r>
    </w:p>
    <w:p>
      <w:r>
        <w:t>不能去。</w:t>
      </w:r>
    </w:p>
    <w:p>
      <w:r>
        <w:t>——他在心里说。</w:t>
      </w:r>
    </w:p>
    <w:p>
      <w:r>
        <w:t>——不能去。</w:t>
      </w:r>
    </w:p>
    <w:p>
      <w:r>
        <w:t>——这是他给自己的第一条死规矩。</w:t>
      </w:r>
    </w:p>
    <w:p>
      <w:r>
        <w:t>——可这一次……</w:t>
      </w:r>
    </w:p>
    <w:p>
      <w:r>
        <w:t>王敦盯着血纹颤的那一寸，胖脸上的肉一抖一抖。</w:t>
      </w:r>
    </w:p>
    <w:p>
      <w:r>
        <w:t>——</w:t>
      </w:r>
    </w:p>
    <w:p>
      <w:r>
        <w:t>虚空里那行小字"叮"地凝了出来。</w:t>
      </w:r>
    </w:p>
    <w:p>
      <w:r>
        <w:t>——</w:t>
      </w:r>
    </w:p>
    <w:p>
      <w:r>
        <w:t>&gt; **目标状态**：贺平生 — 又遇险阻，暂无性命之虞。&gt; **王敦本体状态**：第二轮火劫即将启动。&gt; **冲突警示**：本体处于金丹劫中段，不可移动。</w:t>
      </w:r>
    </w:p>
    <w:p>
      <w:r>
        <w:t>——</w:t>
      </w:r>
    </w:p>
    <w:p>
      <w:r>
        <w:t>王敦看着那三行字。</w:t>
      </w:r>
    </w:p>
    <w:p>
      <w:r>
        <w:t>第一行让他心揪起来。</w:t>
      </w:r>
    </w:p>
    <w:p>
      <w:r>
        <w:t>第二行让他咬牙。</w:t>
      </w:r>
    </w:p>
    <w:p>
      <w:r>
        <w:t>第三行——</w:t>
      </w:r>
    </w:p>
    <w:p>
      <w:r>
        <w:t>——第三行让他冷笑了一声。</w:t>
      </w:r>
    </w:p>
    <w:p>
      <w:r>
        <w:t>"——卧槽。"他低声骂，"——你这鬼系统，你就这点儿用？"</w:t>
      </w:r>
    </w:p>
    <w:p>
      <w:r>
        <w:t>——</w:t>
      </w:r>
    </w:p>
    <w:p>
      <w:r>
        <w:t>虚空那行字停了一停。</w:t>
      </w:r>
    </w:p>
    <w:p>
      <w:r>
        <w:t>又凝出最后一行：</w:t>
      </w:r>
    </w:p>
    <w:p>
      <w:r>
        <w:t>&gt; **注**：目标暂无性命之虞，无须本体介入。</w:t>
      </w:r>
    </w:p>
    <w:p>
      <w:r>
        <w:t>王敦看着这一行字看了三个呼吸。</w:t>
      </w:r>
    </w:p>
    <w:p>
      <w:r>
        <w:t>——"无须本体介入。"</w:t>
      </w:r>
    </w:p>
    <w:p>
      <w:r>
        <w:t>——还是那副冷冰冰的腔调，半个准话不给，只甩他"暂无性命之虞"五个字。</w:t>
      </w:r>
    </w:p>
    <w:p>
      <w:r>
        <w:t>——可这五个字，今天够了。</w:t>
      </w:r>
    </w:p>
    <w:p>
      <w:r>
        <w:t>——师弟没到要命的地步。他这边的劫，倒是到了要命的地步。</w:t>
      </w:r>
    </w:p>
    <w:p>
      <w:r>
        <w:t>——孰轻孰重，他这颗胖脑袋拎得清。</w:t>
      </w:r>
    </w:p>
    <w:p>
      <w:r>
        <w:t>可他没时间再多想。</w:t>
      </w:r>
    </w:p>
    <w:p>
      <w:r>
        <w:t>——</w:t>
      </w:r>
    </w:p>
    <w:p>
      <w:r>
        <w:t>第二轮的第一道火劫，从他洞顶坍掉的口子里"轰"地灌进来。</w:t>
      </w:r>
    </w:p>
    <w:p>
      <w:r>
        <w:t>王敦在剧痛里咬牙咽下血。</w:t>
      </w:r>
    </w:p>
    <w:p>
      <w:r>
        <w:t>咽完他对着虚空慢慢"嗯"了一声。</w:t>
      </w:r>
    </w:p>
    <w:p>
      <w:r>
        <w:t>"——那我先顾好自己这一摊。"</w:t>
      </w:r>
    </w:p>
    <w:p>
      <w:r>
        <w:t>——</w:t>
      </w:r>
    </w:p>
    <w:p>
      <w:r>
        <w:t>火劫顺着他的天灵盖往下烧。</w:t>
      </w:r>
    </w:p>
    <w:p>
      <w:r>
        <w:t>烧过的地方，他这身肉先冒了一阵焦烟。</w:t>
      </w:r>
    </w:p>
    <w:p>
      <w:r>
        <w:t>王敦在焦烟里把胸口那块青玉命牌拢得更紧。</w:t>
      </w:r>
    </w:p>
    <w:p>
      <w:r>
        <w:t>血纹颤巍巍。</w:t>
      </w:r>
    </w:p>
    <w:p>
      <w:r>
        <w:t>——</w:t>
      </w:r>
    </w:p>
    <w:p>
      <w:r>
        <w:t>他在心里对那块命牌说了最后一句：</w:t>
      </w:r>
    </w:p>
    <w:p>
      <w:r>
        <w:t>"——你那边稳住。师兄这边——还有几道雷要扛。撑过去，咱兄弟再见。"</w:t>
      </w:r>
    </w:p>
    <w:p>
      <w:r>
        <w:t>——</w:t>
      </w:r>
    </w:p>
    <w:p>
      <w:r>
        <w:t>天上"轰"地又响了一声。</w:t>
      </w:r>
    </w:p>
    <w:p>
      <w:r>
        <w:t>第二道火劫下来了。</w:t>
      </w:r>
    </w:p>
    <w:p>
      <w:r>
        <w:t>——</w:t>
      </w:r>
    </w:p>
    <w:p>
      <w:r>
        <w:t>王敦"嘿"了一声。</w:t>
      </w:r>
    </w:p>
    <w:p>
      <w:r>
        <w:t>闭上眼。</w:t>
      </w:r>
    </w:p>
    <w:p>
      <w:pPr>
        <w:pStyle w:val="Heading1"/>
      </w:pPr>
      <w:r>
        <w:t>第38章 金丹之劫 下</w:t>
      </w:r>
    </w:p>
    <w:p>
      <w:r>
        <w:t>第二道火劫顺着王敦的天灵盖灌下来的时候，他闭着眼"嘿"了一声。</w:t>
      </w:r>
    </w:p>
    <w:p>
      <w:r>
        <w:t>——这一声"嘿"是装的。</w:t>
      </w:r>
    </w:p>
    <w:p>
      <w:r>
        <w:t>——他这会儿身上的肉，正一层一层地往里焦。</w:t>
      </w:r>
    </w:p>
    <w:p>
      <w:r>
        <w:t>火不像雷。雷是劈，劈完就走，狠是狠，痛快。火不痛快，火是熬。火顺着他天灵盖往下走，走一寸，烧一寸，烧过的地方那身富贵肉先冒焦烟，再绷紧，再"滋啦"一声裂开一道口子。</w:t>
      </w:r>
    </w:p>
    <w:p>
      <w:r>
        <w:t>王敦咬着舌头，没敢"卧槽"。</w:t>
      </w:r>
    </w:p>
    <w:p>
      <w:r>
        <w:t>——出声散气。散气火就钻得更深。</w:t>
      </w:r>
    </w:p>
    <w:p>
      <w:r>
        <w:t>火熬到他胸口，绕着那块贴肉的青玉命牌打了个转。命牌烫，烫得不是火，是它自己在"温"。王敦睁开一条缝瞄了一眼——</w:t>
      </w:r>
    </w:p>
    <w:p>
      <w:r>
        <w:t>——血纹还在。</w:t>
      </w:r>
    </w:p>
    <w:p>
      <w:r>
        <w:t>——颤巍巍的，可还在。</w:t>
      </w:r>
    </w:p>
    <w:p>
      <w:r>
        <w:t>王敦在心里"嗯"了一声，把这条缝又闭上。</w:t>
      </w:r>
    </w:p>
    <w:p>
      <w:r>
        <w:t>——师弟稳着。我这边接着熬。</w:t>
      </w:r>
    </w:p>
    <w:p>
      <w:r>
        <w:t>——</w:t>
      </w:r>
    </w:p>
    <w:p>
      <w:r>
        <w:t>火劫第二道熬完，王敦整个人像从蒸笼里抠出来的一坨面，浑身往下淌油。</w:t>
      </w:r>
    </w:p>
    <w:p>
      <w:r>
        <w:t>他这身肉，二十多年攒下来的，这会儿替他扛了第一轮的火。</w:t>
      </w:r>
    </w:p>
    <w:p>
      <w:r>
        <w:t>——好歹这肉今天派上了大用场。</w:t>
      </w:r>
    </w:p>
    <w:p>
      <w:r>
        <w:t>王敦在心里给自己记了一道横线。</w:t>
      </w:r>
    </w:p>
    <w:p>
      <w:r>
        <w:t>——你瞧，谁说胖修士渡不了劫？老子这身肉就是天生的隔火层。</w:t>
      </w:r>
    </w:p>
    <w:p>
      <w:r>
        <w:t>——</w:t>
      </w:r>
    </w:p>
    <w:p>
      <w:r>
        <w:t>第三道火劫下来了。</w:t>
      </w:r>
    </w:p>
    <w:p>
      <w:r>
        <w:t>这一道不走天灵盖了。这一道直接钻进他丹田。</w:t>
      </w:r>
    </w:p>
    <w:p>
      <w:r>
        <w:t>丹田里那颗攒了四年、又被三道雷劈实了几分的丹核，"嗡"地被火裹住。</w:t>
      </w:r>
    </w:p>
    <w:p>
      <w:r>
        <w:t>王敦的脑子"轰"地一下白透。</w:t>
      </w:r>
    </w:p>
    <w:p>
      <w:r>
        <w:t>——</w:t>
      </w:r>
    </w:p>
    <w:p>
      <w:r>
        <w:t>火在丹核外头烧。</w:t>
      </w:r>
    </w:p>
    <w:p>
      <w:r>
        <w:t>烧的不是丹核，是丹核外面那层"杂"。</w:t>
      </w:r>
    </w:p>
    <w:p>
      <w:r>
        <w:t>——王敦这才明白火劫熬的是什么。</w:t>
      </w:r>
    </w:p>
    <w:p>
      <w:r>
        <w:t>——雷是把外身的渣劈掉。火是把丹里的杂炼掉。</w:t>
      </w:r>
    </w:p>
    <w:p>
      <w:r>
        <w:t>——丹核要纯，火就得把不纯的那一层一层燎干净。</w:t>
      </w:r>
    </w:p>
    <w:p>
      <w:r>
        <w:t>——燎的时候，连着丹核一块儿疼。</w:t>
      </w:r>
    </w:p>
    <w:p>
      <w:r>
        <w:t>王敦疼得整个胖身子在草席上一弓。</w:t>
      </w:r>
    </w:p>
    <w:p>
      <w:r>
        <w:t>弓起来的时候那身肉又"滋"地裂了两道口子。</w:t>
      </w:r>
    </w:p>
    <w:p>
      <w:r>
        <w:t>——他没叫。</w:t>
      </w:r>
    </w:p>
    <w:p>
      <w:r>
        <w:t>——他把舌头咬得更死，咬出血来，血在嘴里咸得发苦。</w:t>
      </w:r>
    </w:p>
    <w:p>
      <w:r>
        <w:t>——咽下去。</w:t>
      </w:r>
    </w:p>
    <w:p>
      <w:r>
        <w:t>火燎到第三圈，丹核外那层杂"哗"地剥落，化成一缕灰烟，从他七窍里冒出去。</w:t>
      </w:r>
    </w:p>
    <w:p>
      <w:r>
        <w:t>冒出去的那一瞬，王敦只觉得丹田里那颗丹核"亮"了一下——</w:t>
      </w:r>
    </w:p>
    <w:p>
      <w:r>
        <w:t>——纯了。</w:t>
      </w:r>
    </w:p>
    <w:p>
      <w:r>
        <w:t>——纯了一档。</w:t>
      </w:r>
    </w:p>
    <w:p>
      <w:r>
        <w:t>王敦在剧痛里咧开嘴，无声地笑了一下。</w:t>
      </w:r>
    </w:p>
    <w:p>
      <w:r>
        <w:t>——卧槽，值了。</w:t>
      </w:r>
    </w:p>
    <w:p>
      <w:r>
        <w:t>——</w:t>
      </w:r>
    </w:p>
    <w:p>
      <w:r>
        <w:t>火三道，过了。</w:t>
      </w:r>
    </w:p>
    <w:p>
      <w:r>
        <w:t>王敦靠在山洞石壁上喘。</w:t>
      </w:r>
    </w:p>
    <w:p>
      <w:r>
        <w:t>喘的时候他抬手抹了一把脸——抹下来一手的灰和油，胡子茬上还粘着焦皮。</w:t>
      </w:r>
    </w:p>
    <w:p>
      <w:r>
        <w:t>他冲着那半开的洞口，朝天上拱了拱手。</w:t>
      </w:r>
    </w:p>
    <w:p>
      <w:r>
        <w:t>"——多谢。"他哑着嗓子说，"——雷三道，火三道，老子接住了。"</w:t>
      </w:r>
    </w:p>
    <w:p>
      <w:r>
        <w:t>——天上没回。</w:t>
      </w:r>
    </w:p>
    <w:p>
      <w:r>
        <w:t>——天上正在攒最后那一轮。</w:t>
      </w:r>
    </w:p>
    <w:p>
      <w:r>
        <w:t>——</w:t>
      </w:r>
    </w:p>
    <w:p>
      <w:r>
        <w:t>王敦知道接下来是什么。</w:t>
      </w:r>
    </w:p>
    <w:p>
      <w:r>
        <w:t>心三道。</w:t>
      </w:r>
    </w:p>
    <w:p>
      <w:r>
        <w:t>——雷劈外身，他这身肉扛了。</w:t>
      </w:r>
    </w:p>
    <w:p>
      <w:r>
        <w:t>——火炼内腑，他咬牙熬了。</w:t>
      </w:r>
    </w:p>
    <w:p>
      <w:r>
        <w:t>——心扰神识——</w:t>
      </w:r>
    </w:p>
    <w:p>
      <w:r>
        <w:t>——书上就写了三个字："扰神识"。</w:t>
      </w:r>
    </w:p>
    <w:p>
      <w:r>
        <w:t>——怎么扰？书上没写。</w:t>
      </w:r>
    </w:p>
    <w:p>
      <w:r>
        <w:t>——</w:t>
      </w:r>
    </w:p>
    <w:p>
      <w:r>
        <w:t>第一道心劫来的时候，没有声音。</w:t>
      </w:r>
    </w:p>
    <w:p>
      <w:r>
        <w:t>天上没响，洞里没光。</w:t>
      </w:r>
    </w:p>
    <w:p>
      <w:r>
        <w:t>王敦只觉得眼前那半开的洞口"晃"了一下——</w:t>
      </w:r>
    </w:p>
    <w:p>
      <w:r>
        <w:t>——再睁眼，他不在山洞里了。</w:t>
      </w:r>
    </w:p>
    <w:p>
      <w:r>
        <w:t>他在灵药谷。</w:t>
      </w:r>
    </w:p>
    <w:p>
      <w:r>
        <w:t>那座潮得能拧出水的破山洞，那盏只剩半截的豆油灯，那五百六十株红艳艳的烈阳花。</w:t>
      </w:r>
    </w:p>
    <w:p>
      <w:r>
        <w:t>——年轻的王敦盘腿坐在草席上，对着半截灯发呆。</w:t>
      </w:r>
    </w:p>
    <w:p>
      <w:r>
        <w:t>——胖。馋。半夜被肚子叫醒。</w:t>
      </w:r>
    </w:p>
    <w:p>
      <w:r>
        <w:t>——眼前"叮"地响了一声，凝出一行小字："任务（第一）：于一炷香内吃完手中之物。"</w:t>
      </w:r>
    </w:p>
    <w:p>
      <w:r>
        <w:t>王敦在这幻象里"嘿"了一声。</w:t>
      </w:r>
    </w:p>
    <w:p>
      <w:r>
        <w:t>——这是心劫。</w:t>
      </w:r>
    </w:p>
    <w:p>
      <w:r>
        <w:t>——心劫第一道，给他看他自己。</w:t>
      </w:r>
    </w:p>
    <w:p>
      <w:r>
        <w:t>——看他从哪儿来。</w:t>
      </w:r>
    </w:p>
    <w:p>
      <w:r>
        <w:t>——</w:t>
      </w:r>
    </w:p>
    <w:p>
      <w:r>
        <w:t>幻象里的声音在他耳边响起来，软绵绵的，像谁劝他：</w:t>
      </w:r>
    </w:p>
    <w:p>
      <w:r>
        <w:t>"——王敦，你累不累？"</w:t>
      </w:r>
    </w:p>
    <w:p>
      <w:r>
        <w:t>"——你蹲了四年磨盘。你熬了三道雷，三道火。你这身肉都裂了。"</w:t>
      </w:r>
    </w:p>
    <w:p>
      <w:r>
        <w:t>"——你图什么呢？"</w:t>
      </w:r>
    </w:p>
    <w:p>
      <w:r>
        <w:t>"——你不过是个灵药谷看花的胖师兄。你装什么天才？你藏什么拙？"</w:t>
      </w:r>
    </w:p>
    <w:p>
      <w:r>
        <w:t>"——散了吧。散了就不疼了。"</w:t>
      </w:r>
    </w:p>
    <w:p>
      <w:r>
        <w:t>——</w:t>
      </w:r>
    </w:p>
    <w:p>
      <w:r>
        <w:t>王敦在幻象里听着，慢慢地、慢慢地把胖手按在膝盖上。</w:t>
      </w:r>
    </w:p>
    <w:p>
      <w:r>
        <w:t>"——卧槽。"他低声说，"——你这是劝我自散道心？"</w:t>
      </w:r>
    </w:p>
    <w:p>
      <w:r>
        <w:t>——心劫不答。心劫只是接着软：</w:t>
      </w:r>
    </w:p>
    <w:p>
      <w:r>
        <w:t>"——散了吧。散了你就还是那个看花的王敦。多舒服。"</w:t>
      </w:r>
    </w:p>
    <w:p>
      <w:r>
        <w:t>王敦"嘁"了一声。</w:t>
      </w:r>
    </w:p>
    <w:p>
      <w:r>
        <w:t>"——舒服？"他冷笑，"——看花的王敦舒服？看花的王敦被枯木那张干瘪老脸吼一句就得缩着脖子应'是'。看花的王敦连灯油都得省着点点。"</w:t>
      </w:r>
    </w:p>
    <w:p>
      <w:r>
        <w:t>"——老子图的就是有朝一日不缩脖子。"</w:t>
      </w:r>
    </w:p>
    <w:p>
      <w:r>
        <w:t>幻象"哗"地碎了。</w:t>
      </w:r>
    </w:p>
    <w:p>
      <w:r>
        <w:t>——心劫第一道，过。</w:t>
      </w:r>
    </w:p>
    <w:p>
      <w:r>
        <w:t>——</w:t>
      </w:r>
    </w:p>
    <w:p>
      <w:r>
        <w:t>第二道心劫，把师弟摆到他面前。</w:t>
      </w:r>
    </w:p>
    <w:p>
      <w:r>
        <w:t>——贺平生站在那儿，五行灵根，瘦，客客气气冲他拱手："王师兄。"</w:t>
      </w:r>
    </w:p>
    <w:p>
      <w:r>
        <w:t>幻象里的声音又软下来：</w:t>
      </w:r>
    </w:p>
    <w:p>
      <w:r>
        <w:t>"——王敦，你和他，是一个时代的两个天命之子。"</w:t>
      </w:r>
    </w:p>
    <w:p>
      <w:r>
        <w:t>"——你藏着拙，他亮着锋。"</w:t>
      </w:r>
    </w:p>
    <w:p>
      <w:r>
        <w:t>"——你这辈子，是不是就活在他影子里？"</w:t>
      </w:r>
    </w:p>
    <w:p>
      <w:r>
        <w:t>"——你救不了他。你刚才连去都不敢去。你算什么师兄？"</w:t>
      </w:r>
    </w:p>
    <w:p>
      <w:r>
        <w:t>——</w:t>
      </w:r>
    </w:p>
    <w:p>
      <w:r>
        <w:t>王敦盯着幻象里那个拱手的师弟，胖脸上的肉抖了一下。</w:t>
      </w:r>
    </w:p>
    <w:p>
      <w:r>
        <w:t>——这一道，戳着了他心里那块刻横线的地方。</w:t>
      </w:r>
    </w:p>
    <w:p>
      <w:r>
        <w:t>——他不能去。这是他给自己的第一条死规矩。</w:t>
      </w:r>
    </w:p>
    <w:p>
      <w:r>
        <w:t>——可"算什么师兄"这五个字，今天他心里头还是被划了一道。</w:t>
      </w:r>
    </w:p>
    <w:p>
      <w:r>
        <w:t>王敦沉了三个呼吸。</w:t>
      </w:r>
    </w:p>
    <w:p>
      <w:r>
        <w:t>然后他"哈"地一声，自己把这五个字嚼碎了咽下去。</w:t>
      </w:r>
    </w:p>
    <w:p>
      <w:r>
        <w:t>"——救不了？"他低声说，"——他暂无性命之虞。我这边在渡劫，不能动。这两件事我都拎得清。"</w:t>
      </w:r>
    </w:p>
    <w:p>
      <w:r>
        <w:t>"——我不去，不是不敢。是去了，我俩一块儿完。"</w:t>
      </w:r>
    </w:p>
    <w:p>
      <w:r>
        <w:t>"——师弟，你那边稳住。我这边——把丹结了，咱兄弟来日方长。"</w:t>
      </w:r>
    </w:p>
    <w:p>
      <w:r>
        <w:t>他抬起头，对着幻象里那个瘦师兄，认认真真拱了一下手。</w:t>
      </w:r>
    </w:p>
    <w:p>
      <w:r>
        <w:t>"——王师弟，借光。"</w:t>
      </w:r>
    </w:p>
    <w:p>
      <w:r>
        <w:t>幻象"嗡"地散了。</w:t>
      </w:r>
    </w:p>
    <w:p>
      <w:r>
        <w:t>——心劫第二道，过。</w:t>
      </w:r>
    </w:p>
    <w:p>
      <w:r>
        <w:t>——</w:t>
      </w:r>
    </w:p>
    <w:p>
      <w:r>
        <w:t>第三道心劫下来。</w:t>
      </w:r>
    </w:p>
    <w:p>
      <w:r>
        <w:t>这一道没给他幻象。</w:t>
      </w:r>
    </w:p>
    <w:p>
      <w:r>
        <w:t>这一道直接钻进他神识里——把他四年磨盘、三雷三火攒起来的那点神识，"哗"地往外抽。</w:t>
      </w:r>
    </w:p>
    <w:p>
      <w:r>
        <w:t>——抽神识。</w:t>
      </w:r>
    </w:p>
    <w:p>
      <w:r>
        <w:t>——神识被抽空，金丹的雏形就托不住。</w:t>
      </w:r>
    </w:p>
    <w:p>
      <w:r>
        <w:t>——托不住，丹就要散。</w:t>
      </w:r>
    </w:p>
    <w:p>
      <w:r>
        <w:t>王敦只觉得脑子里那盏一直亮着的灯——就是他眼皮内侧那道刻了十七年的青色符纹——"忽"地暗了一下。</w:t>
      </w:r>
    </w:p>
    <w:p>
      <w:r>
        <w:t>——暗了一下。</w:t>
      </w:r>
    </w:p>
    <w:p>
      <w:r>
        <w:t>——王敦的胖脸刷地白透了。</w:t>
      </w:r>
    </w:p>
    <w:p>
      <w:r>
        <w:t>——他这十七年头一回，觉得那道符纹要灭。</w:t>
      </w:r>
    </w:p>
    <w:p>
      <w:r>
        <w:t>——</w:t>
      </w:r>
    </w:p>
    <w:p>
      <w:r>
        <w:t>神识被抽得只剩一线的时候，王敦在黑里死死抠住那一线。</w:t>
      </w:r>
    </w:p>
    <w:p>
      <w:r>
        <w:t>——抠不住。</w:t>
      </w:r>
    </w:p>
    <w:p>
      <w:r>
        <w:t>——那一线像泥鳅，越抠越滑。</w:t>
      </w:r>
    </w:p>
    <w:p>
      <w:r>
        <w:t>——他咬牙咬得满嘴是血，神识还是一寸一寸往外溜。</w:t>
      </w:r>
    </w:p>
    <w:p>
      <w:r>
        <w:t>——溜到最后一缕——</w:t>
      </w:r>
    </w:p>
    <w:p>
      <w:r>
        <w:t>——王敦在黑暗里听见自己心里那块刻横线的地方"咔"地响了一声。</w:t>
      </w:r>
    </w:p>
    <w:p>
      <w:r>
        <w:t>——快裂了。</w:t>
      </w:r>
    </w:p>
    <w:p>
      <w:r>
        <w:t>——卧槽。</w:t>
      </w:r>
    </w:p>
    <w:p>
      <w:r>
        <w:t>——卧槽卧槽卧槽。</w:t>
      </w:r>
    </w:p>
    <w:p>
      <w:r>
        <w:t>——这一道，他自己扛不住了。</w:t>
      </w:r>
    </w:p>
    <w:p>
      <w:r>
        <w:t>——</w:t>
      </w:r>
    </w:p>
    <w:p>
      <w:r>
        <w:t>就在这时——</w:t>
      </w:r>
    </w:p>
    <w:p>
      <w:r>
        <w:t>——眼皮内侧那道几乎要灭的青色符纹，"叮"地亮了一下。</w:t>
      </w:r>
    </w:p>
    <w:p>
      <w:r>
        <w:t>——</w:t>
      </w:r>
    </w:p>
    <w:p>
      <w:r>
        <w:t>王敦的神识只剩一线，可这一声"叮"他听得清清楚楚。</w:t>
      </w:r>
    </w:p>
    <w:p>
      <w:r>
        <w:t>符纹亮起来，凝出一行字。这行字没说一句多余的话，没"目标状态"，没"冲突警示"，就一行：</w:t>
      </w:r>
    </w:p>
    <w:p>
      <w:r>
        <w:t>&gt; **王敦本体 — 心劫第三道 神识溃散临界。**</w:t>
      </w:r>
    </w:p>
    <w:p>
      <w:r>
        <w:t>紧接着，第二行：</w:t>
      </w:r>
    </w:p>
    <w:p>
      <w:r>
        <w:t>&gt; 投放：匿名丹药 ×1。</w:t>
      </w:r>
    </w:p>
    <w:p>
      <w:r>
        <w:t>——</w:t>
      </w:r>
    </w:p>
    <w:p>
      <w:r>
        <w:t>王敦没看见丹药从哪儿来。</w:t>
      </w:r>
    </w:p>
    <w:p>
      <w:r>
        <w:t>——他只觉得喉头"咕"地一暖，一颗温温的、不知名的丹药，已经化在了他喉咙里。</w:t>
      </w:r>
    </w:p>
    <w:p>
      <w:r>
        <w:t>——丹气顺着他被抽空的那条经脉往回灌。</w:t>
      </w:r>
    </w:p>
    <w:p>
      <w:r>
        <w:t>——灌到神识那最后一缕快溜走的地方——"啪"地把它摁住了。</w:t>
      </w:r>
    </w:p>
    <w:p>
      <w:r>
        <w:t>——摁住了。</w:t>
      </w:r>
    </w:p>
    <w:p>
      <w:r>
        <w:t>——</w:t>
      </w:r>
    </w:p>
    <w:p>
      <w:r>
        <w:t>王敦那快裂的、刻横线的那块地方，"咔"地又合上了。</w:t>
      </w:r>
    </w:p>
    <w:p>
      <w:r>
        <w:t>眼皮内侧那道青色符纹，"轰"地重新亮透。</w:t>
      </w:r>
    </w:p>
    <w:p>
      <w:r>
        <w:t>——亮得比四年前任何一次都亮。</w:t>
      </w:r>
    </w:p>
    <w:p>
      <w:r>
        <w:t>——</w:t>
      </w:r>
    </w:p>
    <w:p>
      <w:r>
        <w:t>王敦在黑暗里，靠着那一颗匿名丹药给的劲，把溜走的神识一缕一缕重新攥回来。</w:t>
      </w:r>
    </w:p>
    <w:p>
      <w:r>
        <w:t>攥回来的时候他在心里"嘿"了一声——这一声"嘿"是真的，带着哭腔。</w:t>
      </w:r>
    </w:p>
    <w:p>
      <w:r>
        <w:t>"——你这鬼系统。"他哑着嗓子，眼眶发烫，"——十七年了，关键节点你回回装高深，半个准话不给。"</w:t>
      </w:r>
    </w:p>
    <w:p>
      <w:r>
        <w:t>"——今天……今天你倒是真给老子兜了一回。"</w:t>
      </w:r>
    </w:p>
    <w:p>
      <w:r>
        <w:t>——救的是他自己。</w:t>
      </w:r>
    </w:p>
    <w:p>
      <w:r>
        <w:t>——不是师弟。师弟那边暂无性命之虞，用不着。</w:t>
      </w:r>
    </w:p>
    <w:p>
      <w:r>
        <w:t>——这一颗丹药，结结实实砸在他王敦本体最要命的那一线上。</w:t>
      </w:r>
    </w:p>
    <w:p>
      <w:r>
        <w:t>——</w:t>
      </w:r>
    </w:p>
    <w:p>
      <w:r>
        <w:t>神识攥稳了。</w:t>
      </w:r>
    </w:p>
    <w:p>
      <w:r>
        <w:t>心劫第三道，那只往外抽的手，"啪"地松了。</w:t>
      </w:r>
    </w:p>
    <w:p>
      <w:r>
        <w:t>——心三道，过。</w:t>
      </w:r>
    </w:p>
    <w:p>
      <w:r>
        <w:t>——</w:t>
      </w:r>
    </w:p>
    <w:p>
      <w:r>
        <w:t>王敦盘腿坐在草席上，浑身焦、浑身油、浑身血。</w:t>
      </w:r>
    </w:p>
    <w:p>
      <w:r>
        <w:t>可他丹田里——</w:t>
      </w:r>
    </w:p>
    <w:p>
      <w:r>
        <w:t>那颗被三雷劈实、被三火炼纯、被心劫淬过、又被一颗匿名丹药从悬崖边拽回来的丹核——</w:t>
      </w:r>
    </w:p>
    <w:p>
      <w:r>
        <w:t>"嗡"地一颤。</w:t>
      </w:r>
    </w:p>
    <w:p>
      <w:r>
        <w:t>——转了一圈。</w:t>
      </w:r>
    </w:p>
    <w:p>
      <w:r>
        <w:t>——再转一圈。</w:t>
      </w:r>
    </w:p>
    <w:p>
      <w:r>
        <w:t>——转到第三圈——</w:t>
      </w:r>
    </w:p>
    <w:p>
      <w:r>
        <w:t>——"铮"地一声，凝实了。</w:t>
      </w:r>
    </w:p>
    <w:p>
      <w:r>
        <w:t>——</w:t>
      </w:r>
    </w:p>
    <w:p>
      <w:r>
        <w:t>金丹。</w:t>
      </w:r>
    </w:p>
    <w:p>
      <w:r>
        <w:t>——</w:t>
      </w:r>
    </w:p>
    <w:p>
      <w:r>
        <w:t>王敦睁开眼。</w:t>
      </w:r>
    </w:p>
    <w:p>
      <w:r>
        <w:t>天上那片攒了半天的劫云，"哗"地散了。</w:t>
      </w:r>
    </w:p>
    <w:p>
      <w:r>
        <w:t>一缕雨后才有的、清亮的天光，从那半开的洞口斜斜地泼进来，正泼在他胖脸上。</w:t>
      </w:r>
    </w:p>
    <w:p>
      <w:r>
        <w:t>王敦眯起眼，受着这缕光。</w:t>
      </w:r>
    </w:p>
    <w:p>
      <w:r>
        <w:t>受了五个呼吸，他抬起一只焦黑的胖手，朝天上拱了拱。</w:t>
      </w:r>
    </w:p>
    <w:p>
      <w:r>
        <w:t>"——诸位。"他哑声道，"——王敦，渡过了。"</w:t>
      </w:r>
    </w:p>
    <w:p>
      <w:r>
        <w:t>——</w:t>
      </w:r>
    </w:p>
    <w:p>
      <w:r>
        <w:t>拱完手，他低头摸了一把胸口的命牌。</w:t>
      </w:r>
    </w:p>
    <w:p>
      <w:r>
        <w:t>血纹——稳。</w:t>
      </w:r>
    </w:p>
    <w:p>
      <w:r>
        <w:t>王敦"嗯"了一声，把命牌往肉里又拢了拢。</w:t>
      </w:r>
    </w:p>
    <w:p>
      <w:r>
        <w:t>"——师弟，你哥这趟买卖，赚了。"他在心里说，"——结了金丹。回头咱兄弟见。"</w:t>
      </w:r>
    </w:p>
    <w:p>
      <w:r>
        <w:t>——血纹没回。</w:t>
      </w:r>
    </w:p>
    <w:p>
      <w:r>
        <w:t>——可王敦心里那块刚刚合上的、刻横线的地方，轻轻地颤了一下。</w:t>
      </w:r>
    </w:p>
    <w:p>
      <w:r>
        <w:t>——</w:t>
      </w:r>
    </w:p>
    <w:p>
      <w:r>
        <w:t>他靠回石壁，长长地、长长地出了一口气。</w:t>
      </w:r>
    </w:p>
    <w:p>
      <w:r>
        <w:t>出完气他低头看自己丹田。</w:t>
      </w:r>
    </w:p>
    <w:p>
      <w:r>
        <w:t>——丹是结了。</w:t>
      </w:r>
    </w:p>
    <w:p>
      <w:r>
        <w:t>——可这丹，刚结，还嫩。还没圆。</w:t>
      </w:r>
    </w:p>
    <w:p>
      <w:r>
        <w:t>王敦盯着丹田里那颗刚凝实、却还透着一层薄薄虚光的金丹，慢慢"嘿"了一声。</w:t>
      </w:r>
    </w:p>
    <w:p>
      <w:r>
        <w:t>"——结是结了。"他自言自语，嗓子哑得像砂纸，"——可这才哪到哪。"</w:t>
      </w:r>
    </w:p>
    <w:p>
      <w:r>
        <w:t>"——这丹……得圆。"</w:t>
      </w:r>
    </w:p>
    <w:p>
      <w:r>
        <w:t>——</w:t>
      </w:r>
    </w:p>
    <w:p>
      <w:r>
        <w:t>眼皮内侧那道青色符纹，安安静静地亮着，纹丝不动。</w:t>
      </w:r>
    </w:p>
    <w:p>
      <w:r>
        <w:t>——半个准话，又不给了。</w:t>
      </w:r>
    </w:p>
    <w:p>
      <w:r>
        <w:t>王敦冲它翻了个白眼，把胖身子往石壁上一靠，闭上眼。</w:t>
      </w:r>
    </w:p>
    <w:p>
      <w:r>
        <w:t>"——罢了罢了。"他咕哝，"——救都救了，圆不圆的，明天再说。"</w:t>
      </w:r>
    </w:p>
    <w:p>
      <w:r>
        <w:t>——他不知道的是，就在他闭眼的这座荒山外几百里，有一道路过的师弟的身影，正抬头看了一眼这片刚刚散去的、不寻常的劫云。</w:t>
      </w:r>
    </w:p>
    <w:p>
      <w:pPr>
        <w:pStyle w:val="Heading1"/>
      </w:pPr>
      <w:r>
        <w:t>第39章 金丹圆满</w:t>
      </w:r>
    </w:p>
    <w:p>
      <w:r>
        <w:t>金丹结成的第二天，王敦没歇。</w:t>
      </w:r>
    </w:p>
    <w:p>
      <w:r>
        <w:t>——按理说，新丹初凝，该养。书上写得明白：丹嫩如初春的笋，得用文火慢慢温，温个三年五载，把那层薄虚光熬实了，再图后边。书上还写，急不得。</w:t>
      </w:r>
    </w:p>
    <w:p>
      <w:r>
        <w:t>王敦把这"急不得"三个字在心里嚼了嚼，然后"嘁"了一声。</w:t>
      </w:r>
    </w:p>
    <w:p>
      <w:r>
        <w:t>"——急不得是给没底子的人写的。"</w:t>
      </w:r>
    </w:p>
    <w:p>
      <w:r>
        <w:t>他这底子，可不是一般的厚。</w:t>
      </w:r>
    </w:p>
    <w:p>
      <w:r>
        <w:t>——四年磨盘蹲下来的纯。</w:t>
      </w:r>
    </w:p>
    <w:p>
      <w:r>
        <w:t>——三雷三火淬过的实。</w:t>
      </w:r>
    </w:p>
    <w:p>
      <w:r>
        <w:t>——还有那十几年在灵药谷温的锅底。</w:t>
      </w:r>
    </w:p>
    <w:p>
      <w:r>
        <w:t>灵药谷那些年，外人看他是个看花的胖师兄，灰头土脸，被枯木真人吼一句就缩脖子应"是"。可没人知道，他那五百六十株烈阳花的火气，他白沾了多少。每日浇花、采粉、引地火——别人当差事，他当温养。一缕一缕的火灵气，借着花田的由头，悄没声地往他丹田里渗，渗了十几年。</w:t>
      </w:r>
    </w:p>
    <w:p>
      <w:r>
        <w:t>——这锅底，温得久了，自然就厚。</w:t>
      </w:r>
    </w:p>
    <w:p>
      <w:r>
        <w:t>——</w:t>
      </w:r>
    </w:p>
    <w:p>
      <w:r>
        <w:t>王敦盘腿坐在那半塌的山洞里，把丹田里那颗金丹捧出来照了照。</w:t>
      </w:r>
    </w:p>
    <w:p>
      <w:r>
        <w:t>照的不是眼睛，是神识。</w:t>
      </w:r>
    </w:p>
    <w:p>
      <w:r>
        <w:t>金丹外头那层薄薄的虚光，还在。</w:t>
      </w:r>
    </w:p>
    <w:p>
      <w:r>
        <w:t>——还嫩。</w:t>
      </w:r>
    </w:p>
    <w:p>
      <w:r>
        <w:t>"罢了罢了。"他咕哝一句，把胖手往膝盖上一按，"——嫩就嫩，老子给你催熟。"</w:t>
      </w:r>
    </w:p>
    <w:p>
      <w:r>
        <w:t>他闭上眼，把十几年攒下、又被劫火炼纯的那一身火灵气，顺着新通的丹脉，往金丹上引。</w:t>
      </w:r>
    </w:p>
    <w:p>
      <w:r>
        <w:t>引的时候他心里有数：不能猛。猛了丹要炸。得像揉面，一下一下地揉，揉到那层虚光一寸一寸往里收。</w:t>
      </w:r>
    </w:p>
    <w:p>
      <w:r>
        <w:t>第一日，虚光收了一分。</w:t>
      </w:r>
    </w:p>
    <w:p>
      <w:r>
        <w:t>第三日，收了三分。</w:t>
      </w:r>
    </w:p>
    <w:p>
      <w:r>
        <w:t>——王敦这才咧嘴笑了一下。</w:t>
      </w:r>
    </w:p>
    <w:p>
      <w:r>
        <w:t>——卧槽，这速度，比书上写的快了不知多少。</w:t>
      </w:r>
    </w:p>
    <w:p>
      <w:r>
        <w:t>——</w:t>
      </w:r>
    </w:p>
    <w:p>
      <w:r>
        <w:t>他没敢往下细想"为什么这么快"。</w:t>
      </w:r>
    </w:p>
    <w:p>
      <w:r>
        <w:t>——想多了，得意；得意了，就容易飘。</w:t>
      </w:r>
    </w:p>
    <w:p>
      <w:r>
        <w:t>——飘了就要出岔子。</w:t>
      </w:r>
    </w:p>
    <w:p>
      <w:r>
        <w:t>这是他蹲磨盘那四年里悟透的另一条道理，跟"藏拙"那三道横线刻在一处：人最怕的不是慢，是顺。顺的时候你以为你是天命之子，其实你脚下那块石头随时能给你硌一个跟头。</w:t>
      </w:r>
    </w:p>
    <w:p>
      <w:r>
        <w:t>所以他每收一分虚光，就在心里给自己泼一瓢冷水。</w:t>
      </w:r>
    </w:p>
    <w:p>
      <w:r>
        <w:t>——王敦你别美。</w:t>
      </w:r>
    </w:p>
    <w:p>
      <w:r>
        <w:t>——你这是占了便宜。十几年的锅底，系统不知给你兜过多少次底，今天又白得一颗匿名丹药。换个没系统、没锅底的，结完丹就得在原地养三年。</w:t>
      </w:r>
    </w:p>
    <w:p>
      <w:r>
        <w:t>——你快，不是你强。是你偷的。</w:t>
      </w:r>
    </w:p>
    <w:p>
      <w:r>
        <w:t>——</w:t>
      </w:r>
    </w:p>
    <w:p>
      <w:r>
        <w:t>偷的也是本事。</w:t>
      </w:r>
    </w:p>
    <w:p>
      <w:r>
        <w:t>他想到这儿又"嘿"了一声，把那瓢冷水自己喝了，接着揉丹。</w:t>
      </w:r>
    </w:p>
    <w:p>
      <w:r>
        <w:t>——</w:t>
      </w:r>
    </w:p>
    <w:p>
      <w:r>
        <w:t>七日。</w:t>
      </w:r>
    </w:p>
    <w:p>
      <w:r>
        <w:t>金丹外那层虚光，全收尽了。</w:t>
      </w:r>
    </w:p>
    <w:p>
      <w:r>
        <w:t>丹身一下子沉了下去，沉得他丹田都坠了坠，像揣了块烧红又淬冷的铁。</w:t>
      </w:r>
    </w:p>
    <w:p>
      <w:r>
        <w:t>——这叫"丹成实"。</w:t>
      </w:r>
    </w:p>
    <w:p>
      <w:r>
        <w:t>——书上管这叫"金丹初阶圆满"的头一道坎。</w:t>
      </w:r>
    </w:p>
    <w:p>
      <w:r>
        <w:t>王敦睁开眼，喘了口气，抹了把脸——抹下一手的灰。这七日他又没洗澡。</w:t>
      </w:r>
    </w:p>
    <w:p>
      <w:r>
        <w:t>"——头一道坎。"他哑声道，"——还有十一道。"</w:t>
      </w:r>
    </w:p>
    <w:p>
      <w:r>
        <w:t>金丹这一境，分十二层。一层一道坎。结丹是第一层，丹成实是第二层。十二层全满，才叫真正的金丹圆满，再往上半步，就是元婴。</w:t>
      </w:r>
    </w:p>
    <w:p>
      <w:r>
        <w:t>——别人爬这十二层，少说几十年，多则上百年。</w:t>
      </w:r>
    </w:p>
    <w:p>
      <w:r>
        <w:t>——熬死在第七八层、一辈子卡着上不去的，太虚门里一抓一大把。</w:t>
      </w:r>
    </w:p>
    <w:p>
      <w:r>
        <w:t>王敦低头看了看自己沉甸甸的丹田。</w:t>
      </w:r>
    </w:p>
    <w:p>
      <w:r>
        <w:t>"——咱不熬。"他说，"——咱借势。"</w:t>
      </w:r>
    </w:p>
    <w:p>
      <w:r>
        <w:t>——</w:t>
      </w:r>
    </w:p>
    <w:p>
      <w:r>
        <w:t>接下来的事，王敦干得又稳又狠。</w:t>
      </w:r>
    </w:p>
    <w:p>
      <w:r>
        <w:t>他把这十几年没舍得用、攒在储物袋角落里的那点东西全翻了出来——几枚系统不定期掉下来的"匿名丹药"，他从前一颗都没敢吃，怕来路不明、怕惊动别人、怕落了痕迹被人顺藤摸瓜摸到他头上来。</w:t>
      </w:r>
    </w:p>
    <w:p>
      <w:r>
        <w:t>——藏拙的人，连吃颗药都得藏。</w:t>
      </w:r>
    </w:p>
    <w:p>
      <w:r>
        <w:t>可这会儿，荒山方圆几百里没人。山洞塌了一半，遮得严严实实。天上那片劫云也散透了，天道的眼睛挪开了。</w:t>
      </w:r>
    </w:p>
    <w:p>
      <w:r>
        <w:t>——这是他十几年来头一回，能放开了吃。</w:t>
      </w:r>
    </w:p>
    <w:p>
      <w:r>
        <w:t>王敦把那几枚丹药捏在手里掂了掂，胖脸上的肉抖了抖，像个守财奴头一回舍得开自己那口箱子。</w:t>
      </w:r>
    </w:p>
    <w:p>
      <w:r>
        <w:t>"——吃。"他咬牙，"——藏了这么多年，今天不吃，更待何时。"</w:t>
      </w:r>
    </w:p>
    <w:p>
      <w:r>
        <w:t>——</w:t>
      </w:r>
    </w:p>
    <w:p>
      <w:r>
        <w:t>丹药一颗一颗下肚。</w:t>
      </w:r>
    </w:p>
    <w:p>
      <w:r>
        <w:t>丹气一道一道往金丹上灌。</w:t>
      </w:r>
    </w:p>
    <w:p>
      <w:r>
        <w:t>王敦的金丹，"嗡——嗡——"地一层一层往上拱。</w:t>
      </w:r>
    </w:p>
    <w:p>
      <w:r>
        <w:t>第三层。</w:t>
      </w:r>
    </w:p>
    <w:p>
      <w:r>
        <w:t>第五层。</w:t>
      </w:r>
    </w:p>
    <w:p>
      <w:r>
        <w:t>第八层——</w:t>
      </w:r>
    </w:p>
    <w:p>
      <w:r>
        <w:t>到第八层那道坎的时候，丹身忽然滞了一下，像爬山爬到一面陡壁，上不去了。</w:t>
      </w:r>
    </w:p>
    <w:p>
      <w:r>
        <w:t>王敦"咝"地一下睁眼。</w:t>
      </w:r>
    </w:p>
    <w:p>
      <w:r>
        <w:t>——这就是太虚门里多少人卡一辈子的那道坎。</w:t>
      </w:r>
    </w:p>
    <w:p>
      <w:r>
        <w:t>他没慌。他蹲过四年磨盘，什么坎没见过。</w:t>
      </w:r>
    </w:p>
    <w:p>
      <w:r>
        <w:t>他把那一身十几年的火灵气全提起来，不揉了，改顶——像当年顶那磨盘一样，胖手按膝，舌尖抵住上颚，一口气沉到丹田底，"哼"地一声，往那道陡壁上顶。</w:t>
      </w:r>
    </w:p>
    <w:p>
      <w:r>
        <w:t>顶了三个呼吸。</w:t>
      </w:r>
    </w:p>
    <w:p>
      <w:r>
        <w:t>——"咔"地一声，陡壁裂了。</w:t>
      </w:r>
    </w:p>
    <w:p>
      <w:r>
        <w:t>第八层，过。</w:t>
      </w:r>
    </w:p>
    <w:p>
      <w:r>
        <w:t>第九层、第十层——顺下来了。</w:t>
      </w:r>
    </w:p>
    <w:p>
      <w:r>
        <w:t>——</w:t>
      </w:r>
    </w:p>
    <w:p>
      <w:r>
        <w:t>第十一层满的时候，王敦已经浑身脱了力，靠在石壁上直喘。</w:t>
      </w:r>
    </w:p>
    <w:p>
      <w:r>
        <w:t>他扭头瞄了一眼储物袋——丹药吃光了。</w:t>
      </w:r>
    </w:p>
    <w:p>
      <w:r>
        <w:t>——还差一层。</w:t>
      </w:r>
    </w:p>
    <w:p>
      <w:r>
        <w:t>——差最后一层，就是金丹圆满。圆满了，半步之外就是元婴。</w:t>
      </w:r>
    </w:p>
    <w:p>
      <w:r>
        <w:t>王敦盯着那空了的储物袋，又盯着自己那只差一口气的丹田，胖脸上的肉拧成一团。</w:t>
      </w:r>
    </w:p>
    <w:p>
      <w:r>
        <w:t>"——卧槽。"他咕哝，"——就差这一口。"</w:t>
      </w:r>
    </w:p>
    <w:p>
      <w:r>
        <w:t>他想了想，把眼一闭，把心一横——</w:t>
      </w:r>
    </w:p>
    <w:p>
      <w:r>
        <w:t>——把那十几年灵药谷锅底里最后压箱底的那一缕"老火"，掏了出来。</w:t>
      </w:r>
    </w:p>
    <w:p>
      <w:r>
        <w:t>这缕老火，是他头一年进灵药谷、头一回引地火时，留在丹田最深处当种子的那一缕。十几年了，他一直没动它，当它是个念想，也当它是个保底。</w:t>
      </w:r>
    </w:p>
    <w:p>
      <w:r>
        <w:t>——今天，连保底都使出来了。</w:t>
      </w:r>
    </w:p>
    <w:p>
      <w:r>
        <w:t>老火一引出来，金丹"轰"地亮了一下。</w:t>
      </w:r>
    </w:p>
    <w:p>
      <w:r>
        <w:t>最后那一层坎，"铮"地一声——</w:t>
      </w:r>
    </w:p>
    <w:p>
      <w:r>
        <w:t>——满了。</w:t>
      </w:r>
    </w:p>
    <w:p>
      <w:r>
        <w:t>——</w:t>
      </w:r>
    </w:p>
    <w:p>
      <w:r>
        <w:t>金丹圆满。</w:t>
      </w:r>
    </w:p>
    <w:p>
      <w:r>
        <w:t>——</w:t>
      </w:r>
    </w:p>
    <w:p>
      <w:r>
        <w:t>王敦睁开眼。</w:t>
      </w:r>
    </w:p>
    <w:p>
      <w:r>
        <w:t>山洞里没人。塌了的洞顶漏下一缕天光，正泼在他那颗早就该洗的胖脸上。</w:t>
      </w:r>
    </w:p>
    <w:p>
      <w:r>
        <w:t>他低头看丹田。</w:t>
      </w:r>
    </w:p>
    <w:p>
      <w:r>
        <w:t>——那颗金丹，圆了。圆得没有一丝虚光，沉沉地坐在丹田正中，转一圈，金气就从他百窍里溢出来一寸，又被他生生收回去。</w:t>
      </w:r>
    </w:p>
    <w:p>
      <w:r>
        <w:t>王敦盯着它看了五个呼吸。</w:t>
      </w:r>
    </w:p>
    <w:p>
      <w:r>
        <w:t>然后他"嘿"地一声，肉一颤一颤地，笑了。</w:t>
      </w:r>
    </w:p>
    <w:p>
      <w:r>
        <w:t>——笑得停不下来。</w:t>
      </w:r>
    </w:p>
    <w:p>
      <w:r>
        <w:t>——这他娘的是金丹圆满啊。</w:t>
      </w:r>
    </w:p>
    <w:p>
      <w:r>
        <w:t>——十二层。满的。在修真界这叫什么？这叫**天才速度**。这叫人家熬一辈子熬不到、他王敦从结丹到圆满拢共没用够一个月。</w:t>
      </w:r>
    </w:p>
    <w:p>
      <w:r>
        <w:t>——卧槽。卧槽卧槽卧槽。</w:t>
      </w:r>
    </w:p>
    <w:p>
      <w:r>
        <w:t>王敦笑着笑着，胖手一拍大腿，差点儿就要站起来对着空山喊一嗓子——</w:t>
      </w:r>
    </w:p>
    <w:p>
      <w:r>
        <w:t>——喊出来:**老子王敦，金丹圆满！**</w:t>
      </w:r>
    </w:p>
    <w:p>
      <w:r>
        <w:t>——</w:t>
      </w:r>
    </w:p>
    <w:p>
      <w:r>
        <w:t>可这一嗓子刚到嗓子眼，他"啪"地一下，自己把它摁回去了。</w:t>
      </w:r>
    </w:p>
    <w:p>
      <w:r>
        <w:t>摁得那叫一个利索。</w:t>
      </w:r>
    </w:p>
    <w:p>
      <w:r>
        <w:t>——卧槽，差点儿。</w:t>
      </w:r>
    </w:p>
    <w:p>
      <w:r>
        <w:t>王敦的胖脸僵在半道上，那笑容一点一点地，又收了回去。</w:t>
      </w:r>
    </w:p>
    <w:p>
      <w:r>
        <w:t>——不能喊。</w:t>
      </w:r>
    </w:p>
    <w:p>
      <w:r>
        <w:t>——这荒山是没人。可这世上的事，难说。今天没人，不代表回头没人。</w:t>
      </w:r>
    </w:p>
    <w:p>
      <w:r>
        <w:t>——更要紧的是：往后呢？往后他要回太虚门，要见师弟，要见枯木真人，要见外门那一拨拨认得他的人。</w:t>
      </w:r>
    </w:p>
    <w:p>
      <w:r>
        <w:t>——见着了，人家问一句"王师兄如今什么修为"——他怎么答？</w:t>
      </w:r>
    </w:p>
    <w:p>
      <w:r>
        <w:t>王敦在心里把这道题过了一遍，过完就出了一身的汗。</w:t>
      </w:r>
    </w:p>
    <w:p>
      <w:r>
        <w:t>——答"金丹圆满"？</w:t>
      </w:r>
    </w:p>
    <w:p>
      <w:r>
        <w:t>——那不成了出头的椽子？灵药谷一个看花的胖师兄，结丹没多久就圆满了，这事一传出去，多少双眼睛要往他身上招呼？多少人要琢磨"这胖子哪来的造化"？多少人要顺着这造化往下扒，扒到他那个见不得光的系统头上？</w:t>
      </w:r>
    </w:p>
    <w:p>
      <w:r>
        <w:t>——藏了十几年的拙，不能栽在这一张嘴上。</w:t>
      </w:r>
    </w:p>
    <w:p>
      <w:r>
        <w:t>王敦伸出胖手指，在心里那块刻横线的地方，又重重地补了一道。</w:t>
      </w:r>
    </w:p>
    <w:p>
      <w:r>
        <w:t>**——对外，就说刚结金丹。**</w:t>
      </w:r>
    </w:p>
    <w:p>
      <w:r>
        <w:t>**——刚结。嫩着呢。还没养。**</w:t>
      </w:r>
    </w:p>
    <w:p>
      <w:r>
        <w:t>——这话半真半假，最是好用。结丹是真的，"刚"字是假的。可旁人扫他修为，扫出来是金丹——金丹这一境十二层，外人粗粗一扫，未必扫得出他是几层。他只要嘴上一口咬定"刚结"，再把那金气往里收一收、收得露出来像个初阶的样子——</w:t>
      </w:r>
    </w:p>
    <w:p>
      <w:r>
        <w:t>——就藏住了。</w:t>
      </w:r>
    </w:p>
    <w:p>
      <w:r>
        <w:t>——</w:t>
      </w:r>
    </w:p>
    <w:p>
      <w:r>
        <w:t>王敦想通了这一节，长长地、长长地出了一口气。</w:t>
      </w:r>
    </w:p>
    <w:p>
      <w:r>
        <w:t>那口气出完，他又有点儿憋得慌。</w:t>
      </w:r>
    </w:p>
    <w:p>
      <w:r>
        <w:t>——憋得慌。</w:t>
      </w:r>
    </w:p>
    <w:p>
      <w:r>
        <w:t>——圆满了，天大的喜事，连个能说的人都没有。师弟远在几百里外不知在哪儿浪。枯木那张干瘪老脸更是说不得。系统呢，系统又装死了。</w:t>
      </w:r>
    </w:p>
    <w:p>
      <w:r>
        <w:t>王敦扭头瞄了一眼眼皮内侧——那道青色符纹安安静静地亮着，纹丝不动。半个准话不给。</w:t>
      </w:r>
    </w:p>
    <w:p>
      <w:r>
        <w:t>"——你倒是'叮'一声，夸老子一句啊。"他冲着虚空咕哝，"——金丹圆满，天才速度，你不表示表示？"</w:t>
      </w:r>
    </w:p>
    <w:p>
      <w:r>
        <w:t>符纹纹丝不动。</w:t>
      </w:r>
    </w:p>
    <w:p>
      <w:r>
        <w:t>王敦"嘁"了一声，把胖身子往石壁上一靠，自己跟自己得意：</w:t>
      </w:r>
    </w:p>
    <w:p>
      <w:r>
        <w:t>"——不夸拉倒。老子自己知道。"</w:t>
      </w:r>
    </w:p>
    <w:p>
      <w:r>
        <w:t>"——王敦，金丹圆满。"他压着嗓子，几乎是贴着自己耳朵根说的，得意得肉直抖，又不敢出大声，憋得脸都红了，"——天才。"</w:t>
      </w:r>
    </w:p>
    <w:p>
      <w:r>
        <w:t>"——可这话，只能在这破山洞里说一回。"</w:t>
      </w:r>
    </w:p>
    <w:p>
      <w:r>
        <w:t>"——出了这山口，老子就还是那个刚结金丹、嫩着没养透的看花胖师兄。"</w:t>
      </w:r>
    </w:p>
    <w:p>
      <w:r>
        <w:t>——</w:t>
      </w:r>
    </w:p>
    <w:p>
      <w:r>
        <w:t>王敦摸出胸口的命牌，看了一眼。</w:t>
      </w:r>
    </w:p>
    <w:p>
      <w:r>
        <w:t>血纹，稳。</w:t>
      </w:r>
    </w:p>
    <w:p>
      <w:r>
        <w:t>他对着血纹"嗯"了一声，把它往肉里又拢了拢。</w:t>
      </w:r>
    </w:p>
    <w:p>
      <w:r>
        <w:t>"——师弟。"他在心里说，肉笑得直颤，又赶紧把那笑收住，"——你哥圆满了。可你哥得藏着。你要是哪天问起来——你哥就刚结金丹啊，嫩着呢。"</w:t>
      </w:r>
    </w:p>
    <w:p>
      <w:r>
        <w:t>——血纹没回。</w:t>
      </w:r>
    </w:p>
    <w:p>
      <w:r>
        <w:t>——王敦自己又"嘿"了一声，把命牌塞回贴肉的地方。</w:t>
      </w:r>
    </w:p>
    <w:p>
      <w:r>
        <w:t>他撑着石壁，把那身脱了力又圆满了的胖身子慢慢挪起来，准备出洞——荒山待了这许多年，丹也圆了，是时候下山，慢慢往太虚门那个方向溜达回去了。</w:t>
      </w:r>
    </w:p>
    <w:p>
      <w:r>
        <w:t>他迈步往那半塌的洞口走，一边走一边在心里乐，乐得脚步都飘。</w:t>
      </w:r>
    </w:p>
    <w:p>
      <w:r>
        <w:t>——他不知道的是，就在他金丹圆满、金气溢出又收回的那一瞬，几百里外那道前两日抬头看过劫云的师弟身影，已经循着这缕极淡的、不寻常的丹息，慢慢拐了个方向，正朝着他这座荒山的山门，溜达过来了。</w:t>
      </w:r>
    </w:p>
    <w:p>
      <w:pPr>
        <w:pStyle w:val="Heading1"/>
      </w:pPr>
      <w:r>
        <w:t>第40章 侧门撞见</w:t>
      </w:r>
    </w:p>
    <w:p>
      <w:r>
        <w:t>金丹圆满那天，王敦本来是打算偷偷摸摸出关的。</w:t>
      </w:r>
    </w:p>
    <w:p>
      <w:r>
        <w:t>——结丹之后，他又在洞里熬了小半年。先前那颗刚结、还透着虚光的嫩丹，被他一圈一圈地养，养到丹面上那层薄薄的虚光褪尽，养到丹身转得又稳又沉，养到他在心里掐着指头数——</w:t>
      </w:r>
    </w:p>
    <w:p>
      <w:r>
        <w:t>——圆了。</w:t>
      </w:r>
    </w:p>
    <w:p>
      <w:r>
        <w:t>——金丹，圆满了。</w:t>
      </w:r>
    </w:p>
    <w:p>
      <w:r>
        <w:t>王敦睁眼那一刻，自己先"嘿"了一声。</w:t>
      </w:r>
    </w:p>
    <w:p>
      <w:r>
        <w:t>——这一声"嘿"是真的，还带着点贱兮兮的得意。</w:t>
      </w:r>
    </w:p>
    <w:p>
      <w:r>
        <w:t>按修真界历来的老规矩，从结丹到圆满，少说也得熬上几十上百年。他这趟，掐头去尾，快得有点不像话。</w:t>
      </w:r>
    </w:p>
    <w:p>
      <w:r>
        <w:t>王敦摸了摸自己的胖脸——脸上先前渡劫熬出来的焦皮早褪了，新长的肉白白嫩嫩，比从前更显富态。他对着洞壁那面磨亮的铜镜照了照，照完自己都想笑。</w:t>
      </w:r>
    </w:p>
    <w:p>
      <w:r>
        <w:t>"——金丹圆满的胖子。"他咕哝，"——卧槽，这画面。"</w:t>
      </w:r>
    </w:p>
    <w:p>
      <w:r>
        <w:t>笑完他正一正神色。</w:t>
      </w:r>
    </w:p>
    <w:p>
      <w:r>
        <w:t>——出关。</w:t>
      </w:r>
    </w:p>
    <w:p>
      <w:r>
        <w:t>——悄悄出，悄悄进。山门口那两株他亲手栽的歪脖子松，挪开半丈，露出条侧道，平日他进出粮米都走那条。荒山在野外，方圆几百里没人烟，他出关只为透口气、晒晒太阳，按理万无一失。</w:t>
      </w:r>
    </w:p>
    <w:p>
      <w:r>
        <w:t>王敦推开洞门，迈着步子，慢悠悠往那条侧道走。</w:t>
      </w:r>
    </w:p>
    <w:p>
      <w:r>
        <w:t>走到松树底下——</w:t>
      </w:r>
    </w:p>
    <w:p>
      <w:r>
        <w:t>王敦的胖脚，"咯噔"一下，钉在了原地。</w:t>
      </w:r>
    </w:p>
    <w:p>
      <w:r>
        <w:t>——</w:t>
      </w:r>
    </w:p>
    <w:p>
      <w:r>
        <w:t>侧道外头，站着个人。</w:t>
      </w:r>
    </w:p>
    <w:p>
      <w:r>
        <w:t>瘦。一身洗得发白的青色道袍。背着个半旧的行囊。正抬着头，望着这座荒山山顶——望着方才他出关时那一缕散也未散尽的、不太寻常的灵气余韵。</w:t>
      </w:r>
    </w:p>
    <w:p>
      <w:r>
        <w:t>——贺平生。</w:t>
      </w:r>
    </w:p>
    <w:p>
      <w:r>
        <w:t>——</w:t>
      </w:r>
    </w:p>
    <w:p>
      <w:r>
        <w:t>王敦脑子里"轰"地一声。</w:t>
      </w:r>
    </w:p>
    <w:p>
      <w:r>
        <w:t>——卧槽。</w:t>
      </w:r>
    </w:p>
    <w:p>
      <w:r>
        <w:t>——卧槽卧槽卧槽。</w:t>
      </w:r>
    </w:p>
    <w:p>
      <w:r>
        <w:t>——他这荒山，藏了多少年了？挑这地方，图的就是个野，图的就是没人。师弟这两年在外头跑宗门的差事，跑哪儿不好，怎么就跑到这片鸟不拉屎的地界来了？</w:t>
      </w:r>
    </w:p>
    <w:p>
      <w:r>
        <w:t>——是路过。一定是路过。</w:t>
      </w:r>
    </w:p>
    <w:p>
      <w:r>
        <w:t>——可这"路过"路过得也太巧了。巧得正好撞上他出关。巧得正好撞上他那一缕没收干净的灵气。</w:t>
      </w:r>
    </w:p>
    <w:p>
      <w:r>
        <w:t>王敦在那半个呼吸里，心里头跟走马灯似的转了八百个念头。</w:t>
      </w:r>
    </w:p>
    <w:p>
      <w:r>
        <w:t>——脸上呢。</w:t>
      </w:r>
    </w:p>
    <w:p>
      <w:r>
        <w:t>——脸上还得稳住。</w:t>
      </w:r>
    </w:p>
    <w:p>
      <w:r>
        <w:t>——</w:t>
      </w:r>
    </w:p>
    <w:p>
      <w:r>
        <w:t>王敦深吸一口气，把那张刚要变的脸，硬生生扳成了一副"哎呀真巧"的笑模样。</w:t>
      </w:r>
    </w:p>
    <w:p>
      <w:r>
        <w:t>"——师弟？"他扬声招呼，一边招呼一边迈着八字步往外走，"——是师弟吧？卧槽，怎么是你！你怎么摸到这荒山来了？"</w:t>
      </w:r>
    </w:p>
    <w:p>
      <w:r>
        <w:t>贺平生的目光从山顶上收回来，落到他身上。</w:t>
      </w:r>
    </w:p>
    <w:p>
      <w:r>
        <w:t>——王敦盯着师弟那张脸。</w:t>
      </w:r>
    </w:p>
    <w:p>
      <w:r>
        <w:t>——师弟笑了，拱手："王师兄。"</w:t>
      </w:r>
    </w:p>
    <w:p>
      <w:r>
        <w:t>——可那一拱手，慢了半拍。</w:t>
      </w:r>
    </w:p>
    <w:p>
      <w:r>
        <w:t>——王敦看得清清楚楚：师弟那双眼，在拱手之前，先在他身上从头到脚扫了一遍。</w:t>
      </w:r>
    </w:p>
    <w:p>
      <w:r>
        <w:t>——扫的不是他这身肉。</w:t>
      </w:r>
    </w:p>
    <w:p>
      <w:r>
        <w:t>——扫的是他这身肉底下的东西。</w:t>
      </w:r>
    </w:p>
    <w:p>
      <w:r>
        <w:t>王敦心里又"咯噔"一下。</w:t>
      </w:r>
    </w:p>
    <w:p>
      <w:r>
        <w:t>——糟了。</w:t>
      </w:r>
    </w:p>
    <w:p>
      <w:r>
        <w:t>——师弟在探他修为。</w:t>
      </w:r>
    </w:p>
    <w:p>
      <w:r>
        <w:t>——</w:t>
      </w:r>
    </w:p>
    <w:p>
      <w:r>
        <w:t>王敦不动声色，脸上的笑还堆着，心里却把那道刻横线的地方按得死死的。</w:t>
      </w:r>
    </w:p>
    <w:p>
      <w:r>
        <w:t>——压。</w:t>
      </w:r>
    </w:p>
    <w:p>
      <w:r>
        <w:t>——把那圆满的金丹气息往里压。压到剩一层。压到看上去……</w:t>
      </w:r>
    </w:p>
    <w:p>
      <w:r>
        <w:t>——看上去像个什么？</w:t>
      </w:r>
    </w:p>
    <w:p>
      <w:r>
        <w:t>——这就是麻烦的地方了。</w:t>
      </w:r>
    </w:p>
    <w:p>
      <w:r>
        <w:t>——他想装回从前那个炼气六层的胖师兄。可金丹圆满的气息，岂是说压就能压得回炼气期去的？他撑死了能压到看上去"像个寻常筑基"。</w:t>
      </w:r>
    </w:p>
    <w:p>
      <w:r>
        <w:t>——可师弟眼里那点东西，分明已经看见了。</w:t>
      </w:r>
    </w:p>
    <w:p>
      <w:r>
        <w:t>——师弟记忆里的王师兄，是灵药谷那个连紫色花粉管几日都支吾不出来的炼气六层胖子。</w:t>
      </w:r>
    </w:p>
    <w:p>
      <w:r>
        <w:t>——眼前这个，是金丹圆满。</w:t>
      </w:r>
    </w:p>
    <w:p>
      <w:r>
        <w:t>——这中间隔着的，是炼气、是筑基、是结丹、是圆满……是寻常修士几百上千年都未必爬得完的几道天堑。</w:t>
      </w:r>
    </w:p>
    <w:p>
      <w:r>
        <w:t>——师弟那张客客气气的脸上，那点"客气"底下的东西，王敦看得分明——</w:t>
      </w:r>
    </w:p>
    <w:p>
      <w:r>
        <w:t>——是愣。</w:t>
      </w:r>
    </w:p>
    <w:p>
      <w:r>
        <w:t>——是那种"我没看错吧"的、压在客套底下的愣。</w:t>
      </w:r>
    </w:p>
    <w:p>
      <w:r>
        <w:t>——</w:t>
      </w:r>
    </w:p>
    <w:p>
      <w:r>
        <w:t>"——师兄这是……"贺平生开口，声音还稳，可那"这是"两个字后头，顿了一下，"——在此处闭关？"</w:t>
      </w:r>
    </w:p>
    <w:p>
      <w:r>
        <w:t>"——啊，对对对。"王敦把话头赶紧接过来，笑得更欢了，"——我这人嘛，怕吵，找了个野地方猫着。师弟你别看这破山，灵气还成，凑合修。"</w:t>
      </w:r>
    </w:p>
    <w:p>
      <w:r>
        <w:t>——他一边说，一边在心里飞快地圆。</w:t>
      </w:r>
    </w:p>
    <w:p>
      <w:r>
        <w:t>——圆得却不太顺。</w:t>
      </w:r>
    </w:p>
    <w:p>
      <w:r>
        <w:t>——你说怕吵——好，怕吵。可你一个炼气六层的看花胖师兄，怕吵能怕出个金丹圆满来？</w:t>
      </w:r>
    </w:p>
    <w:p>
      <w:r>
        <w:t>——这话，糊弄得了别人，糊弄不了已经盯着他修为看了一遍的贺平生。</w:t>
      </w:r>
    </w:p>
    <w:p>
      <w:r>
        <w:t>王敦看着师弟，师弟也看着他。</w:t>
      </w:r>
    </w:p>
    <w:p>
      <w:r>
        <w:t>——那一瞬，两个人都没再往下说。</w:t>
      </w:r>
    </w:p>
    <w:p>
      <w:r>
        <w:t>——王敦脸上还笑着。</w:t>
      </w:r>
    </w:p>
    <w:p>
      <w:r>
        <w:t>——师弟脸上也还客气着。</w:t>
      </w:r>
    </w:p>
    <w:p>
      <w:r>
        <w:t>——可这一笑一客气底下，有个东西，"咔"地裂了一道缝。</w:t>
      </w:r>
    </w:p>
    <w:p>
      <w:r>
        <w:t>——藏了这么多年的拙，被这条侧道、这缕灵气、师弟这一眼，照穿了一角。</w:t>
      </w:r>
    </w:p>
    <w:p>
      <w:r>
        <w:t>——</w:t>
      </w:r>
    </w:p>
    <w:p>
      <w:r>
        <w:t>王敦心里头那叫一个翻江倒海。</w:t>
      </w:r>
    </w:p>
    <w:p>
      <w:r>
        <w:t>——他这就跟年关底下，半夜偷藏的私房钱被老娘一把翻出来，他还得梗着脖子说"那是我捡的"——一个味儿。</w:t>
      </w:r>
    </w:p>
    <w:p>
      <w:r>
        <w:t>——圆，得圆。圆不圆得住，先圆了再说。</w:t>
      </w:r>
    </w:p>
    <w:p>
      <w:r>
        <w:t>"——师弟你这是要去哪儿啊？"王敦麻溜地把话头岔开，"——这鬼地方前不着村后不着店的，你莫不是迷路了？走走走，到师兄这儿，师兄这儿有现成的灵茶，咱兄弟多年不见，叙叙旧！"</w:t>
      </w:r>
    </w:p>
    <w:p>
      <w:r>
        <w:t>——他一边热络，一边在心里给自己记了一道横线。</w:t>
      </w:r>
    </w:p>
    <w:p>
      <w:r>
        <w:t>——岔。能岔多远岔多远。叙旧最好。叙旧就能把"修为"这茬给盖过去。</w:t>
      </w:r>
    </w:p>
    <w:p>
      <w:r>
        <w:t>贺平生看着他，又笑了一下。</w:t>
      </w:r>
    </w:p>
    <w:p>
      <w:r>
        <w:t>"——不了，师兄。"师弟拱手，"——我奉宗门之命去前头办点事，路过此地。既见着师兄安好，我也就放心了。改日……改日再来叨扰师兄的灵茶。"</w:t>
      </w:r>
    </w:p>
    <w:p>
      <w:r>
        <w:t>——师弟没进山。</w:t>
      </w:r>
    </w:p>
    <w:p>
      <w:r>
        <w:t>——师弟告辞了。</w:t>
      </w:r>
    </w:p>
    <w:p>
      <w:r>
        <w:t>——</w:t>
      </w:r>
    </w:p>
    <w:p>
      <w:r>
        <w:t>王敦把师弟送到侧道口。</w:t>
      </w:r>
    </w:p>
    <w:p>
      <w:r>
        <w:t>师弟转身往山下走。走出十几步，又回过头来——</w:t>
      </w:r>
    </w:p>
    <w:p>
      <w:r>
        <w:t>——王敦正盯着他师弟那个背影。</w:t>
      </w:r>
    </w:p>
    <w:p>
      <w:r>
        <w:t>——师弟回头这一眼，没说话。只是看了他一眼。</w:t>
      </w:r>
    </w:p>
    <w:p>
      <w:r>
        <w:t>——看的还是他这身肉底下的东西。</w:t>
      </w:r>
    </w:p>
    <w:p>
      <w:r>
        <w:t>——看完，师弟才转回头，接着往山下走。</w:t>
      </w:r>
    </w:p>
    <w:p>
      <w:r>
        <w:t>王敦站在松树底下，望着那个瘦背影一点一点缩成个小点，缩进山脚那片暮色里。</w:t>
      </w:r>
    </w:p>
    <w:p>
      <w:r>
        <w:t>——他抬手，抹了一把额角。</w:t>
      </w:r>
    </w:p>
    <w:p>
      <w:r>
        <w:t>——抹下来一手的汗。</w:t>
      </w:r>
    </w:p>
    <w:p>
      <w:r>
        <w:t>——</w:t>
      </w:r>
    </w:p>
    <w:p>
      <w:r>
        <w:t>王敦在松树底下站了足足一炷香。</w:t>
      </w:r>
    </w:p>
    <w:p>
      <w:r>
        <w:t>站着站着，他"哈"地一声，无可奈何地笑了。</w:t>
      </w:r>
    </w:p>
    <w:p>
      <w:r>
        <w:t>"——卧槽。"他咕哝，"——藏了这么多年，栽在一条侧道上。"</w:t>
      </w:r>
    </w:p>
    <w:p>
      <w:r>
        <w:t>——师弟那一眼，他忘不掉。</w:t>
      </w:r>
    </w:p>
    <w:p>
      <w:r>
        <w:t>——那不是寻常师兄弟久别重逢的眼。那是"我记忆里的胖师兄不该是这样"的眼。</w:t>
      </w:r>
    </w:p>
    <w:p>
      <w:r>
        <w:t>——他太了解那种眼神了。他自己当年第一次看见五行灵根的贺平生时，系统在他眼皮底下震得金光乱晃，他脸上也是这么个又惊又得硬撑着稳的模样。</w:t>
      </w:r>
    </w:p>
    <w:p>
      <w:r>
        <w:t>——师弟今晚，怕是睡不踏实了。</w:t>
      </w:r>
    </w:p>
    <w:p>
      <w:r>
        <w:t>——</w:t>
      </w:r>
    </w:p>
    <w:p>
      <w:r>
        <w:t>王敦慢慢往洞里挪。</w:t>
      </w:r>
    </w:p>
    <w:p>
      <w:r>
        <w:t>挪到一半，眼皮内侧那道安静了许久的青色符纹，忽然"叮"地亮了一下。</w:t>
      </w:r>
    </w:p>
    <w:p>
      <w:r>
        <w:t>&gt; **目标【贺平生】对本体修为产生重大认知偏差。**&gt; 后续任务节点：高概率触发追问。</w:t>
      </w:r>
    </w:p>
    <w:p>
      <w:r>
        <w:t>王敦盯着那行字，"嘁"了一声。</w:t>
      </w:r>
    </w:p>
    <w:p>
      <w:r>
        <w:t>"——这还用你说？"他冲那行字翻了个白眼，"——他那一眼我又不瞎。"</w:t>
      </w:r>
    </w:p>
    <w:p>
      <w:r>
        <w:t>——可"高概率触发追问"这六个字，王敦心里头门儿清。</w:t>
      </w:r>
    </w:p>
    <w:p>
      <w:r>
        <w:t>——师弟那性子，他打灵药谷起就摸透了。这小子看着客气，心里头犟。一桩事搁他心里头不对劲，他能翻来覆去想一宿。</w:t>
      </w:r>
    </w:p>
    <w:p>
      <w:r>
        <w:t>——想一宿，第二天，准来。</w:t>
      </w:r>
    </w:p>
    <w:p>
      <w:r>
        <w:t>——</w:t>
      </w:r>
    </w:p>
    <w:p>
      <w:r>
        <w:t>王敦推开洞门，胖身子往草席上一坐。</w:t>
      </w:r>
    </w:p>
    <w:p>
      <w:r>
        <w:t>坐下他先没急着养丹，先对着洞壁那盏豆灯发了会儿呆。</w:t>
      </w:r>
    </w:p>
    <w:p>
      <w:r>
        <w:t>"——明天。"他自言自语，"——这小子明天准上山。"</w:t>
      </w:r>
    </w:p>
    <w:p>
      <w:r>
        <w:t>"——上山就一句话:'师兄，你这修为……'"</w:t>
      </w:r>
    </w:p>
    <w:p>
      <w:r>
        <w:t>王敦把这句还没出口的追问，在脑子里替师弟先念了一遍。</w:t>
      </w:r>
    </w:p>
    <w:p>
      <w:r>
        <w:t>——念完他叹了口气。</w:t>
      </w:r>
    </w:p>
    <w:p>
      <w:r>
        <w:t>"——念了这么多年的支吾经。"他咕哝着，把胖手往膝盖上一拍，"——明天，又得现编一套。"</w:t>
      </w:r>
    </w:p>
    <w:p>
      <w:r>
        <w:t>"——机缘呢，还是丹药呢？"</w:t>
      </w:r>
    </w:p>
    <w:p>
      <w:r>
        <w:t>"——半真半假……得想个圆得住的。"</w:t>
      </w:r>
    </w:p>
    <w:p>
      <w:r>
        <w:t>豆灯的火苗朝东倒一下，朝西倒一下。</w:t>
      </w:r>
    </w:p>
    <w:p>
      <w:r>
        <w:t>王敦盯着那簇火，盯了半晌，忽然又"嘿"地乐了。</w:t>
      </w:r>
    </w:p>
    <w:p>
      <w:r>
        <w:t>"——罢了罢了。"他把灯往身前挪了挪，"——兵来将挡。他敢问，我就敢支吾。"</w:t>
      </w:r>
    </w:p>
    <w:p>
      <w:r>
        <w:t>"——我支吾了十几年，还能栽在他一个'师兄你这修为'上头？"</w:t>
      </w:r>
    </w:p>
    <w:p>
      <w:r>
        <w:t>——他这么说着，把眼一闭。</w:t>
      </w:r>
    </w:p>
    <w:p>
      <w:r>
        <w:t>——眼皮内侧，那道青色符纹安安静静地亮着，半个准话也不给。</w:t>
      </w:r>
    </w:p>
    <w:p>
      <w:r>
        <w:t>——洞外，暮色彻底沉了下来。几百里外那条下山的路上，有个瘦师兄，正背着行囊，一步一步往前走，脚步比来时，慢了许多。</w:t>
      </w:r>
    </w:p>
    <w:p>
      <w:pPr>
        <w:pStyle w:val="Heading1"/>
      </w:pPr>
      <w:r>
        <w:t>第41章 支吾的艺术</w:t>
      </w:r>
    </w:p>
    <w:p>
      <w:r>
        <w:t>贺平生是第二天晌午来的。</w:t>
      </w:r>
    </w:p>
    <w:p>
      <w:r>
        <w:t>王敦在洞口晒太阳。他这身焦肉刚养回一层嫩的，太阳一晒，痒。他正用一根草梗在脖子后头那块够不着的地方蹭着，眼角余光就瞄见山道下头那个瘦削的身影一步一步往上挪。</w:t>
      </w:r>
    </w:p>
    <w:p>
      <w:r>
        <w:t>——来了。</w:t>
      </w:r>
    </w:p>
    <w:p>
      <w:r>
        <w:t>王敦心里"嘁"了一声，把草梗一丢，胖脸上那点刚才挠痒的龇牙咧嘴"刷"地收了，换上他二十多年磨出来的那副笑呵呵。</w:t>
      </w:r>
    </w:p>
    <w:p>
      <w:r>
        <w:t>——昨天这小子路过，撞了个正着。</w:t>
      </w:r>
    </w:p>
    <w:p>
      <w:r>
        <w:t>——撞见他王敦出关，撞见他这一身金丹圆满的气象。</w:t>
      </w:r>
    </w:p>
    <w:p>
      <w:r>
        <w:t>——藏了十七年，露了这一角。</w:t>
      </w:r>
    </w:p>
    <w:p>
      <w:r>
        <w:t>——今天他来，是来问个明白的。</w:t>
      </w:r>
    </w:p>
    <w:p>
      <w:r>
        <w:t>王敦在心里把那套说辞又过了一遍。昨晚他没怎么睡，倒不是慌，是琢磨。琢磨一件事：这话怎么说，才能让师弟信，又让师弟问不下去。</w:t>
      </w:r>
    </w:p>
    <w:p>
      <w:r>
        <w:t>——说真的，不行。系统、苦修、天赋——这三样里哪一样掏出来，都是把自己剥光了给人看。</w:t>
      </w:r>
    </w:p>
    <w:p>
      <w:r>
        <w:t>——说假的，也不行。这小子心细，假话他闻得出来。</w:t>
      </w:r>
    </w:p>
    <w:p>
      <w:r>
        <w:t>——得半真半假。真的那一半垫底，假的那一半遮脸。垫底的真让他信，遮脸的假让他问不动。</w:t>
      </w:r>
    </w:p>
    <w:p>
      <w:r>
        <w:t>王敦想到这儿，心里头舒坦了点。</w:t>
      </w:r>
    </w:p>
    <w:p>
      <w:r>
        <w:t>——这门手艺，他熟。</w:t>
      </w:r>
    </w:p>
    <w:p>
      <w:r>
        <w:t>——</w:t>
      </w:r>
    </w:p>
    <w:p>
      <w:r>
        <w:t>"师兄。"</w:t>
      </w:r>
    </w:p>
    <w:p>
      <w:r>
        <w:t>贺平生在三步外站住了，拱手。声音还是那副客客气气、把话在肚子里滚过八遍才敢吐的样子。可王敦今天听得出来，这声"师兄"底下压着东西——压着一夜没睡好的发涩。</w:t>
      </w:r>
    </w:p>
    <w:p>
      <w:r>
        <w:t>"哟，师弟。"王敦拍着肚子站起来，肉一颤，"昨儿急着赶路没说上两句。今儿专程绕回来看你哥？"</w:t>
      </w:r>
    </w:p>
    <w:p>
      <w:r>
        <w:t>"弟子……"贺平生顿了顿，到底没绕弯子，"师兄如今的修为——"</w:t>
      </w:r>
    </w:p>
    <w:p>
      <w:r>
        <w:t>"金丹。"王敦把这两个字接得痛快，痛快得贺平生一愣。</w:t>
      </w:r>
    </w:p>
    <w:p>
      <w:r>
        <w:t>——先认。</w:t>
      </w:r>
    </w:p>
    <w:p>
      <w:r>
        <w:t>——藏不住的就大大方方认下来。认得越爽快，后头那点遮的才越不像遮。</w:t>
      </w:r>
    </w:p>
    <w:p>
      <w:r>
        <w:t>"圆满了。"王敦又补一句，笑呵呵地拍拍胸口，"昨儿你撞见的那片云，就是你哥我渡的劫。"</w:t>
      </w:r>
    </w:p>
    <w:p>
      <w:r>
        <w:t>贺平生的喉结动了一下。他张了张嘴，那句憋了一夜的话总算出来了，出来得有点哑：</w:t>
      </w:r>
    </w:p>
    <w:p>
      <w:r>
        <w:t>"师兄当年在灵药谷，是炼气期六层。"</w:t>
      </w:r>
    </w:p>
    <w:p>
      <w:r>
        <w:t>——来了。</w:t>
      </w:r>
    </w:p>
    <w:p>
      <w:r>
        <w:t>——这小子拎得清。他记着呢。当年那个比他高一阶、看花的胖师兄。如今一别多年，胖师兄金丹圆满了。</w:t>
      </w:r>
    </w:p>
    <w:p>
      <w:r>
        <w:t>——这中间这一截，怎么跨过来的。</w:t>
      </w:r>
    </w:p>
    <w:p>
      <w:r>
        <w:t>——这才是他真要问的。</w:t>
      </w:r>
    </w:p>
    <w:p>
      <w:r>
        <w:t>王敦"嗨"地一声，一屁股又坐回那块晒热的石头上，拍了拍身边，让师弟也坐。</w:t>
      </w:r>
    </w:p>
    <w:p>
      <w:r>
        <w:t>贺平生没坐，就站着。</w:t>
      </w:r>
    </w:p>
    <w:p>
      <w:r>
        <w:t>——</w:t>
      </w:r>
    </w:p>
    <w:p>
      <w:r>
        <w:t>"师弟啊。"王敦仰着脸，眯眼受着太阳，"你问我怎么跨过来的。"</w:t>
      </w:r>
    </w:p>
    <w:p>
      <w:r>
        <w:t>"是。"</w:t>
      </w:r>
    </w:p>
    <w:p>
      <w:r>
        <w:t>"机缘。"王敦吐出俩字，吐得又稳又实。</w:t>
      </w:r>
    </w:p>
    <w:p>
      <w:r>
        <w:t>——这两个字是真的。匿名丹药一颗一颗砸在他命门上的时候，可不就是机缘。</w:t>
      </w:r>
    </w:p>
    <w:p>
      <w:r>
        <w:t>——这两个字也是假的。机缘从哪来的，他一个字不提。</w:t>
      </w:r>
    </w:p>
    <w:p>
      <w:r>
        <w:t>"什么机缘？"贺平生追了。</w:t>
      </w:r>
    </w:p>
    <w:p>
      <w:r>
        <w:t>"嗨，说来你别羡慕。"王敦摆摆手，腔调慢悠悠地往下滑，越滑越顺——这感觉他熟，跟当年在花田边糊弄"紫色那一档"一个味儿，"你哥我命里有一桩好事——好几年前吧，在外头一座没主的破洞府里，捡着过一炉丹。"</w:t>
      </w:r>
    </w:p>
    <w:p>
      <w:r>
        <w:t>"丹？"</w:t>
      </w:r>
    </w:p>
    <w:p>
      <w:r>
        <w:t>"嗯。也不知哪位前辈炼了一半丢下的。"王敦顺着往下编，编得有鼻子有眼，"火候差着点，卖相也丑，黑乎乎的，跟羊粪蛋似的。换别人看不上。可你哥我这人——"他拍拍肚子，"你也知道，不挑食。"</w:t>
      </w:r>
    </w:p>
    <w:p>
      <w:r>
        <w:t>贺平生的眼神动了一下。</w:t>
      </w:r>
    </w:p>
    <w:p>
      <w:r>
        <w:t>——他在算。</w:t>
      </w:r>
    </w:p>
    <w:p>
      <w:r>
        <w:t>——王敦看得出他在算：一炉来路不明的丹，能不能把一个炼气六层的胖师兄喂到金丹圆满。</w:t>
      </w:r>
    </w:p>
    <w:p>
      <w:r>
        <w:t>——这就对了。让他自己算。算出来的，比王敦嘴里说的，他更信。</w:t>
      </w:r>
    </w:p>
    <w:p>
      <w:r>
        <w:t>"那丹……"贺平生慢慢道，"竟有这般药力？"</w:t>
      </w:r>
    </w:p>
    <w:p>
      <w:r>
        <w:t>"哪能啊。"王敦"嘁"了一声，先把话拽回来一半——拽得恰到好处，"一炉丹哪够。丹是引子。引子点着了，底下还得自己熬。"</w:t>
      </w:r>
    </w:p>
    <w:p>
      <w:r>
        <w:t>——这话又是真的。</w:t>
      </w:r>
    </w:p>
    <w:p>
      <w:r>
        <w:t>——熬。三雷三火三道心劫，哪一道不是熬出来的。这身肉裂的口子，昨天才结的痂。</w:t>
      </w:r>
    </w:p>
    <w:p>
      <w:r>
        <w:t>——可"熬"这一个字底下垫着多少，他半个字不掏。</w:t>
      </w:r>
    </w:p>
    <w:p>
      <w:r>
        <w:t>"我这些年，"王敦把脸一沉，沉出几分真东西来——这点真是装不出来的，他确实熬了，"没干别的。就是闭关。一关一关地闭。师弟你别看你哥胖，你哥蹲磨盘的功夫，这一片山头没人比得过。"</w:t>
      </w:r>
    </w:p>
    <w:p>
      <w:r>
        <w:t>——</w:t>
      </w:r>
    </w:p>
    <w:p>
      <w:r>
        <w:t>贺平生不说话了。</w:t>
      </w:r>
    </w:p>
    <w:p>
      <w:r>
        <w:t>他站在那儿，瘦削的影子被晌午的太阳压得短短一截。王敦瞄着他，瞄着他眼里那点东西一层一层地沉下去——</w:t>
      </w:r>
    </w:p>
    <w:p>
      <w:r>
        <w:t>——信了一半。</w:t>
      </w:r>
    </w:p>
    <w:p>
      <w:r>
        <w:t>——还有一半，卡在喉咙里。</w:t>
      </w:r>
    </w:p>
    <w:p>
      <w:r>
        <w:t>——这小子心里头那杆秤，还在晃。</w:t>
      </w:r>
    </w:p>
    <w:p>
      <w:r>
        <w:t>王敦心里"叮"地动了一下——不是系统，是他自己那点盘算。</w:t>
      </w:r>
    </w:p>
    <w:p>
      <w:r>
        <w:t>——火候到了。</w:t>
      </w:r>
    </w:p>
    <w:p>
      <w:r>
        <w:t>——这会儿要是把话说得滴水不漏，反倒坏。</w:t>
      </w:r>
    </w:p>
    <w:p>
      <w:r>
        <w:t>——太干净的话，是假的。真话里头，总带点说不圆的破绽。</w:t>
      </w:r>
    </w:p>
    <w:p>
      <w:r>
        <w:t>——得留三分。留三分让他自己去脑补。脑补出来的，才扎实。</w:t>
      </w:r>
    </w:p>
    <w:p>
      <w:r>
        <w:t>于是王敦"哎"地叹了口气，把脸别开，望着山下，望出几分恰到好处的不自在来。</w:t>
      </w:r>
    </w:p>
    <w:p>
      <w:r>
        <w:t>"师弟，"他声音放低了些，"有些事吧——你哥我也不全说得明白。"</w:t>
      </w:r>
    </w:p>
    <w:p>
      <w:r>
        <w:t>贺平生抬起眼。</w:t>
      </w:r>
    </w:p>
    <w:p>
      <w:r>
        <w:t>"那炉丹到底什么来路，我不知道。"王敦摇头，"我为什么吃了它就比旁人熬得动，我也说不清。"他顿了顿，把那句话压得轻轻的，"……兴许是我这破灵根，歪打正着，跟那丹对上了路子。"</w:t>
      </w:r>
    </w:p>
    <w:p>
      <w:r>
        <w:t>——这一句"我也不全说得明白"，是钩。</w:t>
      </w:r>
    </w:p>
    <w:p>
      <w:r>
        <w:t>——是当年花田边那句"我也不全知"的老相识。</w:t>
      </w:r>
    </w:p>
    <w:p>
      <w:r>
        <w:t>——只不过那回，他是真不知，臊得后脖子发烫。</w:t>
      </w:r>
    </w:p>
    <w:p>
      <w:r>
        <w:t>——这回，他知道得清清楚楚。他是揣着明白，主动撒出这三分破绽，让师弟自己往里头填。</w:t>
      </w:r>
    </w:p>
    <w:p>
      <w:r>
        <w:t>贺平生果然往里头填了。</w:t>
      </w:r>
    </w:p>
    <w:p>
      <w:r>
        <w:t>王敦看着他，看着这小子眉头慢慢松开，看着他眼里那杆晃着的秤，"咔"地落了一边——</w:t>
      </w:r>
    </w:p>
    <w:p>
      <w:r>
        <w:t>——落在"师兄命好，捡了炉丹，又肯下苦功"这一头。</w:t>
      </w:r>
    </w:p>
    <w:p>
      <w:r>
        <w:t>——稳了。</w:t>
      </w:r>
    </w:p>
    <w:p>
      <w:r>
        <w:t>"师兄。"贺平生拱手，这一回声音里那点发涩没了，"是弟子失礼了。师兄这些年的苦功，弟子……望尘莫及。"</w:t>
      </w:r>
    </w:p>
    <w:p>
      <w:r>
        <w:t>"嗨，望什么尘。"王敦摆手，笑呵呵地把肚子一挺，臊归臊，话说得四平八稳，"你那五行灵根，比我这破料子强出八条街。你的造化在后头呢。"</w:t>
      </w:r>
    </w:p>
    <w:p>
      <w:r>
        <w:t>——这句也是真的。</w:t>
      </w:r>
    </w:p>
    <w:p>
      <w:r>
        <w:t>——可贺平生只当是师兄宽他的心。</w:t>
      </w:r>
    </w:p>
    <w:p>
      <w:r>
        <w:t>——</w:t>
      </w:r>
    </w:p>
    <w:p>
      <w:r>
        <w:t>少年又寒暄了两句，下山去了。</w:t>
      </w:r>
    </w:p>
    <w:p>
      <w:r>
        <w:t>王敦坐在石头上，看着那个瘦影子一步一步缩进山道尽头的草雾里，缩没了，才慢慢把脸上那副笑呵呵卸下来。</w:t>
      </w:r>
    </w:p>
    <w:p>
      <w:r>
        <w:t>卸下来之后，他长长地、长长地出了一口气。</w:t>
      </w:r>
    </w:p>
    <w:p>
      <w:r>
        <w:t>——糊弄过去了。</w:t>
      </w:r>
    </w:p>
    <w:p>
      <w:r>
        <w:t>——这一回比花田那回，糊弄得漂亮。</w:t>
      </w:r>
    </w:p>
    <w:p>
      <w:r>
        <w:t>——那回是露了怯硬遮。这回是揣着真，主动支吾，半真半假，留三分破绽——滴水不漏。</w:t>
      </w:r>
    </w:p>
    <w:p>
      <w:r>
        <w:t>可这口气出到一半，王敦忽然又顿住了。</w:t>
      </w:r>
    </w:p>
    <w:p>
      <w:r>
        <w:t>——他想起方才说"我也不全说得明白"的时候，师弟那双眼睛。</w:t>
      </w:r>
    </w:p>
    <w:p>
      <w:r>
        <w:t>——那双眼睛信了。信得那么干净。</w:t>
      </w:r>
    </w:p>
    <w:p>
      <w:r>
        <w:t>——这小子打头一天进灵药谷，就信他这个师兄。信了多少年了。</w:t>
      </w:r>
    </w:p>
    <w:p>
      <w:r>
        <w:t>王敦伸手挠了挠后脖子那块够不着的肉，挠得有点没着没落。</w:t>
      </w:r>
    </w:p>
    <w:p>
      <w:r>
        <w:t>"……罢了。"他低声咕哝，"骗他，是为他好。我这点底，露给他看，他扛不住。"</w:t>
      </w:r>
    </w:p>
    <w:p>
      <w:r>
        <w:t>——他自己听着，也不知道这话是真是假。</w:t>
      </w:r>
    </w:p>
    <w:p>
      <w:r>
        <w:t>——</w:t>
      </w:r>
    </w:p>
    <w:p>
      <w:r>
        <w:t>眼皮内侧那道青色符纹，"叮"地亮了一下。</w:t>
      </w:r>
    </w:p>
    <w:p>
      <w:r>
        <w:t>&gt; **检测到目标二次求证。宿主以"机缘+苦修"半真信息完成回避，目标采信度：高。**</w:t>
      </w:r>
    </w:p>
    <w:p>
      <w:r>
        <w:t>王敦冲它翻了个白眼。</w:t>
      </w:r>
    </w:p>
    <w:p>
      <w:r>
        <w:t>"高？"他从牙缝里挤出一句，"——高有个屁用。"</w:t>
      </w:r>
    </w:p>
    <w:p>
      <w:r>
        <w:t>符纹纹丝不动，亮了三个呼吸，自己收了回去。</w:t>
      </w:r>
    </w:p>
    <w:p>
      <w:r>
        <w:t>王敦盯着那处刚暗下去的虚空，盯了半晌，忽然觉得这洞口的太阳晒得人发慌。</w:t>
      </w:r>
    </w:p>
    <w:p>
      <w:r>
        <w:t>——师弟今天信了。</w:t>
      </w:r>
    </w:p>
    <w:p>
      <w:r>
        <w:t>——可这小子心细。他今天信了，明天后天，他还会再来。</w:t>
      </w:r>
    </w:p>
    <w:p>
      <w:r>
        <w:t>——他会绕着这座山头转，会一次一次地拿那杆秤来称他这个胖师兄。</w:t>
      </w:r>
    </w:p>
    <w:p>
      <w:r>
        <w:t>——称着称着，总有一天要称出不对来。</w:t>
      </w:r>
    </w:p>
    <w:p>
      <w:r>
        <w:t>王敦撑着膝盖站起来，肉一颤。他回头望了一眼自己住了几年的这座洞府——洞口那道渡劫熏出来的焦痕，还黑着。</w:t>
      </w:r>
    </w:p>
    <w:p>
      <w:r>
        <w:t>"——这地方，待不长了。"他咕哝了一句。</w:t>
      </w:r>
    </w:p>
    <w:p>
      <w:r>
        <w:t>——惹不起，躲得起。</w:t>
      </w:r>
    </w:p>
    <w:p>
      <w:r>
        <w:t>——师弟的眼睛盯着这座山，那他王敦，就把这座山让出来。</w:t>
      </w:r>
    </w:p>
    <w:p>
      <w:r>
        <w:t>王敦鼓起腮帮子，朝山下那道早没了影的草雾，长长地吹了一口气。</w:t>
      </w:r>
    </w:p>
    <w:p>
      <w:r>
        <w:t>"——再挪个窝吧。"</w:t>
      </w:r>
    </w:p>
    <w:p>
      <w:pPr>
        <w:pStyle w:val="Heading1"/>
      </w:pPr>
      <w:r>
        <w:t>第42章 再次远走</w:t>
      </w:r>
    </w:p>
    <w:p>
      <w:r>
        <w:t>师弟前脚下了山，王敦后脚就开始收拾东西。</w:t>
      </w:r>
    </w:p>
    <w:p>
      <w:r>
        <w:t>收拾东西这事，对别人是大事，对王敦不是。</w:t>
      </w:r>
    </w:p>
    <w:p>
      <w:r>
        <w:t>他这辈子搬过的家，比他吃过的饱饭还多。灵药谷的破山洞、第一座自己挖的无名荒山、后来这座渡了金丹的更荒的山——一座比一座偏，一座比一座冷清。</w:t>
      </w:r>
    </w:p>
    <w:p>
      <w:r>
        <w:t>收拾起来也就那么几样：半截灯、一只豁了口的丹炉、几张圈灵气用的残破阵旗，还有那张卷得紧紧的、谁也不许碰的兽皮。</w:t>
      </w:r>
    </w:p>
    <w:p>
      <w:r>
        <w:t>王敦把兽皮往怀里一揣，揣进贴肉的地方，跟揣那块青玉命牌挨着。</w:t>
      </w:r>
    </w:p>
    <w:p>
      <w:r>
        <w:t>——这玩意儿，比命还金贵。</w:t>
      </w:r>
    </w:p>
    <w:p>
      <w:r>
        <w:t>——</w:t>
      </w:r>
    </w:p>
    <w:p>
      <w:r>
        <w:t>昨天那一场支吾，王敦自个儿回想了一宿。</w:t>
      </w:r>
    </w:p>
    <w:p>
      <w:r>
        <w:t>师弟坐在洞口，瘦瘦的，眼睛亮得吓人，一句一句地问他："王师兄，你这修为……"</w:t>
      </w:r>
    </w:p>
    <w:p>
      <w:r>
        <w:t>王敦当时笑呵呵地，半真半假兜了一大圈。机缘是真有，丹药是真吃过，命悬一线也是真的——他把这些真的摆出来，盖住底下那些不能说的。</w:t>
      </w:r>
    </w:p>
    <w:p>
      <w:r>
        <w:t>师弟信了几分，他看得出来。</w:t>
      </w:r>
    </w:p>
    <w:p>
      <w:r>
        <w:t>——可没全信。</w:t>
      </w:r>
    </w:p>
    <w:p>
      <w:r>
        <w:t>——师弟那双眼睛，临走又往他丹田那块扫了一眼。</w:t>
      </w:r>
    </w:p>
    <w:p>
      <w:r>
        <w:t>王敦当时心里"咯噔"一下。</w:t>
      </w:r>
    </w:p>
    <w:p>
      <w:r>
        <w:t>——这小子。</w:t>
      </w:r>
    </w:p>
    <w:p>
      <w:r>
        <w:t>——眼睛太毒了。</w:t>
      </w:r>
    </w:p>
    <w:p>
      <w:r>
        <w:t>——</w:t>
      </w:r>
    </w:p>
    <w:p>
      <w:r>
        <w:t>王敦坐在收拾了一半的洞里，胖手按在膝盖上，慢慢地"嘿"了一声。</w:t>
      </w:r>
    </w:p>
    <w:p>
      <w:r>
        <w:t>这一声"嘿"里头，有点苦。</w:t>
      </w:r>
    </w:p>
    <w:p>
      <w:r>
        <w:t>——他和师弟，是十七年的交情。</w:t>
      </w:r>
    </w:p>
    <w:p>
      <w:r>
        <w:t>——头一回见，外门大殿，那个五行灵根的瘦小子冲他拱手叫"王师兄"。</w:t>
      </w:r>
    </w:p>
    <w:p>
      <w:r>
        <w:t>——后来灵药谷一块儿浇花、一块儿收花粉、一块儿挨枯木那张干瘪老脸吼。</w:t>
      </w:r>
    </w:p>
    <w:p>
      <w:r>
        <w:t>——他给师弟送过米粮，师弟也替他扛过收量不足的数落。</w:t>
      </w:r>
    </w:p>
    <w:p>
      <w:r>
        <w:t>这交情是真的。</w:t>
      </w:r>
    </w:p>
    <w:p>
      <w:r>
        <w:t>——可越是真的，王敦越不能让他多看。</w:t>
      </w:r>
    </w:p>
    <w:p>
      <w:r>
        <w:t>王敦低头看自己丹田里那颗刚圆了没多久的金丹，金光裹在一层薄虚里，安安静静地转。</w:t>
      </w:r>
    </w:p>
    <w:p>
      <w:r>
        <w:t>——师弟才筑基。</w:t>
      </w:r>
    </w:p>
    <w:p>
      <w:r>
        <w:t>——他金丹圆满。</w:t>
      </w:r>
    </w:p>
    <w:p>
      <w:r>
        <w:t>——这中间差着的，不是一档两档。</w:t>
      </w:r>
    </w:p>
    <w:p>
      <w:r>
        <w:t>——是一道沟。</w:t>
      </w:r>
    </w:p>
    <w:p>
      <w:r>
        <w:t>——这道沟要让师弟天天瞅着，瞅出门道来——他王敦十七年的拙，就白藏了。</w:t>
      </w:r>
    </w:p>
    <w:p>
      <w:r>
        <w:t>王敦"罢了罢了"地咕哝一句，把丹炉往包袱里一塞。</w:t>
      </w:r>
    </w:p>
    <w:p>
      <w:r>
        <w:t>"——走吧。"他自言自语，"——眼不见，心不疑。"</w:t>
      </w:r>
    </w:p>
    <w:p>
      <w:r>
        <w:t>——</w:t>
      </w:r>
    </w:p>
    <w:p>
      <w:r>
        <w:t>可走之前，他还有件事要办。</w:t>
      </w:r>
    </w:p>
    <w:p>
      <w:r>
        <w:t>王敦从怀里那只总也空不了的小布囊里，摸出一颗丹药。</w:t>
      </w:r>
    </w:p>
    <w:p>
      <w:r>
        <w:t>这丹药圆滚滚的，温温的，是他渡完金丹之后，自个儿试着炼的头一炉里成色最好的一颗。</w:t>
      </w:r>
    </w:p>
    <w:p>
      <w:r>
        <w:t>——给师弟留下。</w:t>
      </w:r>
    </w:p>
    <w:p>
      <w:r>
        <w:t>王敦把丹药搁在洞口那块平整的青石上，又在旁边压了一片烈阳花瓣——这是他俩当年在灵药谷的旧暗号，见了花瓣就知道是他王敦留的东西。</w:t>
      </w:r>
    </w:p>
    <w:p>
      <w:r>
        <w:t>搁下丹药，他想了想，又蹲下去，用根树枝在青石旁边的土上划了几个字。</w:t>
      </w:r>
    </w:p>
    <w:p>
      <w:r>
        <w:t>划得歪歪扭扭，跟他那张鬼画符的密码一个德行。</w:t>
      </w:r>
    </w:p>
    <w:p>
      <w:r>
        <w:t>&gt; 此丹助你筑基圆满。你的也快了。</w:t>
      </w:r>
    </w:p>
    <w:p>
      <w:r>
        <w:t>写完"你的也快了"五个字，王敦自个儿看着，慢慢笑了。</w:t>
      </w:r>
    </w:p>
    <w:p>
      <w:r>
        <w:t>——这五个字，一半是真心。</w:t>
      </w:r>
    </w:p>
    <w:p>
      <w:r>
        <w:t>师弟那资质，五行灵根，看着是"费钱货"，底子却厚。筑基圆满，对他不算什么坎，确实快了。这是当哥的，给弟弟的一句实诚的提点。</w:t>
      </w:r>
    </w:p>
    <w:p>
      <w:r>
        <w:t>——另一半，是把师弟的眼睛往他自个儿身上引开。</w:t>
      </w:r>
    </w:p>
    <w:p>
      <w:r>
        <w:t>你瞅你自己的火候去。别老盯着哥这边。</w:t>
      </w:r>
    </w:p>
    <w:p>
      <w:r>
        <w:t>王敦把树枝一扔，拍了拍胖手上的土。</w:t>
      </w:r>
    </w:p>
    <w:p>
      <w:r>
        <w:t>"——师弟，你的是你的天命。"他低声说，"——哥的是哥的。咱俩各走各的道，到头来在高处见。"</w:t>
      </w:r>
    </w:p>
    <w:p>
      <w:r>
        <w:t>"——这颗丹，不是哥施舍你。"</w:t>
      </w:r>
    </w:p>
    <w:p>
      <w:r>
        <w:t>"——是哥信你，走得到。"</w:t>
      </w:r>
    </w:p>
    <w:p>
      <w:r>
        <w:t>——</w:t>
      </w:r>
    </w:p>
    <w:p>
      <w:r>
        <w:t>收拾停当，王敦背起那个鼓鼓囊囊的包袱，最后在洞里站了一站。</w:t>
      </w:r>
    </w:p>
    <w:p>
      <w:r>
        <w:t>这洞他住了几年，渡了金丹，墙上还留着雷劈火燎的焦痕。</w:t>
      </w:r>
    </w:p>
    <w:p>
      <w:r>
        <w:t>——也算半个家。</w:t>
      </w:r>
    </w:p>
    <w:p>
      <w:r>
        <w:t>王敦心里那块刻横线的地方，轻轻地颤了一下。</w:t>
      </w:r>
    </w:p>
    <w:p>
      <w:r>
        <w:t>——走得洒脱是真的。</w:t>
      </w:r>
    </w:p>
    <w:p>
      <w:r>
        <w:t>——心里那一丝不舍，也是真的。</w:t>
      </w:r>
    </w:p>
    <w:p>
      <w:r>
        <w:t>他这辈子，洒脱和不舍总是一块儿来。藏拙的人都这样——什么都得自个儿咽，连不舍都得咽得无声无息。</w:t>
      </w:r>
    </w:p>
    <w:p>
      <w:r>
        <w:t>王敦冲那面焦黑的洞壁，拱了拱手。</w:t>
      </w:r>
    </w:p>
    <w:p>
      <w:r>
        <w:t>"——叨扰了。"</w:t>
      </w:r>
    </w:p>
    <w:p>
      <w:r>
        <w:t>然后他抬起一条胖腿，迈出洞口，头也不回地往更深的山里走。</w:t>
      </w:r>
    </w:p>
    <w:p>
      <w:r>
        <w:t>露水又把他青色道袍的下摆浸湿了一大截。</w:t>
      </w:r>
    </w:p>
    <w:p>
      <w:r>
        <w:t>跟十七年前出灵药谷那天，一个样。</w:t>
      </w:r>
    </w:p>
    <w:p>
      <w:r>
        <w:t>——</w:t>
      </w:r>
    </w:p>
    <w:p>
      <w:r>
        <w:t>走着走着，王敦脑子里那个念头，又"嗡"地冒出来了。</w:t>
      </w:r>
    </w:p>
    <w:p>
      <w:r>
        <w:t>——这念头从渡完金丹那阵就有，这几日越想越大。</w:t>
      </w:r>
    </w:p>
    <w:p>
      <w:r>
        <w:t>怀里那张兽皮。</w:t>
      </w:r>
    </w:p>
    <w:p>
      <w:r>
        <w:t>那套他磨了好几年、眼下已经快成形的东西——能把一句话编进一团符纹里，跨着千里万里传出去，旁人偷了去也念不出。</w:t>
      </w:r>
    </w:p>
    <w:p>
      <w:r>
        <w:t>他试过两回，都成了。</w:t>
      </w:r>
    </w:p>
    <w:p>
      <w:r>
        <w:t>王敦走着走着停下脚，胖手隔着道袍按了按怀里那张兽皮。</w:t>
      </w:r>
    </w:p>
    <w:p>
      <w:r>
        <w:t>——这玩意儿，有用。</w:t>
      </w:r>
    </w:p>
    <w:p>
      <w:r>
        <w:t>——太有用了。</w:t>
      </w:r>
    </w:p>
    <w:p>
      <w:r>
        <w:t>——整个修真界，传讯靠的还是飞鸽、灵兽、面授，慢、漏、不保险。要是这套东西铺开了，多少宗门、多少散修，能省下多少功夫，躲过多少埋伏？</w:t>
      </w:r>
    </w:p>
    <w:p>
      <w:r>
        <w:t>——这是能造福一界的东西。</w:t>
      </w:r>
    </w:p>
    <w:p>
      <w:r>
        <w:t>王敦心里那点说不清的劲儿，又"咕嘟"地翻上来。</w:t>
      </w:r>
    </w:p>
    <w:p>
      <w:r>
        <w:t>——可他不能署名。</w:t>
      </w:r>
    </w:p>
    <w:p>
      <w:r>
        <w:t>——一署名，"无名小卒王敦怎么会有这等远见"——这一问，就能把他十七年的拙全问穿了。</w:t>
      </w:r>
    </w:p>
    <w:p>
      <w:r>
        <w:t>王敦皱着胖脸，在山道上来回踱了几步。</w:t>
      </w:r>
    </w:p>
    <w:p>
      <w:r>
        <w:t>"——东西要给出去。"他咕哝，"——人不能露出来。"</w:t>
      </w:r>
    </w:p>
    <w:p>
      <w:r>
        <w:t>"——怎么给？"</w:t>
      </w:r>
    </w:p>
    <w:p>
      <w:r>
        <w:t>——飞鸽？太蠢。灵兽？留痕。面授？那不等于把脸送上去。</w:t>
      </w:r>
    </w:p>
    <w:p>
      <w:r>
        <w:t>王敦踱着踱着，自个儿"嘁"了一声。</w:t>
      </w:r>
    </w:p>
    <w:p>
      <w:r>
        <w:t>"——这不就跟当年加密一个道理。"他喃喃，"——东西是明的，给谁、谁给的，得是暗的。"</w:t>
      </w:r>
    </w:p>
    <w:p>
      <w:r>
        <w:t>"——中间……也得有道锁。"</w:t>
      </w:r>
    </w:p>
    <w:p>
      <w:r>
        <w:t>他眼睛慢慢亮起来。</w:t>
      </w:r>
    </w:p>
    <w:p>
      <w:r>
        <w:t>——把它完完整整写出来。从头到尾，一个字不漏，让随便哪个识符的人捡了去都能照着学会。</w:t>
      </w:r>
    </w:p>
    <w:p>
      <w:r>
        <w:t>——可这写的人是谁，从哪儿流出来的，谁也查不着。</w:t>
      </w:r>
    </w:p>
    <w:p>
      <w:r>
        <w:t>——署一个"无名"。</w:t>
      </w:r>
    </w:p>
    <w:p>
      <w:r>
        <w:t>王敦越想越觉得这条路对。</w:t>
      </w:r>
    </w:p>
    <w:p>
      <w:r>
        <w:t>他抬手在自个儿那块刻横线的地方，又添了一道。</w:t>
      </w:r>
    </w:p>
    <w:p>
      <w:r>
        <w:t>"——好。"他低声道，"——先找个谁也找不着的地界，把这套东西，从头到尾，写圆了。"</w:t>
      </w:r>
    </w:p>
    <w:p>
      <w:r>
        <w:t>"——写完了，再想怎么把它撒出去。"</w:t>
      </w:r>
    </w:p>
    <w:p>
      <w:r>
        <w:t>——</w:t>
      </w:r>
    </w:p>
    <w:p>
      <w:r>
        <w:t>就在这时——</w:t>
      </w:r>
    </w:p>
    <w:p>
      <w:r>
        <w:t>眼皮内侧那道安静了好些日子的青色符纹，"叮"地亮了一下。</w:t>
      </w:r>
    </w:p>
    <w:p>
      <w:r>
        <w:t>王敦脚步一顿。</w:t>
      </w:r>
    </w:p>
    <w:p>
      <w:r>
        <w:t>他这十七年的老搭档，关键节点回回装高深，半个准话不给。</w:t>
      </w:r>
    </w:p>
    <w:p>
      <w:r>
        <w:t>这回也一样，就凝出短短一行：</w:t>
      </w:r>
    </w:p>
    <w:p>
      <w:r>
        <w:t>&gt; **任务（新）**：将一物公诸于世，而不令世人知其出处。</w:t>
      </w:r>
    </w:p>
    <w:p>
      <w:r>
        <w:t>王敦盯着这行字，盯了足足十个呼吸。</w:t>
      </w:r>
    </w:p>
    <w:p>
      <w:r>
        <w:t>——卧槽。</w:t>
      </w:r>
    </w:p>
    <w:p>
      <w:r>
        <w:t>——他刚起的念头，这鬼系统就接上了。</w:t>
      </w:r>
    </w:p>
    <w:p>
      <w:r>
        <w:t>——这是头一回，他想干什么，系统比他还急。</w:t>
      </w:r>
    </w:p>
    <w:p>
      <w:r>
        <w:t>王敦慢慢咧开嘴，那胖脸上的肉一层一层堆起来。</w:t>
      </w:r>
    </w:p>
    <w:p>
      <w:r>
        <w:t>"——行啊。"他冲着空气低声说，"——你这鬼东西，今儿个倒跟老子想到一块儿去了。"</w:t>
      </w:r>
    </w:p>
    <w:p>
      <w:r>
        <w:t>虚空里那行字纹丝不动地亮着，等他动身。</w:t>
      </w:r>
    </w:p>
    <w:p>
      <w:r>
        <w:t>王敦把包袱往肩上颠了颠，抬头看了看头顶那片越来越密的山林。</w:t>
      </w:r>
    </w:p>
    <w:p>
      <w:r>
        <w:t>"——那就找个清净地界。"他鼓起腮帮子，吹了一口气，"——王敦这套东西，该给修真界了。"</w:t>
      </w:r>
    </w:p>
    <w:p>
      <w:r>
        <w:t>他迈开胖腿，一头扎进了山林深处，身影越走越小，最后被密匝匝的绿全吞了进去。</w:t>
      </w:r>
    </w:p>
    <w:p>
      <w:r>
        <w:t>——这一进去，外头的世道再听见跟他有关的动静，就是好些年后，符箓阁里那本谁也不知道作者是谁的——</w:t>
      </w:r>
    </w:p>
    <w:p>
      <w:r>
        <w:t>——《无名符论》了。</w:t>
      </w:r>
    </w:p>
    <w:p>
      <w:pPr>
        <w:pStyle w:val="Heading1"/>
      </w:pPr>
      <w:r>
        <w:t>第43章 隐居期 一</w:t>
      </w:r>
    </w:p>
    <w:p>
      <w:r>
        <w:t>王敦这回找的地方，连他自己都觉得过分了。</w:t>
      </w:r>
    </w:p>
    <w:p>
      <w:r>
        <w:t>往南，再往南，过了三道无名山脉，绕开所有有人烟的渡口。最后他停在一片没名字的乱石坡上，坡顶有个塌了半边的旧石窟，像是几千年前某个修士挖了一半又走了的。</w:t>
      </w:r>
    </w:p>
    <w:p>
      <w:r>
        <w:t>王敦围着那石窟转了一圈，拍拍胖手上的灰。</w:t>
      </w:r>
    </w:p>
    <w:p>
      <w:r>
        <w:t>"——成了。"他咕哝，"——这鬼地方，飞鸟都懒得落。"</w:t>
      </w:r>
    </w:p>
    <w:p>
      <w:r>
        <w:t>他把那张卷得紧紧的兽皮从怀里掏出来，搁在窟里唯一一块平整的石台上。</w:t>
      </w:r>
    </w:p>
    <w:p>
      <w:r>
        <w:t>——这一年，他哪儿也不去了。</w:t>
      </w:r>
    </w:p>
    <w:p>
      <w:r>
        <w:t>——就在这儿，把它写圆。</w:t>
      </w:r>
    </w:p>
    <w:p>
      <w:r>
        <w:t>——</w:t>
      </w:r>
    </w:p>
    <w:p>
      <w:r>
        <w:t>头一个月，王敦过得清苦。</w:t>
      </w:r>
    </w:p>
    <w:p>
      <w:r>
        <w:t>清苦得连他自己都想笑。</w:t>
      </w:r>
    </w:p>
    <w:p>
      <w:r>
        <w:t>灵气稀薄，他得日日布阵把那点散灵往窟里圈；吃的更别提，他那只小布囊里囤的灵米早见了底，后头全靠他自个儿在坡下挖几样能入口的野灵根，煮得稀烂往肚里灌。</w:t>
      </w:r>
    </w:p>
    <w:p>
      <w:r>
        <w:t>金丹圆满的修士，蹲在乱石坡上啃野根。</w:t>
      </w:r>
    </w:p>
    <w:p>
      <w:r>
        <w:t>王敦舀着那锅黑乎乎的根糊，自个儿"嘿"了一声。</w:t>
      </w:r>
    </w:p>
    <w:p>
      <w:r>
        <w:t>——十七年前在灵药谷啃发霉灵米，跟现在，也没差到哪儿去。</w:t>
      </w:r>
    </w:p>
    <w:p>
      <w:r>
        <w:t>——这肚子，胖是胖，到了真要它扛饿的时候，倒也争气，几顿不吃也不闹。</w:t>
      </w:r>
    </w:p>
    <w:p>
      <w:r>
        <w:t>他抹了抹嘴，把碗一搁，盘腿坐到石台前，提起那张兽皮。</w:t>
      </w:r>
    </w:p>
    <w:p>
      <w:r>
        <w:t>清苦归清苦。</w:t>
      </w:r>
    </w:p>
    <w:p>
      <w:r>
        <w:t>——可这一个人的清净，是他这十七年里，头一回这么彻底。</w:t>
      </w:r>
    </w:p>
    <w:p>
      <w:r>
        <w:t>没有枯木那张干瘪老脸要应付，没有师弟那双太毒的眼睛要躲，没有谁在洞口探头探脑。整座乱石坡，就他一个胖子，一张兽皮，一肚子憋了十几年的东西。</w:t>
      </w:r>
    </w:p>
    <w:p>
      <w:r>
        <w:t>王敦深深吸了一口气。</w:t>
      </w:r>
    </w:p>
    <w:p>
      <w:r>
        <w:t>——开始吧。</w:t>
      </w:r>
    </w:p>
    <w:p>
      <w:r>
        <w:t>——</w:t>
      </w:r>
    </w:p>
    <w:p>
      <w:r>
        <w:t>这套东西，他磨了不止一年两年。</w:t>
      </w:r>
    </w:p>
    <w:p>
      <w:r>
        <w:t>筑基那阵就动了念头，金丹路上断断续续试，零零碎碎记。可那些都是碎的——东一笔西一笔，记在兽皮的边角上，记在他脑子里某个犄角旮旯，记在他自个儿才看得懂的鬼画符里。</w:t>
      </w:r>
    </w:p>
    <w:p>
      <w:r>
        <w:t>它能用。他试过的，跨着千里把一句话编进一团符纹送出去，旁人捡了去也念不出。两回都成了。</w:t>
      </w:r>
    </w:p>
    <w:p>
      <w:r>
        <w:t>——可它不成"体系"。</w:t>
      </w:r>
    </w:p>
    <w:p>
      <w:r>
        <w:t>——一套东西，光是"能用"还不够。得让随便哪个识符的人捡了去，从头照着学，一步一步，都能学会。该从哪儿起，到哪儿止，哪一处是根，哪一处是叶，环环咬死，一处都不能含糊。</w:t>
      </w:r>
    </w:p>
    <w:p>
      <w:r>
        <w:t>这才叫写圆了。</w:t>
      </w:r>
    </w:p>
    <w:p>
      <w:r>
        <w:t>王敦把那些碎记一张张摊在石台上，胖手按着，一张一张地往一块儿凑。</w:t>
      </w:r>
    </w:p>
    <w:p>
      <w:r>
        <w:t>——这一凑，他就凑住了。</w:t>
      </w:r>
    </w:p>
    <w:p>
      <w:r>
        <w:t>——</w:t>
      </w:r>
    </w:p>
    <w:p>
      <w:r>
        <w:t>日子是怎么过的，王敦后来自己都记不大清。</w:t>
      </w:r>
    </w:p>
    <w:p>
      <w:r>
        <w:t>只记得那石窟的墙，被他用炭笔画满了。</w:t>
      </w:r>
    </w:p>
    <w:p>
      <w:r>
        <w:t>画满了又擦，擦了又画。一面墙不够，画到第二面。第二面画满，他索性在地上铺了兽皮、铺了树皮、铺了一切能写字的玩意儿，整个石窟底下铺得密密麻麻，他人就在那一片鬼画符中间，盘腿一坐就是几天几夜。</w:t>
      </w:r>
    </w:p>
    <w:p>
      <w:r>
        <w:t>有一处节点，他校了足足两个月。</w:t>
      </w:r>
    </w:p>
    <w:p>
      <w:r>
        <w:t>差一丝都不行。这玩意儿娇贵——校到发丝那么细的精度上，差一点，整团符纹送出去就成了一堆谁也认不得的乱码。王敦为这一处，前前后后试了上千次。</w:t>
      </w:r>
    </w:p>
    <w:p>
      <w:r>
        <w:t>——失败一次，他"罢了罢了"地擦了重来。</w:t>
      </w:r>
    </w:p>
    <w:p>
      <w:r>
        <w:t>——失败十次，他还"罢了罢了"。</w:t>
      </w:r>
    </w:p>
    <w:p>
      <w:r>
        <w:t>——失败到上百次，他就不说话了，鼓着腮帮子，一声不吭地接着试。</w:t>
      </w:r>
    </w:p>
    <w:p>
      <w:r>
        <w:t>那阵子他瘦了。</w:t>
      </w:r>
    </w:p>
    <w:p>
      <w:r>
        <w:t>金丹圆满的修士，一年下来居然瘦了一圈，腰带能多收两指。王敦摸着自个儿那比往常瘪了些的胖肚子，哭笑不得。</w:t>
      </w:r>
    </w:p>
    <w:p>
      <w:r>
        <w:t>"——卧槽。"他对着空荡荡的石窟咕哝，"——王敦啊王敦，你这是把自己饿瘦的，还是想瘦的？"</w:t>
      </w:r>
    </w:p>
    <w:p>
      <w:r>
        <w:t>没人答他。</w:t>
      </w:r>
    </w:p>
    <w:p>
      <w:r>
        <w:t>他自个儿"嘁"了一声，又埋头进那片符纹里去了。</w:t>
      </w:r>
    </w:p>
    <w:p>
      <w:r>
        <w:t>——</w:t>
      </w:r>
    </w:p>
    <w:p>
      <w:r>
        <w:t>也不是没有撑不住的时候。</w:t>
      </w:r>
    </w:p>
    <w:p>
      <w:r>
        <w:t>有一夜，乱石坡下起了暴雨，雷打得跟当年渡金丹似的，整个石窟都在抖。王敦那点圈灵气的阵旗被风掀翻了一面，他爬起来去扶，回头一看，地上铺的一片树皮被漏进来的雨水泡烂了一角——那一角，正是他校了两个月的那处节点。</w:t>
      </w:r>
    </w:p>
    <w:p>
      <w:r>
        <w:t>王敦当时就在原地站住了。</w:t>
      </w:r>
    </w:p>
    <w:p>
      <w:r>
        <w:t>胖脸上的肉，一层一层地往下垮。</w:t>
      </w:r>
    </w:p>
    <w:p>
      <w:r>
        <w:t>——两个月。</w:t>
      </w:r>
    </w:p>
    <w:p>
      <w:r>
        <w:t>他蹲下去，把那片泡烂的树皮捧起来，雨水顺着他指缝往下滴。他盯着那一团糊掉的炭迹，盯了足足十个呼吸。</w:t>
      </w:r>
    </w:p>
    <w:p>
      <w:r>
        <w:t>然后他"罢了罢了"地把树皮一搁，转身先去把阵旗扶正了，又把漏雨的窟顶用一块大石头死死压住。</w:t>
      </w:r>
    </w:p>
    <w:p>
      <w:r>
        <w:t>忙活完，浑身湿透，他重新坐回石台前，从头来。</w:t>
      </w:r>
    </w:p>
    <w:p>
      <w:r>
        <w:t>——它在他脑子里。</w:t>
      </w:r>
    </w:p>
    <w:p>
      <w:r>
        <w:t>——泡烂了一片树皮，泡不烂他脑子里那一处。</w:t>
      </w:r>
    </w:p>
    <w:p>
      <w:r>
        <w:t>王敦抹了把脸上的雨水，重新提起炭笔。</w:t>
      </w:r>
    </w:p>
    <w:p>
      <w:r>
        <w:t>——这就是藏拙的人。什么都得自个儿扛，连这场雨，都没人替他遮一遮。</w:t>
      </w:r>
    </w:p>
    <w:p>
      <w:r>
        <w:t>——</w:t>
      </w:r>
    </w:p>
    <w:p>
      <w:r>
        <w:t>转过年来，开春的时候，王敦写完了最后一笔。</w:t>
      </w:r>
    </w:p>
    <w:p>
      <w:r>
        <w:t>那一笔落下去的时候，他自个儿都没反应过来。</w:t>
      </w:r>
    </w:p>
    <w:p>
      <w:r>
        <w:t>他握着炭笔的胖手，停在那张兽皮的最末一行上，停了好一会儿。整座石窟静悄悄的，地上铺满了密密麻麻的符纹，从头到尾，一处咬一处，一环扣一环，没有一处再是断的、虚的、含糊的。</w:t>
      </w:r>
    </w:p>
    <w:p>
      <w:r>
        <w:t>它成了。</w:t>
      </w:r>
    </w:p>
    <w:p>
      <w:r>
        <w:t>它从一堆碎记，长成了一套从头到尾、谁捡了去都能学会的东西。</w:t>
      </w:r>
    </w:p>
    <w:p>
      <w:r>
        <w:t>王敦慢慢放下炭笔，往后一仰，整个胖身子靠到了冰凉的石壁上。</w:t>
      </w:r>
    </w:p>
    <w:p>
      <w:r>
        <w:t>——十几年了。</w:t>
      </w:r>
    </w:p>
    <w:p>
      <w:r>
        <w:t>——从筑基那阵动的念头，到今儿个这最后一笔。</w:t>
      </w:r>
    </w:p>
    <w:p>
      <w:r>
        <w:t>他望着满石窟的符纹，心里那块刻横线的地方，慢慢地、慢慢地涨起来一股说不清的东西。</w:t>
      </w:r>
    </w:p>
    <w:p>
      <w:r>
        <w:t>——成就感。</w:t>
      </w:r>
    </w:p>
    <w:p>
      <w:r>
        <w:t>——是真的。一个人，凭一双胖手、一肚子构想，把一样整个修真界都没有的东西，从无到有，写圆了。这玩意儿一旦撒出去，多少宗门、多少散修能省下多少功夫，躲过多少埋伏——</w:t>
      </w:r>
    </w:p>
    <w:p>
      <w:r>
        <w:t>——他王敦，做成了一件能造福一界的事。</w:t>
      </w:r>
    </w:p>
    <w:p>
      <w:r>
        <w:t>王敦咧开嘴，那胖脸上瘪了一年的肉，又一层一层地堆了起来。</w:t>
      </w:r>
    </w:p>
    <w:p>
      <w:r>
        <w:t>可堆着堆着，那笑就慢慢淡了。</w:t>
      </w:r>
    </w:p>
    <w:p>
      <w:r>
        <w:t>——他低头看那满地的符纹，最末那一行，空着。</w:t>
      </w:r>
    </w:p>
    <w:p>
      <w:r>
        <w:t>——空着的，是落款的地方。</w:t>
      </w:r>
    </w:p>
    <w:p>
      <w:r>
        <w:t>王敦提起炭笔，悬在那一行空白上头，悬了半晌。</w:t>
      </w:r>
    </w:p>
    <w:p>
      <w:r>
        <w:t>——按理说，写书的人，到这儿，该署个名了。</w:t>
      </w:r>
    </w:p>
    <w:p>
      <w:r>
        <w:t>——王敦。</w:t>
      </w:r>
    </w:p>
    <w:p>
      <w:r>
        <w:t>——两个字。</w:t>
      </w:r>
    </w:p>
    <w:p>
      <w:r>
        <w:t>他这辈子，从灵药谷那个又胖又馋的小师兄起，没在任何一样东西上，正经署过自个儿的名。这一回，是他磨了十几年、淘空了一年清苦、试了上千次才成的东西——是他王敦平生头一件，真正拿得出手的东西。</w:t>
      </w:r>
    </w:p>
    <w:p>
      <w:r>
        <w:t>可他不能署。</w:t>
      </w:r>
    </w:p>
    <w:p>
      <w:r>
        <w:t>——一署"王敦"，那一句"无名小卒王敦怎么会有这等远见"，就能把他十七年的拙，一问问穿。</w:t>
      </w:r>
    </w:p>
    <w:p>
      <w:r>
        <w:t>王敦那悬着的胖手，慢慢落下来。</w:t>
      </w:r>
    </w:p>
    <w:p>
      <w:r>
        <w:t>他没写"王敦"。</w:t>
      </w:r>
    </w:p>
    <w:p>
      <w:r>
        <w:t>他在那一行空白上，工工整整地，写下了两个字。</w:t>
      </w:r>
    </w:p>
    <w:p>
      <w:r>
        <w:t>&gt; 无名。</w:t>
      </w:r>
    </w:p>
    <w:p>
      <w:r>
        <w:t>写完，他盯着这两个字，盯了好一会儿。</w:t>
      </w:r>
    </w:p>
    <w:p>
      <w:r>
        <w:t>——写完了。</w:t>
      </w:r>
    </w:p>
    <w:p>
      <w:r>
        <w:t>——却不能署名。</w:t>
      </w:r>
    </w:p>
    <w:p>
      <w:r>
        <w:t>王敦"嘿"了一声。</w:t>
      </w:r>
    </w:p>
    <w:p>
      <w:r>
        <w:t>这一声"嘿"里头，有那么一丝说不清的味道——一半是熬到头的痛快，一半是有什么堵在嗓子眼咽不下去的微妙。</w:t>
      </w:r>
    </w:p>
    <w:p>
      <w:r>
        <w:t>——东西是他的。</w:t>
      </w:r>
    </w:p>
    <w:p>
      <w:r>
        <w:t>——名字，却得给别人。</w:t>
      </w:r>
    </w:p>
    <w:p>
      <w:r>
        <w:t>——给一个谁也不知道是谁的"无名"。</w:t>
      </w:r>
    </w:p>
    <w:p>
      <w:r>
        <w:t>王敦把炭笔一扔，伸了个大大的懒腰，骨头节"咯吱咯吱"地响。他望着满窟自己一年来的心血，自言自语：</w:t>
      </w:r>
    </w:p>
    <w:p>
      <w:r>
        <w:t>"——罢了罢了。"</w:t>
      </w:r>
    </w:p>
    <w:p>
      <w:r>
        <w:t>"——东西成了，就够了。"</w:t>
      </w:r>
    </w:p>
    <w:p>
      <w:r>
        <w:t>"——名儿，算个屁。"</w:t>
      </w:r>
    </w:p>
    <w:p>
      <w:r>
        <w:t>他这话说得轻巧。</w:t>
      </w:r>
    </w:p>
    <w:p>
      <w:r>
        <w:t>可他自个儿心里清楚，那块刻横线的地方，那一丝微妙，是真的，咽下去了，却没散。</w:t>
      </w:r>
    </w:p>
    <w:p>
      <w:r>
        <w:t>——</w:t>
      </w:r>
    </w:p>
    <w:p>
      <w:r>
        <w:t>就在这时——</w:t>
      </w:r>
    </w:p>
    <w:p>
      <w:r>
        <w:t>眼皮内侧那道安静了整整一年的青色符纹，忽然"叮"地亮了一下。</w:t>
      </w:r>
    </w:p>
    <w:p>
      <w:r>
        <w:t>王敦一愣。</w:t>
      </w:r>
    </w:p>
    <w:p>
      <w:r>
        <w:t>——这一年它没吭过声。他都快忘了还有这么个老搭档。</w:t>
      </w:r>
    </w:p>
    <w:p>
      <w:r>
        <w:t>那行字慢慢凝出来，还是老样子，半个准话不给：</w:t>
      </w:r>
    </w:p>
    <w:p>
      <w:r>
        <w:t>&gt; **任务进度**：物已成。其出处之隐，由你定夺。</w:t>
      </w:r>
    </w:p>
    <w:p>
      <w:r>
        <w:t>王敦盯着这行字，慢慢笑了。</w:t>
      </w:r>
    </w:p>
    <w:p>
      <w:r>
        <w:t>"——我就知道。"他冲着空气咕哝，"——东西刚写完，你这鬼东西就冒头了。"</w:t>
      </w:r>
    </w:p>
    <w:p>
      <w:r>
        <w:t>他爬起来，走到石窟口，望着外头那片他一个人待了一年的乱石坡。开春的风吹进来，把地上那些符纹掀得"哗啦哗啦"响。</w:t>
      </w:r>
    </w:p>
    <w:p>
      <w:r>
        <w:t>——东西，成了。</w:t>
      </w:r>
    </w:p>
    <w:p>
      <w:r>
        <w:t>——可怎么把它，神不知鬼不觉地，撒到整个修真界去？</w:t>
      </w:r>
    </w:p>
    <w:p>
      <w:r>
        <w:t>——飞鸽太蠢。灵兽留痕。面授等于送脸。</w:t>
      </w:r>
    </w:p>
    <w:p>
      <w:r>
        <w:t>——这中间，得有一道连他自个儿都查不到源头的暗渠。</w:t>
      </w:r>
    </w:p>
    <w:p>
      <w:r>
        <w:t>王敦摸着下巴上熬了一年熬出来的胡茬，鼓起腮帮子，慢慢吹了一口气。</w:t>
      </w:r>
    </w:p>
    <w:p>
      <w:r>
        <w:t>"——东西写圆了。"他低声道，"——可这撒出去的道儿，比写它，还得费思量。"</w:t>
      </w:r>
    </w:p>
    <w:p>
      <w:r>
        <w:t>他回头看了一眼石台上那张写满了的兽皮，最末那两个"无名"，在春光里，安安静静。</w:t>
      </w:r>
    </w:p>
    <w:p>
      <w:r>
        <w:t>"——下一步……"王敦眯起眼，"——王敦啊，你这无名的东西，到底打哪条道儿，溜出去呢？"</w:t>
      </w:r>
    </w:p>
    <w:p>
      <w:pPr>
        <w:pStyle w:val="Heading1"/>
      </w:pPr>
      <w:r>
        <w:t>第44章 隐居期 二</w:t>
      </w:r>
    </w:p>
    <w:p>
      <w:r>
        <w:t>理论写完那天，王敦睡了个整觉。</w:t>
      </w:r>
    </w:p>
    <w:p>
      <w:r>
        <w:t>一年了。一年没睡过这么沉的觉。</w:t>
      </w:r>
    </w:p>
    <w:p>
      <w:r>
        <w:t>这一年他就窝在这座连名字都没有的荒山洞里，把那套磨了好几年的东西，从头到尾，一笔一划，写圆了。从最浅的"一字一段"，到中间那道谁也偷不走的锁，再到怎么把一封长信编进巴掌大一团符纹里——全写全了。</w:t>
      </w:r>
    </w:p>
    <w:p>
      <w:r>
        <w:t>写全了，他反倒坐立不安起来。</w:t>
      </w:r>
    </w:p>
    <w:p>
      <w:r>
        <w:t>——东西揣在怀里，烫手。</w:t>
      </w:r>
    </w:p>
    <w:p>
      <w:r>
        <w:t>——</w:t>
      </w:r>
    </w:p>
    <w:p>
      <w:r>
        <w:t>王敦把那卷写圆了的兽皮摊在膝盖上，胖手指头隔着皮，一下一下地敲。</w:t>
      </w:r>
    </w:p>
    <w:p>
      <w:r>
        <w:t>他心里头清楚得很，这玩意儿值。</w:t>
      </w:r>
    </w:p>
    <w:p>
      <w:r>
        <w:t>不是他自夸。是他这一年里越写越明白——整个修真界跑信，靠的还是飞鸽、灵兽、面授那一套，慢、漏、不保险。一封要紧的信，路上能被截、能被读、能被人换了内容再送过去。多少宗门栽在这上头，多少散修死在这上头。</w:t>
      </w:r>
    </w:p>
    <w:p>
      <w:r>
        <w:t>要是他这套东西铺开了……</w:t>
      </w:r>
    </w:p>
    <w:p>
      <w:r>
        <w:t>王敦想到这儿，心口那股说不清的劲儿又"咕嘟"翻上来。</w:t>
      </w:r>
    </w:p>
    <w:p>
      <w:r>
        <w:t>——这是能造福一界的东西。</w:t>
      </w:r>
    </w:p>
    <w:p>
      <w:r>
        <w:t>他自己都被自己这个念头烫了一下。</w:t>
      </w:r>
    </w:p>
    <w:p>
      <w:r>
        <w:t>——卧槽，王敦，你几时这么大公无私了？</w:t>
      </w:r>
    </w:p>
    <w:p>
      <w:r>
        <w:t>他抹了一把脸，没抹掉那点劲儿。</w:t>
      </w:r>
    </w:p>
    <w:p>
      <w:r>
        <w:t>罢了。承认了吧。这套东西，他舍不得烂在自己手里。</w:t>
      </w:r>
    </w:p>
    <w:p>
      <w:r>
        <w:t>——可他更舍不得，拿这套东西去换一个"暴露"。</w:t>
      </w:r>
    </w:p>
    <w:p>
      <w:r>
        <w:t>——</w:t>
      </w:r>
    </w:p>
    <w:p>
      <w:r>
        <w:t>难就难在这儿。</w:t>
      </w:r>
    </w:p>
    <w:p>
      <w:r>
        <w:t>王敦把这难处，掰成两半，摊在膝盖上看。</w:t>
      </w:r>
    </w:p>
    <w:p>
      <w:r>
        <w:t>左边一半：东西得给出去。给得越广越好，最好仙界各处识符的人捡了去都能照着学会，谁也拦不住。</w:t>
      </w:r>
    </w:p>
    <w:p>
      <w:r>
        <w:t>右边一半：人绝对不能露。从头到尾，谁写的、从哪儿流出来的、为什么一个没名没姓的炼气小卒会有这等远见——这些缝，一条都不能留。</w:t>
      </w:r>
    </w:p>
    <w:p>
      <w:r>
        <w:t>——这两半，搁一块儿，是拧着的。</w:t>
      </w:r>
    </w:p>
    <w:p>
      <w:r>
        <w:t>东西越广，痕越多。人越藏，东西越难铺。</w:t>
      </w:r>
    </w:p>
    <w:p>
      <w:r>
        <w:t>王敦"嘁"了一声。</w:t>
      </w:r>
    </w:p>
    <w:p>
      <w:r>
        <w:t>——这不就跟当年加密一个道理。</w:t>
      </w:r>
    </w:p>
    <w:p>
      <w:r>
        <w:t>明的归明，暗的归暗，中间得有道锁。</w:t>
      </w:r>
    </w:p>
    <w:p>
      <w:r>
        <w:t>只不过这回要锁的，不是一句话。</w:t>
      </w:r>
    </w:p>
    <w:p>
      <w:r>
        <w:t>是他自己这张脸。</w:t>
      </w:r>
    </w:p>
    <w:p>
      <w:r>
        <w:t>——</w:t>
      </w:r>
    </w:p>
    <w:p>
      <w:r>
        <w:t>王敦盘腿坐定，开始一条一条地比路。</w:t>
      </w:r>
    </w:p>
    <w:p>
      <w:r>
        <w:t>他这辈子干别的不行，比这个最在行——挑人、收花粉、报采量，哪一样不是先把利弊摊开了，再堵缝？</w:t>
      </w:r>
    </w:p>
    <w:p>
      <w:r>
        <w:t>**第一条，飞鸽撒出去。**</w:t>
      </w:r>
    </w:p>
    <w:p>
      <w:r>
        <w:t>太蠢。鸽子从哪儿放的，循着风向一查，能查到这片山。一笔勾了。</w:t>
      </w:r>
    </w:p>
    <w:p>
      <w:r>
        <w:t>**第二条，托个相熟的人转交。**</w:t>
      </w:r>
    </w:p>
    <w:p>
      <w:r>
        <w:t>更蠢。他王敦相熟的人，掰着指头数得过来。东西一出，谁手里过的，谁就被人盯上，盯到最后还是盯回他。再说——把这等东西交到别人手里，那人转头署上自己的名怎么办？</w:t>
      </w:r>
    </w:p>
    <w:p>
      <w:r>
        <w:t>王敦想到这儿，胖脸一沉。</w:t>
      </w:r>
    </w:p>
    <w:p>
      <w:r>
        <w:t>——不光是怕暴露。是这东西，他不许别人冒名。</w:t>
      </w:r>
    </w:p>
    <w:p>
      <w:r>
        <w:t>写它的人不能露脸，可冒名顶替的，他一个都不认。</w:t>
      </w:r>
    </w:p>
    <w:p>
      <w:r>
        <w:t>这一条，比第一条还干脆，勾了。</w:t>
      </w:r>
    </w:p>
    <w:p>
      <w:r>
        <w:t>**第三条，面授。**</w:t>
      </w:r>
    </w:p>
    <w:p>
      <w:r>
        <w:t>王敦自个儿先笑出来。"——那不等于把脸送上去？"</w:t>
      </w:r>
    </w:p>
    <w:p>
      <w:r>
        <w:t>勾。</w:t>
      </w:r>
    </w:p>
    <w:p>
      <w:r>
        <w:t>**第四条……**</w:t>
      </w:r>
    </w:p>
    <w:p>
      <w:r>
        <w:t>王敦敲膝盖的指头停住了。</w:t>
      </w:r>
    </w:p>
    <w:p>
      <w:r>
        <w:t>——符箓阁。</w:t>
      </w:r>
    </w:p>
    <w:p>
      <w:r>
        <w:t>——</w:t>
      </w:r>
    </w:p>
    <w:p>
      <w:r>
        <w:t>符箓阁这三个字，是他这一年里来回想过最多回的。</w:t>
      </w:r>
    </w:p>
    <w:p>
      <w:r>
        <w:t>修真界但凡成点气候的地界，都有符箓阁。它不属哪一家宗门，是个买卖符箓、收录符论的中立地界。散修也好，宗门也好，谁手里有张新符、一篇新论，往里头一投，验过了，就入册流传。</w:t>
      </w:r>
    </w:p>
    <w:p>
      <w:r>
        <w:t>——它收东西，不一定非要见人。</w:t>
      </w:r>
    </w:p>
    <w:p>
      <w:r>
        <w:t>这是头一条好处。</w:t>
      </w:r>
    </w:p>
    <w:p>
      <w:r>
        <w:t>王敦早些年走南闯北那阵，亲眼见过——有些散修怕仇家，投符论的时候连脸都不露，遣个灵仆、托个中人，把东西往柜上一搁，验讫入册，从头到尾没人知道原主是谁。</w:t>
      </w:r>
    </w:p>
    <w:p>
      <w:r>
        <w:t>符箓阁认东西，不认人。</w:t>
      </w:r>
    </w:p>
    <w:p>
      <w:r>
        <w:t>——这正合他用。</w:t>
      </w:r>
    </w:p>
    <w:p>
      <w:r>
        <w:t>王敦心里那股劲儿，慢慢稳下来。</w:t>
      </w:r>
    </w:p>
    <w:p>
      <w:r>
        <w:t>——</w:t>
      </w:r>
    </w:p>
    <w:p>
      <w:r>
        <w:t>可稳归稳，缝还得一条一条堵。</w:t>
      </w:r>
    </w:p>
    <w:p>
      <w:r>
        <w:t>王敦闭上眼，在脑子里把"东西投进符箓阁"这一路，从头走了一遍，每走一步，就停下来想：这一步，会不会露？</w:t>
      </w:r>
    </w:p>
    <w:p>
      <w:r>
        <w:t>**笔迹。**</w:t>
      </w:r>
    </w:p>
    <w:p>
      <w:r>
        <w:t>会露。他这一手鬼画符，独一份，认识他的人一眼能认出来。</w:t>
      </w:r>
    </w:p>
    <w:p>
      <w:r>
        <w:t>——重抄。换一只手，换一种笔意，抄到一笔都不像他平日的字。抄完原稿烧了。</w:t>
      </w:r>
    </w:p>
    <w:p>
      <w:r>
        <w:t>**符墨。**</w:t>
      </w:r>
    </w:p>
    <w:p>
      <w:r>
        <w:t>会露。各家符墨配方有别，灵药谷烈阳花粉入的墨，老符师一闻就知道出处。</w:t>
      </w:r>
    </w:p>
    <w:p>
      <w:r>
        <w:t>——换墨。寻最寻常、最大路货的符墨，哪个坊市都买得着的那种，买的时候还得分几处买，一处买一点。</w:t>
      </w:r>
    </w:p>
    <w:p>
      <w:r>
        <w:t>**投递的人。**</w:t>
      </w:r>
    </w:p>
    <w:p>
      <w:r>
        <w:t>最会露。他自个儿去，脸送上门；托人去，人被盯上。</w:t>
      </w:r>
    </w:p>
    <w:p>
      <w:r>
        <w:t>王敦睁开眼，胖手往怀里那只小布囊上一按。</w:t>
      </w:r>
    </w:p>
    <w:p>
      <w:r>
        <w:t>——这事，得着落在它身上。</w:t>
      </w:r>
    </w:p>
    <w:p>
      <w:r>
        <w:t>——</w:t>
      </w:r>
    </w:p>
    <w:p>
      <w:r>
        <w:t>那只布囊里头，这些年攒着系统不定期塞给他的几样东西。</w:t>
      </w:r>
    </w:p>
    <w:p>
      <w:r>
        <w:t>【伪装卡】用过，有冷却，眼下还没回过来。</w:t>
      </w:r>
    </w:p>
    <w:p>
      <w:r>
        <w:t>【传送卡】倒还在。</w:t>
      </w:r>
    </w:p>
    <w:p>
      <w:r>
        <w:t>王敦把【传送卡】摸出来，捏在指头里翻来覆去看。</w:t>
      </w:r>
    </w:p>
    <w:p>
      <w:r>
        <w:t>——用它把自己挪到一座千里之外、谁也不认得他的远城去。在那城里的符箓阁投。投完即走，连个落脚都不留。</w:t>
      </w:r>
    </w:p>
    <w:p>
      <w:r>
        <w:t>那城离他这荒山一千多里，离灵药谷、离他师弟、离任何一个认得"王敦"这两个字的人，都远得很。</w:t>
      </w:r>
    </w:p>
    <w:p>
      <w:r>
        <w:t>就算日后有人想顺藤摸瓜——藤的这一头，是座千里外的陌生城；藤的那一头，是这座连名字都没有的荒山。</w:t>
      </w:r>
    </w:p>
    <w:p>
      <w:r>
        <w:t>中间，断的。</w:t>
      </w:r>
    </w:p>
    <w:p>
      <w:r>
        <w:t>王敦把【传送卡】重新收回布囊，胖手在膝盖上拍了一记。</w:t>
      </w:r>
    </w:p>
    <w:p>
      <w:r>
        <w:t>——成了。</w:t>
      </w:r>
    </w:p>
    <w:p>
      <w:r>
        <w:t>笔迹换了，符墨换了，投递的人……没有"人"，只有一张卡和一座陌生城。</w:t>
      </w:r>
    </w:p>
    <w:p>
      <w:r>
        <w:t>每条缝，都堵上了。</w:t>
      </w:r>
    </w:p>
    <w:p>
      <w:r>
        <w:t>——</w:t>
      </w:r>
    </w:p>
    <w:p>
      <w:r>
        <w:t>最后一样。</w:t>
      </w:r>
    </w:p>
    <w:p>
      <w:r>
        <w:t>落款。</w:t>
      </w:r>
    </w:p>
    <w:p>
      <w:r>
        <w:t>王敦把兽皮卷起来，搁在膝头，盯着卷口那片该署名的空白，盯了半晌。</w:t>
      </w:r>
    </w:p>
    <w:p>
      <w:r>
        <w:t>——署什么？</w:t>
      </w:r>
    </w:p>
    <w:p>
      <w:r>
        <w:t>不署名，符箓阁验讫入册的时候得有个记号，光秃秃一片空白，反倒打眼。</w:t>
      </w:r>
    </w:p>
    <w:p>
      <w:r>
        <w:t>署个假名？假名也是名，名字一多，就有破绽，有破绽就有人去查。</w:t>
      </w:r>
    </w:p>
    <w:p>
      <w:r>
        <w:t>王敦想起几年前，他给师弟那张二代符早早取过的那个落款。</w:t>
      </w:r>
    </w:p>
    <w:p>
      <w:r>
        <w:t>——无名。</w:t>
      </w:r>
    </w:p>
    <w:p>
      <w:r>
        <w:t>就这两个字。</w:t>
      </w:r>
    </w:p>
    <w:p>
      <w:r>
        <w:t>不是名字，是"没有名字"。查无可查，问无可问。谁拿了这套东西去用，提起来也只能说一句："这是那位'无名'写的。"</w:t>
      </w:r>
    </w:p>
    <w:p>
      <w:r>
        <w:t>——多好。</w:t>
      </w:r>
    </w:p>
    <w:p>
      <w:r>
        <w:t>王敦慢慢咧开嘴，胖脸上的肉一层一层堆起来。</w:t>
      </w:r>
    </w:p>
    <w:p>
      <w:r>
        <w:t>——东西，明明白白给你们。</w:t>
      </w:r>
    </w:p>
    <w:p>
      <w:r>
        <w:t>——人，永远是个谜。</w:t>
      </w:r>
    </w:p>
    <w:p>
      <w:r>
        <w:t>他把"明的归明，暗的归暗"这八个字，在心里又过了一遍，过得心服口服。</w:t>
      </w:r>
    </w:p>
    <w:p>
      <w:r>
        <w:t>——</w:t>
      </w:r>
    </w:p>
    <w:p>
      <w:r>
        <w:t>就在这时——</w:t>
      </w:r>
    </w:p>
    <w:p>
      <w:r>
        <w:t>眼皮内侧那道安静了一年的青色符纹，"叮"地亮了一下。</w:t>
      </w:r>
    </w:p>
    <w:p>
      <w:r>
        <w:t>王敦脖子一缩。</w:t>
      </w:r>
    </w:p>
    <w:p>
      <w:r>
        <w:t>——又来。</w:t>
      </w:r>
    </w:p>
    <w:p>
      <w:r>
        <w:t>这鬼系统，关键节点回回掐着点儿冒头。</w:t>
      </w:r>
    </w:p>
    <w:p>
      <w:r>
        <w:t>这回凝出来的字，比往常还短：</w:t>
      </w:r>
    </w:p>
    <w:p>
      <w:r>
        <w:t>&gt; **进度记录**：投递渠道 — 已选定。</w:t>
      </w:r>
    </w:p>
    <w:p>
      <w:r>
        <w:t>王敦盯着那行字，盯了三个呼吸，忽然就笑了。</w:t>
      </w:r>
    </w:p>
    <w:p>
      <w:r>
        <w:t>"——你这玩意儿，比我自个儿还上心。"</w:t>
      </w:r>
    </w:p>
    <w:p>
      <w:r>
        <w:t>空气没回答。</w:t>
      </w:r>
    </w:p>
    <w:p>
      <w:r>
        <w:t>王敦也不指望它回答。他把兽皮往胸口贴肉的地方一塞，跟那张二代符、那块青玉命牌挨在一处，伸手把洞口的石门拉拢。</w:t>
      </w:r>
    </w:p>
    <w:p>
      <w:r>
        <w:t>石门"咔"地合上之前，他回头朝洞里那盏将尽的豆灯看了最后一眼。</w:t>
      </w:r>
    </w:p>
    <w:p>
      <w:r>
        <w:t>——抄稿，换墨，挪城，投阁。</w:t>
      </w:r>
    </w:p>
    <w:p>
      <w:r>
        <w:t>——一步一步来。</w:t>
      </w:r>
    </w:p>
    <w:p>
      <w:r>
        <w:t>——抄完了，挪过去了，投进去了，这套东西就再不是他王敦怀里的东西了。</w:t>
      </w:r>
    </w:p>
    <w:p>
      <w:r>
        <w:t>——是整个修真界的了。</w:t>
      </w:r>
    </w:p>
    <w:p>
      <w:r>
        <w:t>他想到这儿，心口那股劲儿，安安静静地落了地。</w:t>
      </w:r>
    </w:p>
    <w:p>
      <w:r>
        <w:t>王敦冲那盏豆灯，吹了一口气。</w:t>
      </w:r>
    </w:p>
    <w:p>
      <w:r>
        <w:t>灯灭了。</w:t>
      </w:r>
    </w:p>
    <w:p>
      <w:r>
        <w:t>黑暗里，他自个儿低低地"嘿"了一声。</w:t>
      </w:r>
    </w:p>
    <w:p>
      <w:r>
        <w:t>"——下一步。"他在心里替那卷还没出门的稿子，又念了一遍那两个字。</w:t>
      </w:r>
    </w:p>
    <w:p>
      <w:r>
        <w:t>"——无名。"</w:t>
      </w:r>
    </w:p>
    <w:p>
      <w:pPr>
        <w:pStyle w:val="Heading1"/>
      </w:pPr>
      <w:r>
        <w:t>第45章 匿名公布</w:t>
      </w:r>
    </w:p>
    <w:p>
      <w:r>
        <w:t>释出那天，天阴着。</w:t>
      </w:r>
    </w:p>
    <w:p>
      <w:r>
        <w:t>王敦没挑日子，可这天偏偏阴得正好——不晴不雨，山路上没什么人走。</w:t>
      </w:r>
    </w:p>
    <w:p>
      <w:r>
        <w:t>他蹲在符箓阁后头那条收稿巷子外的半坡上，隔着一片矮树，远远盯着那扇贴了符纸的青漆窄门。</w:t>
      </w:r>
    </w:p>
    <w:p>
      <w:r>
        <w:t>怀里那卷兽皮，他已经誊清了。</w:t>
      </w:r>
    </w:p>
    <w:p>
      <w:r>
        <w:t>——不是兽皮原本那张鬼画符。</w:t>
      </w:r>
    </w:p>
    <w:p>
      <w:r>
        <w:t>——是另起的一卷崭新符笺，从头到尾，一个字不漏，工工整整誊了三个月。</w:t>
      </w:r>
    </w:p>
    <w:p>
      <w:r>
        <w:t>随便哪个识符的人捡了去，照着就能学会。</w:t>
      </w:r>
    </w:p>
    <w:p>
      <w:r>
        <w:t>——可这写的人是谁，从哪儿流出来的，谁也查不着。</w:t>
      </w:r>
    </w:p>
    <w:p>
      <w:r>
        <w:t>末了那一页，他只落了两个字。</w:t>
      </w:r>
    </w:p>
    <w:p>
      <w:r>
        <w:t>无名。</w:t>
      </w:r>
    </w:p>
    <w:p>
      <w:r>
        <w:t>——</w:t>
      </w:r>
    </w:p>
    <w:p>
      <w:r>
        <w:t>递进去这事，王敦琢磨了不止三个月。</w:t>
      </w:r>
    </w:p>
    <w:p>
      <w:r>
        <w:t>飞鸽太蠢，面授送脸，他自个儿那只老灵兽倒是听话，可灵兽身上有他的灵息——递一回，等于在符箓阁门口按了个胖手印。</w:t>
      </w:r>
    </w:p>
    <w:p>
      <w:r>
        <w:t>留痕。</w:t>
      </w:r>
    </w:p>
    <w:p>
      <w:r>
        <w:t>他不能留痕。</w:t>
      </w:r>
    </w:p>
    <w:p>
      <w:r>
        <w:t>王敦摸了摸袖子里那张卡。</w:t>
      </w:r>
    </w:p>
    <w:p>
      <w:r>
        <w:t>——这卡是好些年前枯木那张干瘪老脸骂他花粉收量不足、他心里"嘁"了一声那回，系统赏的。</w:t>
      </w:r>
    </w:p>
    <w:p>
      <w:r>
        <w:t>——伪装卡。</w:t>
      </w:r>
    </w:p>
    <w:p>
      <w:r>
        <w:t>他用这张卡，把自己这一身富贵肉，连同那张谁见了都记得住的圆脸，整个换了个样。</w:t>
      </w:r>
    </w:p>
    <w:p>
      <w:r>
        <w:t>——换成一个谁也不会多看一眼的、灰扑扑的过路散修。</w:t>
      </w:r>
    </w:p>
    <w:p>
      <w:r>
        <w:t>矮瘦，背一只半旧的药篓，篓底压着那卷符笺。</w:t>
      </w:r>
    </w:p>
    <w:p>
      <w:r>
        <w:t>走进巷子，把符笺往符箓阁后门那只收散稿的旧木匣里一搁，再隔着门朝里头喊一嗓子"有人投稿——"，扭头就走。</w:t>
      </w:r>
    </w:p>
    <w:p>
      <w:r>
        <w:t>收稿的小厮探出半个脑袋，只瞥见一个灰影子拐出了巷口。</w:t>
      </w:r>
    </w:p>
    <w:p>
      <w:r>
        <w:t>——连个正脸都没瞧着。</w:t>
      </w:r>
    </w:p>
    <w:p>
      <w:r>
        <w:t>伪装卡过的脸，散了也认不回来。</w:t>
      </w:r>
    </w:p>
    <w:p>
      <w:r>
        <w:t>王敦走出半里地，找个没人的拐角，让那张灰扑扑的脸"哗"地化回自己这一身肉。</w:t>
      </w:r>
    </w:p>
    <w:p>
      <w:r>
        <w:t>他抹了把额头。</w:t>
      </w:r>
    </w:p>
    <w:p>
      <w:r>
        <w:t>——成了。</w:t>
      </w:r>
    </w:p>
    <w:p>
      <w:r>
        <w:t>——东西，递进去了。</w:t>
      </w:r>
    </w:p>
    <w:p>
      <w:r>
        <w:t>——人，没露出来。</w:t>
      </w:r>
    </w:p>
    <w:p>
      <w:r>
        <w:t>——</w:t>
      </w:r>
    </w:p>
    <w:p>
      <w:r>
        <w:t>可这"成了"两个字，咽下去的时候，味儿不大对。</w:t>
      </w:r>
    </w:p>
    <w:p>
      <w:r>
        <w:t>王敦又蹲回那片矮树后头，远远盯着那扇青漆窄门。</w:t>
      </w:r>
    </w:p>
    <w:p>
      <w:r>
        <w:t>他盯着，盯着，等里头那盏灯亮起来。</w:t>
      </w:r>
    </w:p>
    <w:p>
      <w:r>
        <w:t>——符箓阁的老符师，验稿向来连夜。</w:t>
      </w:r>
    </w:p>
    <w:p>
      <w:r>
        <w:t>他知道这个，所以他选了这儿。</w:t>
      </w:r>
    </w:p>
    <w:p>
      <w:r>
        <w:t>灯亮了。</w:t>
      </w:r>
    </w:p>
    <w:p>
      <w:r>
        <w:t>隔着窗纸，一团昏黄。那团昏黄底下，有个佝偻的影子，把那卷符笺一寸一寸地展开。</w:t>
      </w:r>
    </w:p>
    <w:p>
      <w:r>
        <w:t>王敦看不清那张老脸。</w:t>
      </w:r>
    </w:p>
    <w:p>
      <w:r>
        <w:t>可他看得见那影子——展到一半，猛地顿住了。</w:t>
      </w:r>
    </w:p>
    <w:p>
      <w:r>
        <w:t>那影子凑近灯，又退开，又凑近，半晌没动。</w:t>
      </w:r>
    </w:p>
    <w:p>
      <w:r>
        <w:t>然后那影子站起来，绕着案子走了两圈，又坐回去，把那卷符笺从头到尾，再展了一遍。</w:t>
      </w:r>
    </w:p>
    <w:p>
      <w:r>
        <w:t>王敦在矮树后头，"嘿"了一声。</w:t>
      </w:r>
    </w:p>
    <w:p>
      <w:r>
        <w:t>——懂了。</w:t>
      </w:r>
    </w:p>
    <w:p>
      <w:r>
        <w:t>——这老符师，看懂了。</w:t>
      </w:r>
    </w:p>
    <w:p>
      <w:r>
        <w:t>——他这套东西，真有用。</w:t>
      </w:r>
    </w:p>
    <w:p>
      <w:r>
        <w:t>那一刻，王敦心里头那块刻横线的地方，热了一下。</w:t>
      </w:r>
    </w:p>
    <w:p>
      <w:r>
        <w:t>——不是扬名那种热。</w:t>
      </w:r>
    </w:p>
    <w:p>
      <w:r>
        <w:t>——扬名那种热，是想让满世界都喊你一声好。</w:t>
      </w:r>
    </w:p>
    <w:p>
      <w:r>
        <w:t>——他这个热不一样。</w:t>
      </w:r>
    </w:p>
    <w:p>
      <w:r>
        <w:t>——是"我这东西，总算放出去了"的那种热。</w:t>
      </w:r>
    </w:p>
    <w:p>
      <w:r>
        <w:t>像憋了三个月的一口气，隔着半里地、隔着一扇窗纸、隔着一张谁也认不出的脸，悄没声地、终于松了出来。</w:t>
      </w:r>
    </w:p>
    <w:p>
      <w:r>
        <w:t>满世界都不知道是他。</w:t>
      </w:r>
    </w:p>
    <w:p>
      <w:r>
        <w:t>——可他知道。</w:t>
      </w:r>
    </w:p>
    <w:p>
      <w:r>
        <w:t>——他蹲在这儿，看着一个素不相识的老头，对着他王敦写的东西，转了两圈，又看了第二遍。</w:t>
      </w:r>
    </w:p>
    <w:p>
      <w:r>
        <w:t>王敦觉着，这就够了。</w:t>
      </w:r>
    </w:p>
    <w:p>
      <w:r>
        <w:t>——</w:t>
      </w:r>
    </w:p>
    <w:p>
      <w:r>
        <w:t>够了归够了。</w:t>
      </w:r>
    </w:p>
    <w:p>
      <w:r>
        <w:t>蹲着蹲着，那块热的地方，又凉下来一点。</w:t>
      </w:r>
    </w:p>
    <w:p>
      <w:r>
        <w:t>凉的那点，是另一桩说不清的劲儿。</w:t>
      </w:r>
    </w:p>
    <w:p>
      <w:r>
        <w:t>——明明是他写的。</w:t>
      </w:r>
    </w:p>
    <w:p>
      <w:r>
        <w:t>——他磨了好几年，誊了三个月，一笔一划，连那几个最难的符纹都是他自个儿在山洞里熬瞎了眼试出来的。</w:t>
      </w:r>
    </w:p>
    <w:p>
      <w:r>
        <w:t>——可这会儿，那卷东西躺在别人案上，被别人翻来覆去地看，啧啧称奇。</w:t>
      </w:r>
    </w:p>
    <w:p>
      <w:r>
        <w:t>——而他王敦，只能蹲在半里地外的矮树后头，跟个偷看的贼似的，连凑近去听一句"这是哪位高人手笔"都不敢。</w:t>
      </w:r>
    </w:p>
    <w:p>
      <w:r>
        <w:t>王敦低头看自个儿这身青色道袍下摆，又被山里的露水浸湿了一截。</w:t>
      </w:r>
    </w:p>
    <w:p>
      <w:r>
        <w:t>——这是他自个儿挑的。</w:t>
      </w:r>
    </w:p>
    <w:p>
      <w:r>
        <w:t>——东西要给出去，人不能露出来。这八个字，是他自个儿在山道上踱着步子定下的。</w:t>
      </w:r>
    </w:p>
    <w:p>
      <w:r>
        <w:t>——定的时候痛快。</w:t>
      </w:r>
    </w:p>
    <w:p>
      <w:r>
        <w:t>——真办成了，心里头那一丝……</w:t>
      </w:r>
    </w:p>
    <w:p>
      <w:r>
        <w:t>王敦想了半天，想着了一个词。</w:t>
      </w:r>
    </w:p>
    <w:p>
      <w:r>
        <w:t>——失落。</w:t>
      </w:r>
    </w:p>
    <w:p>
      <w:r>
        <w:t>对。就是失落。</w:t>
      </w:r>
    </w:p>
    <w:p>
      <w:r>
        <w:t>像当老子的，把自个儿亲手养大的崽子，半夜悄悄搁在人家门口，敲一声门，扭头就跑。</w:t>
      </w:r>
    </w:p>
    <w:p>
      <w:r>
        <w:t>崽子是好崽子。人家也会拿它当宝。</w:t>
      </w:r>
    </w:p>
    <w:p>
      <w:r>
        <w:t>——可往后谁问起这崽子是谁家的，没人答得上来。</w:t>
      </w:r>
    </w:p>
    <w:p>
      <w:r>
        <w:t>——连他这个当老子的，也只能装作跟自个儿没半点干系。</w:t>
      </w:r>
    </w:p>
    <w:p>
      <w:r>
        <w:t>王敦"罢了罢了"地咕哝一句，胖手在膝盖上按了按。</w:t>
      </w:r>
    </w:p>
    <w:p>
      <w:r>
        <w:t>——藏拙的人都这样。</w:t>
      </w:r>
    </w:p>
    <w:p>
      <w:r>
        <w:t>——什么都得自个儿咽。</w:t>
      </w:r>
    </w:p>
    <w:p>
      <w:r>
        <w:t>——连这点失落，也得咽得无声无息。</w:t>
      </w:r>
    </w:p>
    <w:p>
      <w:r>
        <w:t>——</w:t>
      </w:r>
    </w:p>
    <w:p>
      <w:r>
        <w:t>他在矮树后头蹲到腿都麻了，才慢慢直起身。</w:t>
      </w:r>
    </w:p>
    <w:p>
      <w:r>
        <w:t>那扇窗纸里头的灯，还亮着。</w:t>
      </w:r>
    </w:p>
    <w:p>
      <w:r>
        <w:t>老符师还在看。</w:t>
      </w:r>
    </w:p>
    <w:p>
      <w:r>
        <w:t>王敦最后瞅了那团昏黄一眼，转过身，往山林深处走。</w:t>
      </w:r>
    </w:p>
    <w:p>
      <w:r>
        <w:t>走着走着，他自个儿"嘁"了一声，咧开嘴笑了。</w:t>
      </w:r>
    </w:p>
    <w:p>
      <w:r>
        <w:t>——笑里头一半得意，一半酸。</w:t>
      </w:r>
    </w:p>
    <w:p>
      <w:r>
        <w:t>——得意的是，那老头到这会儿还在看。</w:t>
      </w:r>
    </w:p>
    <w:p>
      <w:r>
        <w:t>——酸的是，那老头到这会儿都不知道，递东西那个灰扑扑的散修，跟这卷《无名符论》是同一个人。</w:t>
      </w:r>
    </w:p>
    <w:p>
      <w:r>
        <w:t>王敦冲着身后那扇看不见的窗，遥遥地、贱兮兮地拱了拱手。</w:t>
      </w:r>
    </w:p>
    <w:p>
      <w:r>
        <w:t>"——老师傅，"他压着嗓子，自言自语，"——好好看。这东西，往后管用着呢。"</w:t>
      </w:r>
    </w:p>
    <w:p>
      <w:r>
        <w:t>"——至于是谁写的——"</w:t>
      </w:r>
    </w:p>
    <w:p>
      <w:r>
        <w:t>他顿了顿，胖脸上的肉堆起来。</w:t>
      </w:r>
    </w:p>
    <w:p>
      <w:r>
        <w:t>"——你猜。"</w:t>
      </w:r>
    </w:p>
    <w:p>
      <w:r>
        <w:t>"——你猜一辈子，也猜不着。"</w:t>
      </w:r>
    </w:p>
    <w:p>
      <w:r>
        <w:t>——</w:t>
      </w:r>
    </w:p>
    <w:p>
      <w:r>
        <w:t>就在这时——</w:t>
      </w:r>
    </w:p>
    <w:p>
      <w:r>
        <w:t>眼皮内侧那道符纹，"叮"地亮了一下。</w:t>
      </w:r>
    </w:p>
    <w:p>
      <w:r>
        <w:t>王敦脚步一顿。</w:t>
      </w:r>
    </w:p>
    <w:p>
      <w:r>
        <w:t>——来了。</w:t>
      </w:r>
    </w:p>
    <w:p>
      <w:r>
        <w:t>他心里头是有点盼的。这套东西，磨了几年，他自个儿都觉着是这辈子干过的最大一桩事。系统这鬼东西，平日里关键节点回回装高深，可这一回……</w:t>
      </w:r>
    </w:p>
    <w:p>
      <w:r>
        <w:t>这一回总该给个准话吧？</w:t>
      </w:r>
    </w:p>
    <w:p>
      <w:r>
        <w:t>——任务（新）：将一物公诸于世，而不令世人知其出处。</w:t>
      </w:r>
    </w:p>
    <w:p>
      <w:r>
        <w:t>——这任务，他刚办成。</w:t>
      </w:r>
    </w:p>
    <w:p>
      <w:r>
        <w:t>——办得干干净净，一丝不漏。</w:t>
      </w:r>
    </w:p>
    <w:p>
      <w:r>
        <w:t>王敦盯着空气，等那行"完成"。</w:t>
      </w:r>
    </w:p>
    <w:p>
      <w:r>
        <w:t>虚空里的青色符纹凝出短短一行——</w:t>
      </w:r>
    </w:p>
    <w:p>
      <w:r>
        <w:t>&gt; **任务进度**：未结算。</w:t>
      </w:r>
    </w:p>
    <w:p>
      <w:r>
        <w:t>王敦愣住了。</w:t>
      </w:r>
    </w:p>
    <w:p>
      <w:r>
        <w:t>——啥玩意儿？</w:t>
      </w:r>
    </w:p>
    <w:p>
      <w:r>
        <w:t>——递都递进去了，老头都看第二遍了，怎么还"未结算"？</w:t>
      </w:r>
    </w:p>
    <w:p>
      <w:r>
        <w:t>他盯着那行字，等它再变。</w:t>
      </w:r>
    </w:p>
    <w:p>
      <w:r>
        <w:t>那行字纹丝不动。</w:t>
      </w:r>
    </w:p>
    <w:p>
      <w:r>
        <w:t>亮了两息，"啪"地灭了。</w:t>
      </w:r>
    </w:p>
    <w:p>
      <w:r>
        <w:t>跟没说过话一样。</w:t>
      </w:r>
    </w:p>
    <w:p>
      <w:r>
        <w:t>王敦在原地站了足足十个呼吸，从腰里摸出那块跟了他半辈子的旧布巾，把脑门上忽然冒出来的汗抹了抹。</w:t>
      </w:r>
    </w:p>
    <w:p>
      <w:r>
        <w:t>——这鬼东西。</w:t>
      </w:r>
    </w:p>
    <w:p>
      <w:r>
        <w:t>——头一回，他想干啥它比他还急，刚起念头就把任务接上了。</w:t>
      </w:r>
    </w:p>
    <w:p>
      <w:r>
        <w:t>——这一回，他干成了，它倒装起聋来。</w:t>
      </w:r>
    </w:p>
    <w:p>
      <w:r>
        <w:t>王敦慢慢"嘿"了一声。</w:t>
      </w:r>
    </w:p>
    <w:p>
      <w:r>
        <w:t>——也对。</w:t>
      </w:r>
    </w:p>
    <w:p>
      <w:r>
        <w:t>——一卷符笺搁进木匣，老头看两遍，算个屁的"公诸于世"。</w:t>
      </w:r>
    </w:p>
    <w:p>
      <w:r>
        <w:t>——一座符箓阁知道，那叫递进去了。</w:t>
      </w:r>
    </w:p>
    <w:p>
      <w:r>
        <w:t>——得满修真界都用上了，飞鸽换成符纹了，散修躲过埋伏了，宗门省下功夫了——</w:t>
      </w:r>
    </w:p>
    <w:p>
      <w:r>
        <w:t>——那才叫"公诸于世"。</w:t>
      </w:r>
    </w:p>
    <w:p>
      <w:r>
        <w:t>王敦把布巾揣回腰里，抬头看了看头顶那片越压越低的阴云。</w:t>
      </w:r>
    </w:p>
    <w:p>
      <w:r>
        <w:t>"——成。"他鼓起腮帮子，吹了一口气，"——你不结算，是嫌它没传开。"</w:t>
      </w:r>
    </w:p>
    <w:p>
      <w:r>
        <w:t>"——那就传去。"</w:t>
      </w:r>
    </w:p>
    <w:p>
      <w:r>
        <w:t>"——王敦这套东西，今儿个才进了符箓阁一扇门。"</w:t>
      </w:r>
    </w:p>
    <w:p>
      <w:r>
        <w:t>他迈开胖腿，一头扎回山林深处，身影越走越小。</w:t>
      </w:r>
    </w:p>
    <w:p>
      <w:r>
        <w:t>——这一卷署着"无名"二字的《无名符论》，今夜静静躺在符箓阁后院的灯下。</w:t>
      </w:r>
    </w:p>
    <w:p>
      <w:r>
        <w:t>——它会从这一扇窄门，慢慢地、一家一家地，爬遍整个修真界。</w:t>
      </w:r>
    </w:p>
    <w:p>
      <w:r>
        <w:t>——只是那一天，得是好些年后了。</w:t>
      </w:r>
    </w:p>
    <w:p>
      <w:pPr>
        <w:pStyle w:val="Heading1"/>
      </w:pPr>
      <w:r>
        <w:t>第46章 符箓在仙界流传</w:t>
      </w:r>
    </w:p>
    <w:p>
      <w:r>
        <w:t>几年过去了。</w:t>
      </w:r>
    </w:p>
    <w:p>
      <w:r>
        <w:t>王敦换了座山。</w:t>
      </w:r>
    </w:p>
    <w:p>
      <w:r>
        <w:t>这座山比上一座还偏，连个正经名字都没有，山脚下倒是远远地有个小镇——修真界里专给散修做买卖的那种集市镇子，三天一小集，七天一大集。</w:t>
      </w:r>
    </w:p>
    <w:p>
      <w:r>
        <w:t>王敦闭关闭得久了，憋得慌，隔上一阵子就揣几块灵石，下山去赶个集。</w:t>
      </w:r>
    </w:p>
    <w:p>
      <w:r>
        <w:t>买点米粮，买点灯油，顺带——听个响。</w:t>
      </w:r>
    </w:p>
    <w:p>
      <w:r>
        <w:t>——</w:t>
      </w:r>
    </w:p>
    <w:p>
      <w:r>
        <w:t>这一日又是大集。</w:t>
      </w:r>
    </w:p>
    <w:p>
      <w:r>
        <w:t>王敦挤在卖符箓的摊子前头，胖脸笑呵呵的，一身青色道袍洗得发白，看着就跟个手头紧的老散修一个样。</w:t>
      </w:r>
    </w:p>
    <w:p>
      <w:r>
        <w:t>摊主是个尖嘴猴腮的中年汉子，正唾沫横飞地跟人吆喝：</w:t>
      </w:r>
    </w:p>
    <w:p>
      <w:r>
        <w:t>"——瞧瞧！瞧瞧这个！传讯符！如今最时兴的传讯符！"</w:t>
      </w:r>
    </w:p>
    <w:p>
      <w:r>
        <w:t>"——千里之外，一句话立等可到！中途谁偷了去都念不出来——为啥？因为有锁！"</w:t>
      </w:r>
    </w:p>
    <w:p>
      <w:r>
        <w:t>王敦本来正低头挑米，听见"锁"字，脖子一僵。</w:t>
      </w:r>
    </w:p>
    <w:p>
      <w:r>
        <w:t>——卧槽。</w:t>
      </w:r>
    </w:p>
    <w:p>
      <w:r>
        <w:t>他慢慢直起腰，凑过去瞅那张符。</w:t>
      </w:r>
    </w:p>
    <w:p>
      <w:r>
        <w:t>那符画得不算精，符纹歪歪扭扭——可那一圈套一圈的走法，那道藏在符胆里的"锁"……</w:t>
      </w:r>
    </w:p>
    <w:p>
      <w:r>
        <w:t>王敦盯着看了三个呼吸。</w:t>
      </w:r>
    </w:p>
    <w:p>
      <w:r>
        <w:t>——这不就是……</w:t>
      </w:r>
    </w:p>
    <w:p>
      <w:r>
        <w:t>——这不就是老子那套东西么。</w:t>
      </w:r>
    </w:p>
    <w:p>
      <w:r>
        <w:t>他喉咙里"嘿"地一声，差点没憋住。</w:t>
      </w:r>
    </w:p>
    <w:p>
      <w:r>
        <w:t>赶紧低头，装作挑米，手在米袋里乱抓一气，抓得指缝里全是米。</w:t>
      </w:r>
    </w:p>
    <w:p>
      <w:r>
        <w:t>——这是他王敦的。</w:t>
      </w:r>
    </w:p>
    <w:p>
      <w:r>
        <w:t>——这一圈一圈的走法，这道锁，是他蹲在那破山洞里，对着半截灯，磨了好几年磨出来的。</w:t>
      </w:r>
    </w:p>
    <w:p>
      <w:r>
        <w:t>——如今让一个尖嘴猴腮的汉子，在三天一小集的镇子上，扯着嗓子卖。</w:t>
      </w:r>
    </w:p>
    <w:p>
      <w:r>
        <w:t>王敦脸上的肉一层一层往上堆，堆得腮帮子都鼓起来，硬是绷着，绷成一副"老乡你这符多少钱"的木讷样。</w:t>
      </w:r>
    </w:p>
    <w:p>
      <w:r>
        <w:t>"——这位道友。"他闷声问，"——这符……哪家造的？"</w:t>
      </w:r>
    </w:p>
    <w:p>
      <w:r>
        <w:t>摊主把眼一翻，那神气得意得跟他自个儿发明的似的：</w:t>
      </w:r>
    </w:p>
    <w:p>
      <w:r>
        <w:t>"——青霄符宗的货！正经大宗门！"</w:t>
      </w:r>
    </w:p>
    <w:p>
      <w:r>
        <w:t>"——你当谁都会造？这里头的门道，是位高人传出来的——"</w:t>
      </w:r>
    </w:p>
    <w:p>
      <w:r>
        <w:t>王敦心里"咯噔"。</w:t>
      </w:r>
    </w:p>
    <w:p>
      <w:r>
        <w:t>"——哪位高人？"</w:t>
      </w:r>
    </w:p>
    <w:p>
      <w:r>
        <w:t>摊主神秘兮兮地压低嗓子，凑近了，吐着唾沫星子：</w:t>
      </w:r>
    </w:p>
    <w:p>
      <w:r>
        <w:t>"——无名。"</w:t>
      </w:r>
    </w:p>
    <w:p>
      <w:r>
        <w:t>"——天底下最大的隐世高人——无名真君！"</w:t>
      </w:r>
    </w:p>
    <w:p>
      <w:r>
        <w:t>——</w:t>
      </w:r>
    </w:p>
    <w:p>
      <w:r>
        <w:t>王敦走在回山的道上，背着一袋米，一路"嘿、嘿"地笑。</w:t>
      </w:r>
    </w:p>
    <w:p>
      <w:r>
        <w:t>笑得肩膀直抖，米袋在背上一颠一颠。</w:t>
      </w:r>
    </w:p>
    <w:p>
      <w:r>
        <w:t>——无名真君。</w:t>
      </w:r>
    </w:p>
    <w:p>
      <w:r>
        <w:t>——隐世高人。</w:t>
      </w:r>
    </w:p>
    <w:p>
      <w:r>
        <w:t>——天底下最大的。</w:t>
      </w:r>
    </w:p>
    <w:p>
      <w:r>
        <w:t>——卧槽。</w:t>
      </w:r>
    </w:p>
    <w:p>
      <w:r>
        <w:t>王敦笑着笑着，又叹了口气。</w:t>
      </w:r>
    </w:p>
    <w:p>
      <w:r>
        <w:t>——这"真君"俩字，是他自个儿封自个儿封不来的。</w:t>
      </w:r>
    </w:p>
    <w:p>
      <w:r>
        <w:t>——是底下这些识符的、用符的、靠这玩意儿躲过埋伏保住命的人，一张嘴一张嘴，给那个连脸都没有的"无名"，硬堆出来的。</w:t>
      </w:r>
    </w:p>
    <w:p>
      <w:r>
        <w:t>他停下脚，回头望了一眼山脚那个还在散市的小镇子。</w:t>
      </w:r>
    </w:p>
    <w:p>
      <w:r>
        <w:t>——这几年。</w:t>
      </w:r>
    </w:p>
    <w:p>
      <w:r>
        <w:t>——他在这山里头闭关、画符、试符，外头的世道，竟把他那套东西，一寸一寸铺开了。</w:t>
      </w:r>
    </w:p>
    <w:p>
      <w:r>
        <w:t>王敦后来陆陆续续打听过。</w:t>
      </w:r>
    </w:p>
    <w:p>
      <w:r>
        <w:t>——头一个用的，是青霄符宗。捡了那本《无名符论》，照着学，造出第一批传讯符，一炮打响。</w:t>
      </w:r>
    </w:p>
    <w:p>
      <w:r>
        <w:t>——跟着是别家。东边的流云阁，西边的赤焰符派，南边那几个连名字都没听过的小符堂……一家学一家，跟下雨天的菌子似的，呼啦啦全冒了出来。</w:t>
      </w:r>
    </w:p>
    <w:p>
      <w:r>
        <w:t>——如今这传讯符，从修真界的大宗门，铺到了散修的腰带上，铺到了三天一小集的镇子上。</w:t>
      </w:r>
    </w:p>
    <w:p>
      <w:r>
        <w:t>王敦那颗刚圆了没几年、正往元婴上头拱的金丹，在丹田里安安静静地转。</w:t>
      </w:r>
    </w:p>
    <w:p>
      <w:r>
        <w:t>——他自个儿这几年也没闲着。</w:t>
      </w:r>
    </w:p>
    <w:p>
      <w:r>
        <w:t>——一边躲着师弟的眼睛，一边对着那张兽皮反复琢磨，灵力竟在不知不觉里又厚了一档。</w:t>
      </w:r>
    </w:p>
    <w:p>
      <w:r>
        <w:t>——藏拙的人，连修为涨了都得藏着。涨了也不能跟人说，跟谁说？</w:t>
      </w:r>
    </w:p>
    <w:p>
      <w:r>
        <w:t>——可这传讯符不一样。</w:t>
      </w:r>
    </w:p>
    <w:p>
      <w:r>
        <w:t>——这玩意儿，是他藏了一辈子拙，头一回——大大方方撒出去给全天下用的东西。</w:t>
      </w:r>
    </w:p>
    <w:p>
      <w:r>
        <w:t>——只是撒出去的时候，把名字摘了。</w:t>
      </w:r>
    </w:p>
    <w:p>
      <w:r>
        <w:t>王敦摸出怀里那只小布囊，里头如今也搁着一张传讯符——他自个儿掏灵石，在镇上买的，青霄符宗的货。</w:t>
      </w:r>
    </w:p>
    <w:p>
      <w:r>
        <w:t>他没舍得用，就揣着。</w:t>
      </w:r>
    </w:p>
    <w:p>
      <w:r>
        <w:t>——揣着自个儿的东西，花灵石跟别人买回来，还不敢认。</w:t>
      </w:r>
    </w:p>
    <w:p>
      <w:r>
        <w:t>——天底下还有比这更憋屈、更得意的事么？</w:t>
      </w:r>
    </w:p>
    <w:p>
      <w:r>
        <w:t>王敦摩挲着那张符，又"嘿"了一声。</w:t>
      </w:r>
    </w:p>
    <w:p>
      <w:r>
        <w:t>这一声"嘿"，谁也听不见，谁也分不着。</w:t>
      </w:r>
    </w:p>
    <w:p>
      <w:r>
        <w:t>——这是只属于他一个人的得意。</w:t>
      </w:r>
    </w:p>
    <w:p>
      <w:r>
        <w:t>——</w:t>
      </w:r>
    </w:p>
    <w:p>
      <w:r>
        <w:t>得意归得意，憋屈的时候也是真憋屈。</w:t>
      </w:r>
    </w:p>
    <w:p>
      <w:r>
        <w:t>就上个月，他在镇上茶棚里歇脚，邻桌仨散修，喝着劣酒，吹着牛。</w:t>
      </w:r>
    </w:p>
    <w:p>
      <w:r>
        <w:t>一个说："——你们晓得那无名真君不？我表舅的师叔的同门，亲眼见过！说那是个白胡子飘三尺的老神仙，活了八千年喽！"</w:t>
      </w:r>
    </w:p>
    <w:p>
      <w:r>
        <w:t>另一个拍桌子："——放屁！我听说是位仙子！生得那叫一个国色天香——"</w:t>
      </w:r>
    </w:p>
    <w:p>
      <w:r>
        <w:t>第三个嗤之以鼻："——你俩懂个屁。那是位身居化神、深藏不露的散修大能，一身修为通天彻地——"</w:t>
      </w:r>
    </w:p>
    <w:p>
      <w:r>
        <w:t>王敦坐在邻桌，捧着碗劣酒，胖脸憋得通红。</w:t>
      </w:r>
    </w:p>
    <w:p>
      <w:r>
        <w:t>——白胡子？</w:t>
      </w:r>
    </w:p>
    <w:p>
      <w:r>
        <w:t>——仙子？</w:t>
      </w:r>
    </w:p>
    <w:p>
      <w:r>
        <w:t>——通天彻地的化神大能？</w:t>
      </w:r>
    </w:p>
    <w:p>
      <w:r>
        <w:t>他低头猛灌了一口酒，呛得直咳嗽。</w:t>
      </w:r>
    </w:p>
    <w:p>
      <w:r>
        <w:t>——你们仨说的那位"无名真君"，眼下正坐在你们隔壁桌，啃着两文钱一个的炊饼，金丹刚圆没几年，胖得腰带都系不上。</w:t>
      </w:r>
    </w:p>
    <w:p>
      <w:r>
        <w:t>王敦咳完，抹了把嘴，憋着憋着，又"嘿"地笑出来。</w:t>
      </w:r>
    </w:p>
    <w:p>
      <w:r>
        <w:t>仨散修齐刷刷看过来。</w:t>
      </w:r>
    </w:p>
    <w:p>
      <w:r>
        <w:t>王敦赶紧把头一低，闷头啃饼，嘴里含含糊糊："——没事没事……饼噎着了。"</w:t>
      </w:r>
    </w:p>
    <w:p>
      <w:r>
        <w:t>——好笑。</w:t>
      </w:r>
    </w:p>
    <w:p>
      <w:r>
        <w:t>——又好气。</w:t>
      </w:r>
    </w:p>
    <w:p>
      <w:r>
        <w:t>——这天底下的事，怎么就这么好玩呢。</w:t>
      </w:r>
    </w:p>
    <w:p>
      <w:r>
        <w:t>——</w:t>
      </w:r>
    </w:p>
    <w:p>
      <w:r>
        <w:t>回到山里，天都黑透了。</w:t>
      </w:r>
    </w:p>
    <w:p>
      <w:r>
        <w:t>王敦点上那半截灯——还是当年灵药谷那盏的样式，他用惯了，换不掉。</w:t>
      </w:r>
    </w:p>
    <w:p>
      <w:r>
        <w:t>灯一亮，眼皮内侧那道安静了好些日子的青色符纹，忽然"叮"地亮了一下。</w:t>
      </w:r>
    </w:p>
    <w:p>
      <w:r>
        <w:t>王敦正啃着剩下半个炊饼，手一顿。</w:t>
      </w:r>
    </w:p>
    <w:p>
      <w:r>
        <w:t>他这老搭档，越来越懒得开口了——上回出声还是几年前，催他把东西撒出去那回。</w:t>
      </w:r>
    </w:p>
    <w:p>
      <w:r>
        <w:t>这回也就短短一行：</w:t>
      </w:r>
    </w:p>
    <w:p>
      <w:r>
        <w:t>&gt; **任务进度**：所托之物，已遍传于世。</w:t>
      </w:r>
    </w:p>
    <w:p>
      <w:r>
        <w:t>王敦盯着这行字，慢慢把嘴里的饼咽下去。</w:t>
      </w:r>
    </w:p>
    <w:p>
      <w:r>
        <w:t>——遍传于世。</w:t>
      </w:r>
    </w:p>
    <w:p>
      <w:r>
        <w:t>——这鬼系统，难得说句中听的。</w:t>
      </w:r>
    </w:p>
    <w:p>
      <w:r>
        <w:t>他抬手，在心里那块刻满横线的地方，又轻轻添了一道。</w:t>
      </w:r>
    </w:p>
    <w:p>
      <w:r>
        <w:t>"——撒出去了。"他冲着空气，闷声闷气地说，"——名也摘干净了。"</w:t>
      </w:r>
    </w:p>
    <w:p>
      <w:r>
        <w:t>"——这桩，算了了。"</w:t>
      </w:r>
    </w:p>
    <w:p>
      <w:r>
        <w:t>虚空里那行字闪了闪，又凝出一行，这回王敦没料到：</w:t>
      </w:r>
    </w:p>
    <w:p>
      <w:r>
        <w:t>&gt; **悟道圆满度**：九成。</w:t>
      </w:r>
    </w:p>
    <w:p>
      <w:r>
        <w:t>王敦愣住了。</w:t>
      </w:r>
    </w:p>
    <w:p>
      <w:r>
        <w:t>——啥意思？</w:t>
      </w:r>
    </w:p>
    <w:p>
      <w:r>
        <w:t>——啥圆满度？</w:t>
      </w:r>
    </w:p>
    <w:p>
      <w:r>
        <w:t>他这套东西磨了这么多年，磨的是符，磨的是锁，磨的是怎么把一句话藏进一团纹里——他从没把它当成什么"道"。</w:t>
      </w:r>
    </w:p>
    <w:p>
      <w:r>
        <w:t>可这鬼系统，偏偏拿"道"来量它。</w:t>
      </w:r>
    </w:p>
    <w:p>
      <w:r>
        <w:t>王敦坐在半截灯前头，胖手按着膝盖，半晌没动。</w:t>
      </w:r>
    </w:p>
    <w:p>
      <w:r>
        <w:t>——他丹田里那颗金丹，不知怎么的，忽然"嗡"地轻颤了一下。</w:t>
      </w:r>
    </w:p>
    <w:p>
      <w:r>
        <w:t>那道往元婴上头拱了好几年、一直拱不动的劲儿——</w:t>
      </w:r>
    </w:p>
    <w:p>
      <w:r>
        <w:t>——竟松了那么一丝。</w:t>
      </w:r>
    </w:p>
    <w:p>
      <w:r>
        <w:t>王敦的胖脸，一点一点地白了，又一点一点地热起来。</w:t>
      </w:r>
    </w:p>
    <w:p>
      <w:r>
        <w:t>"——卧槽。"他喃喃。</w:t>
      </w:r>
    </w:p>
    <w:p>
      <w:r>
        <w:t>"——这东西……还能这么用？"</w:t>
      </w:r>
    </w:p>
    <w:p>
      <w:r>
        <w:t>灯火"啪"地爆了一下灯花。</w:t>
      </w:r>
    </w:p>
    <w:p>
      <w:r>
        <w:t>王敦伸出胖手指，掐着灯芯把那簇歪火扶正，像替老娘整理头发似的。</w:t>
      </w:r>
    </w:p>
    <w:p>
      <w:r>
        <w:t>扶完，他盯着丹田里那颗微微发烫的金丹，喉咙里又"嘿"了一声。</w:t>
      </w:r>
    </w:p>
    <w:p>
      <w:r>
        <w:t>这一声"嘿"里头，有得意，有好笑，还有点……他自个儿都没料到的、隐隐的发慌。</w:t>
      </w:r>
    </w:p>
    <w:p>
      <w:r>
        <w:t>——他撒出去一套传讯符，造福了一界。</w:t>
      </w:r>
    </w:p>
    <w:p>
      <w:r>
        <w:t>——这一界承他的情，回头竟给他攒了一团说不清的东西——</w:t>
      </w:r>
    </w:p>
    <w:p>
      <w:r>
        <w:t>——攒得他这卡了好几年的元婴道障，松动了。</w:t>
      </w:r>
    </w:p>
    <w:p>
      <w:r>
        <w:t>王敦把剩下半个炊饼往嘴里一塞，腮帮子鼓得圆圆的，含含糊糊地冲那半截灯说：</w:t>
      </w:r>
    </w:p>
    <w:p>
      <w:r>
        <w:t>"——行啊。"</w:t>
      </w:r>
    </w:p>
    <w:p>
      <w:r>
        <w:t>"——那今晚，哥就……试着拱拱看。"</w:t>
      </w:r>
    </w:p>
    <w:p>
      <w:r>
        <w:t>灯影里，那坨青色的胖影子在洞壁上晃了晃，盘起了腿。</w:t>
      </w:r>
    </w:p>
    <w:p>
      <w:pPr>
        <w:pStyle w:val="Heading1"/>
      </w:pPr>
      <w:r>
        <w:t>第47章 元婴突破</w:t>
      </w:r>
    </w:p>
    <w:p>
      <w:r>
        <w:t>又是一座更荒的山。</w:t>
      </w:r>
    </w:p>
    <w:p>
      <w:r>
        <w:t>王敦在这座没名字的山里蹲了几年。蹲到金丹圆得不能再圆——金光裹在丹田里，转一圈是一圈，沉、实、亮，连那层当年刚结丹时的薄虚都熬没了。</w:t>
      </w:r>
    </w:p>
    <w:p>
      <w:r>
        <w:t>——圆满了好些年了。</w:t>
      </w:r>
    </w:p>
    <w:p>
      <w:r>
        <w:t>——可这道坎，他始终没敢动。</w:t>
      </w:r>
    </w:p>
    <w:p>
      <w:r>
        <w:t>元婴。</w:t>
      </w:r>
    </w:p>
    <w:p>
      <w:r>
        <w:t>金丹破而生婴。</w:t>
      </w:r>
    </w:p>
    <w:p>
      <w:r>
        <w:t>——破。</w:t>
      </w:r>
    </w:p>
    <w:p>
      <w:r>
        <w:t>王敦一想到这个字，后脖子那块肉就发紧。</w:t>
      </w:r>
    </w:p>
    <w:p>
      <w:r>
        <w:t>——金丹是他熬了三雷三火三道心劫攒下的命根子。这会儿要他亲手把它**破**了，再从破开的丹里养出一缕婴来。</w:t>
      </w:r>
    </w:p>
    <w:p>
      <w:r>
        <w:t>——破不好，丹碎，人废。</w:t>
      </w:r>
    </w:p>
    <w:p>
      <w:r>
        <w:t>——破得好，婴生，登元婴。</w:t>
      </w:r>
    </w:p>
    <w:p>
      <w:r>
        <w:t>书上就这么写。怎么破，书上又不写。</w:t>
      </w:r>
    </w:p>
    <w:p>
      <w:r>
        <w:t>——老规矩。</w:t>
      </w:r>
    </w:p>
    <w:p>
      <w:r>
        <w:t>王敦"嘁"了一声，把那卷谁也不许碰的兽皮从怀里摸出来，搁在膝盖上，又揣了回去。</w:t>
      </w:r>
    </w:p>
    <w:p>
      <w:r>
        <w:t>——这玩意儿这几年，他改不动了。</w:t>
      </w:r>
    </w:p>
    <w:p>
      <w:r>
        <w:t>——《无名符论》，撒出去好些年了。</w:t>
      </w:r>
    </w:p>
    <w:p>
      <w:r>
        <w:t>——</w:t>
      </w:r>
    </w:p>
    <w:p>
      <w:r>
        <w:t>王敦坐在洞里，慢慢地"嘿"了一声。</w:t>
      </w:r>
    </w:p>
    <w:p>
      <w:r>
        <w:t>这一声"嘿"里头，有点说不清的滋味。</w:t>
      </w:r>
    </w:p>
    <w:p>
      <w:r>
        <w:t>这几年他没断过收到传讯。各家符箓宗、散修、连梁国皇家的传讯阵，照着那本谁也不知道作者是谁的《无名符论》，做出了一茬又一茬的传讯仙符。一句话编进一团符纹里，跨千里万里，落在该落的人手上，旁人偷了去也念不成话。</w:t>
      </w:r>
    </w:p>
    <w:p>
      <w:r>
        <w:t>每收到一张这样的符，王敦就"嘿"一声。</w:t>
      </w:r>
    </w:p>
    <w:p>
      <w:r>
        <w:t>——这是老子撒的种。</w:t>
      </w:r>
    </w:p>
    <w:p>
      <w:r>
        <w:t>——长出来了。</w:t>
      </w:r>
    </w:p>
    <w:p>
      <w:r>
        <w:t>——长得满地都是了，没一个知道是老子撒的。</w:t>
      </w:r>
    </w:p>
    <w:p>
      <w:r>
        <w:t>藏拙的人，连得意都得自个儿在心里嘿。</w:t>
      </w:r>
    </w:p>
    <w:p>
      <w:r>
        <w:t>——</w:t>
      </w:r>
    </w:p>
    <w:p>
      <w:r>
        <w:t>可这几年，王敦修为也没闲着。</w:t>
      </w:r>
    </w:p>
    <w:p>
      <w:r>
        <w:t>金丹圆满那道光，养着养着，自个儿就往上顶。顶到一个地界，丹田里那颗金丹"嗡嗡"地胀，胀得他夜里坐不住。</w:t>
      </w:r>
    </w:p>
    <w:p>
      <w:r>
        <w:t>——这是要破的兆头。</w:t>
      </w:r>
    </w:p>
    <w:p>
      <w:r>
        <w:t>——元婴的坎，自个儿找上门了。</w:t>
      </w:r>
    </w:p>
    <w:p>
      <w:r>
        <w:t>王敦盘起腿，把那口豁了的丹炉往身前一推，闭上眼。</w:t>
      </w:r>
    </w:p>
    <w:p>
      <w:r>
        <w:t>——动吧。</w:t>
      </w:r>
    </w:p>
    <w:p>
      <w:r>
        <w:t>——再不动，这丹自个儿也要憋出毛病。</w:t>
      </w:r>
    </w:p>
    <w:p>
      <w:r>
        <w:t>——</w:t>
      </w:r>
    </w:p>
    <w:p>
      <w:r>
        <w:t>第一回引气破丹，王敦差点没把舌头咬断。</w:t>
      </w:r>
    </w:p>
    <w:p>
      <w:r>
        <w:t>他把这些年攒的灵力，一股脑往金丹那一点最薄的地方顶。</w:t>
      </w:r>
    </w:p>
    <w:p>
      <w:r>
        <w:t>——顶。</w:t>
      </w:r>
    </w:p>
    <w:p>
      <w:r>
        <w:t>——金丹纹丝不动。</w:t>
      </w:r>
    </w:p>
    <w:p>
      <w:r>
        <w:t>那颗丹太结实了。结实得像他这身肉，二十多年攒出来的，砸不烂，捶不化。他这会儿要拿自个儿的灵力去砸自个儿的命根子——</w:t>
      </w:r>
    </w:p>
    <w:p>
      <w:r>
        <w:t>——砸了三天，丹上连道纹都没出。</w:t>
      </w:r>
    </w:p>
    <w:p>
      <w:r>
        <w:t>第三天夜里，王敦"哗"地睁眼，满头满脸的油汗，胖脸白透。</w:t>
      </w:r>
    </w:p>
    <w:p>
      <w:r>
        <w:t>——破不开。</w:t>
      </w:r>
    </w:p>
    <w:p>
      <w:r>
        <w:t>——他第一回觉着，这坎，比金丹那三雷三火还难。</w:t>
      </w:r>
    </w:p>
    <w:p>
      <w:r>
        <w:t>——</w:t>
      </w:r>
    </w:p>
    <w:p>
      <w:r>
        <w:t>第四天，道障来了。</w:t>
      </w:r>
    </w:p>
    <w:p>
      <w:r>
        <w:t>没有雷，没有火。</w:t>
      </w:r>
    </w:p>
    <w:p>
      <w:r>
        <w:t>元婴的道障，不在天上，在他自个儿心里头。</w:t>
      </w:r>
    </w:p>
    <w:p>
      <w:r>
        <w:t>王敦只觉得脑子里"嗡"地一沉——</w:t>
      </w:r>
    </w:p>
    <w:p>
      <w:r>
        <w:t>——再睁眼，他不在洞里了。</w:t>
      </w:r>
    </w:p>
    <w:p>
      <w:r>
        <w:t>他站在一片白茫茫的雾里。雾里头什么都没有，就一条路。这条路他走过——是当年加密那套东西时，他在脑子里反反复复走的那条路。</w:t>
      </w:r>
    </w:p>
    <w:p>
      <w:r>
        <w:t>——把一句话拆开。</w:t>
      </w:r>
    </w:p>
    <w:p>
      <w:r>
        <w:t>——拆成谁也认不出的零碎。</w:t>
      </w:r>
    </w:p>
    <w:p>
      <w:r>
        <w:t>——再让这零碎，跨着千里万里，在另一头，**严丝合缝地拼回原话**。</w:t>
      </w:r>
    </w:p>
    <w:p>
      <w:r>
        <w:t>——中间不能错一丝。</w:t>
      </w:r>
    </w:p>
    <w:p>
      <w:r>
        <w:t>——错一丝，整句话就成了死符。</w:t>
      </w:r>
    </w:p>
    <w:p>
      <w:r>
        <w:t>王敦在这片雾里站着，慢慢明白了。</w:t>
      </w:r>
    </w:p>
    <w:p>
      <w:r>
        <w:t>——这是道障。</w:t>
      </w:r>
    </w:p>
    <w:p>
      <w:r>
        <w:t>——元婴的道障，给他看的不是他从哪儿来，是**他到底悟没悟透"道"**。</w:t>
      </w:r>
    </w:p>
    <w:p>
      <w:r>
        <w:t>雾里头一个声音，软绵绵地起来了：</w:t>
      </w:r>
    </w:p>
    <w:p>
      <w:r>
        <w:t>"——王敦，你修的是什么道？"</w:t>
      </w:r>
    </w:p>
    <w:p>
      <w:r>
        <w:t>王敦一愣。</w:t>
      </w:r>
    </w:p>
    <w:p>
      <w:r>
        <w:t>——这一问，问到他心里那块刻横线的地方去了。</w:t>
      </w:r>
    </w:p>
    <w:p>
      <w:r>
        <w:t>——他修的什么道？</w:t>
      </w:r>
    </w:p>
    <w:p>
      <w:r>
        <w:t>——他一个灵药谷看花的胖师兄。没拜过名师，没得过真传。系统给他喂灵根，丹药砸他命门，他闷头蹲磨盘——</w:t>
      </w:r>
    </w:p>
    <w:p>
      <w:r>
        <w:t>——他这一路，哪有什么"道"。</w:t>
      </w:r>
    </w:p>
    <w:p>
      <w:r>
        <w:t>那声音又软下来，软得像劝：</w:t>
      </w:r>
    </w:p>
    <w:p>
      <w:r>
        <w:t>"——金丹是熬出来的。元婴熬不出来。"</w:t>
      </w:r>
    </w:p>
    <w:p>
      <w:r>
        <w:t>"——元婴破丹生婴，靠的是道。是你对天地至理的那一点'悟'。"</w:t>
      </w:r>
    </w:p>
    <w:p>
      <w:r>
        <w:t>"——你没有道，王敦。你只有一炉捡来的丹和一身憋出来的拙。"</w:t>
      </w:r>
    </w:p>
    <w:p>
      <w:r>
        <w:t>"——你破不了。回头吧。守着你这金丹，舒舒服服当个圆满，多好。"</w:t>
      </w:r>
    </w:p>
    <w:p>
      <w:r>
        <w:t>——</w:t>
      </w:r>
    </w:p>
    <w:p>
      <w:r>
        <w:t>王敦在雾里，胖手按在膝盖上，沉了三个呼吸。</w:t>
      </w:r>
    </w:p>
    <w:p>
      <w:r>
        <w:t>——这话，戳着他了。</w:t>
      </w:r>
    </w:p>
    <w:p>
      <w:r>
        <w:t>——他确实没师承，没真传。他这一路全是闷头熬。</w:t>
      </w:r>
    </w:p>
    <w:p>
      <w:r>
        <w:t>——"悟道"这两个字，听着就跟他王敦不沾边。</w:t>
      </w:r>
    </w:p>
    <w:p>
      <w:r>
        <w:t>王敦低着头，那胖脸上的肉一层一层往下耷。</w:t>
      </w:r>
    </w:p>
    <w:p>
      <w:r>
        <w:t>——破不了？</w:t>
      </w:r>
    </w:p>
    <w:p>
      <w:r>
        <w:t>——回头？</w:t>
      </w:r>
    </w:p>
    <w:p>
      <w:r>
        <w:t>就在他这"回头"两个字快要在心里头落地的当口——</w:t>
      </w:r>
    </w:p>
    <w:p>
      <w:r>
        <w:t>——怀里那张兽皮，隔着道袍，"咯"地硌了他一下。</w:t>
      </w:r>
    </w:p>
    <w:p>
      <w:r>
        <w:t>王敦的手，下意识按了上去。</w:t>
      </w:r>
    </w:p>
    <w:p>
      <w:r>
        <w:t>——</w:t>
      </w:r>
    </w:p>
    <w:p>
      <w:r>
        <w:t>按上去那一瞬，他脑子里"轰"地一亮。</w:t>
      </w:r>
    </w:p>
    <w:p>
      <w:r>
        <w:t>——加密那条路。</w:t>
      </w:r>
    </w:p>
    <w:p>
      <w:r>
        <w:t>——他在脑子里走过千千万万遍的那条路。</w:t>
      </w:r>
    </w:p>
    <w:p>
      <w:r>
        <w:t>——把一句话拆成零碎，让零碎跨过千里万里，在另一头严丝合缝拼回原话——</w:t>
      </w:r>
    </w:p>
    <w:p>
      <w:r>
        <w:t>——他磨这套东西的时候，他在干什么？</w:t>
      </w:r>
    </w:p>
    <w:p>
      <w:r>
        <w:t>——他在琢磨**"变"与"不变"**。</w:t>
      </w:r>
    </w:p>
    <w:p>
      <w:r>
        <w:t>——话的样子变了，散成了符纹，谁也认不出——**可话的那个"意"，一丝没变。**变的是壳，不变的是核。从这头到那头，隔着千山万水，核就是核。</w:t>
      </w:r>
    </w:p>
    <w:p>
      <w:r>
        <w:t>——他在琢磨**"一"与"多"**。</w:t>
      </w:r>
    </w:p>
    <w:p>
      <w:r>
        <w:t>——一句话，拆成千百个零碎撒出去，看着是多。可这多，到了头还能拼回那个一。多里头藏着一，一能化作多。</w:t>
      </w:r>
    </w:p>
    <w:p>
      <w:r>
        <w:t>——他在琢磨**"隔"与"通"**。</w:t>
      </w:r>
    </w:p>
    <w:p>
      <w:r>
        <w:t>——千里万里，是隔。可一道符纹过去，隔就成了通。隔不死，通得过。</w:t>
      </w:r>
    </w:p>
    <w:p>
      <w:r>
        <w:t>王敦在雾里，猛地抬起头。</w:t>
      </w:r>
    </w:p>
    <w:p>
      <w:r>
        <w:t>——卧槽。</w:t>
      </w:r>
    </w:p>
    <w:p>
      <w:r>
        <w:t>——卧槽卧槽卧槽。</w:t>
      </w:r>
    </w:p>
    <w:p>
      <w:r>
        <w:t>——这他娘的，不就是"道"么？</w:t>
      </w:r>
    </w:p>
    <w:p>
      <w:r>
        <w:t>——</w:t>
      </w:r>
    </w:p>
    <w:p>
      <w:r>
        <w:t>他磨那套密码的时候，从没想过这是"悟道"。</w:t>
      </w:r>
    </w:p>
    <w:p>
      <w:r>
        <w:t>他只当自个儿在鼓捣一个有用的物件——一个能让修真界传讯不再靠飞鸽灵兽的、巧不巧的发明。</w:t>
      </w:r>
    </w:p>
    <w:p>
      <w:r>
        <w:t>——一个工匠的活儿。</w:t>
      </w:r>
    </w:p>
    <w:p>
      <w:r>
        <w:t>——一门手艺。</w:t>
      </w:r>
    </w:p>
    <w:p>
      <w:r>
        <w:t>可这几年，这门手艺在他脑子里翻来覆去地磨。磨"变"与"不变"，磨"一"与"多"，磨"隔"与"通"——磨着磨着，那点钻研留下的余韵，不知不觉就渗进了他对天地的看法里。</w:t>
      </w:r>
    </w:p>
    <w:p>
      <w:r>
        <w:t>——他看花田，看那五百六十株烈阳花，看的是"一株"如何成"一片"。</w:t>
      </w:r>
    </w:p>
    <w:p>
      <w:r>
        <w:t>——他看命牌那道血纹，看的是隔着千山万水，怎么还能"通"着师弟的死活。</w:t>
      </w:r>
    </w:p>
    <w:p>
      <w:r>
        <w:t>——他看金丹，看的是这一颗"实"里头，怎么能化出一缕"虚"的婴来。</w:t>
      </w:r>
    </w:p>
    <w:p>
      <w:r>
        <w:t>——变与不变。一与多。隔与通。</w:t>
      </w:r>
    </w:p>
    <w:p>
      <w:r>
        <w:t>——他磨密码磨出来的那套想头，竟早把他的眼睛，磨成了能看见"道"的眼睛。</w:t>
      </w:r>
    </w:p>
    <w:p>
      <w:r>
        <w:t>王敦在雾里，慢慢地、慢慢地咧开了嘴。</w:t>
      </w:r>
    </w:p>
    <w:p>
      <w:r>
        <w:t>"——谁说我没有道。"他低声道，声音不大，可一个字一个字砸得实，"——老子的道，全在那张兽皮上。"</w:t>
      </w:r>
    </w:p>
    <w:p>
      <w:r>
        <w:t>"——老子磨那套东西的时候，磨的就是道。"</w:t>
      </w:r>
    </w:p>
    <w:p>
      <w:r>
        <w:t>"——只不过老子那会儿，自个儿都不知道罢了。"</w:t>
      </w:r>
    </w:p>
    <w:p>
      <w:r>
        <w:t>——</w:t>
      </w:r>
    </w:p>
    <w:p>
      <w:r>
        <w:t>雾里那个软绵绵的声音，"哗"地一下，散了。</w:t>
      </w:r>
    </w:p>
    <w:p>
      <w:r>
        <w:t>王敦睁开眼。</w:t>
      </w:r>
    </w:p>
    <w:p>
      <w:r>
        <w:t>他还坐在洞里。豁口的丹炉在身前，半截灯在墙角。</w:t>
      </w:r>
    </w:p>
    <w:p>
      <w:r>
        <w:t>可他丹田里那颗死活破不开的金丹——</w:t>
      </w:r>
    </w:p>
    <w:p>
      <w:r>
        <w:t>王敦把那套"变与不变、一与多、隔与通"的想头，凝成一缕劲，再往金丹最薄那一点上顶。</w:t>
      </w:r>
    </w:p>
    <w:p>
      <w:r>
        <w:t>——这一回，不是砸。</w:t>
      </w:r>
    </w:p>
    <w:p>
      <w:r>
        <w:t>——是**化**。</w:t>
      </w:r>
    </w:p>
    <w:p>
      <w:r>
        <w:t>——金丹是"实"，是"一"。元婴是"虚"，是"多"里那缕活的。实能化虚，一能生多——他磨了几年的道理，这会儿全用上了。</w:t>
      </w:r>
    </w:p>
    <w:p>
      <w:r>
        <w:t>金丹"嗡"地一颤。</w:t>
      </w:r>
    </w:p>
    <w:p>
      <w:r>
        <w:t>——颤出一道纹。</w:t>
      </w:r>
    </w:p>
    <w:p>
      <w:r>
        <w:t>——再一颤，纹裂开。</w:t>
      </w:r>
    </w:p>
    <w:p>
      <w:r>
        <w:t>——金光"哗"地从裂口里涌出来，不是炸，是**漫**。漫出来的金光，在他丹田里头，慢慢地、慢慢地，攒成了一个小小的、盘着腿的影子。</w:t>
      </w:r>
    </w:p>
    <w:p>
      <w:r>
        <w:t>——一个胖乎乎的小影子。</w:t>
      </w:r>
    </w:p>
    <w:p>
      <w:r>
        <w:t>——眉眼，跟他一个模子。</w:t>
      </w:r>
    </w:p>
    <w:p>
      <w:r>
        <w:t>——</w:t>
      </w:r>
    </w:p>
    <w:p>
      <w:r>
        <w:t>王敦盯着丹田里那缕刚生出来的、还嫩得发虚的元婴，眼眶"刷"地烫了。</w:t>
      </w:r>
    </w:p>
    <w:p>
      <w:r>
        <w:t>——破了。</w:t>
      </w:r>
    </w:p>
    <w:p>
      <w:r>
        <w:t>——金丹破了。</w:t>
      </w:r>
    </w:p>
    <w:p>
      <w:r>
        <w:t>——婴，生了。</w:t>
      </w:r>
    </w:p>
    <w:p>
      <w:r>
        <w:t>他张了张嘴，想"嘿"一声。</w:t>
      </w:r>
    </w:p>
    <w:p>
      <w:r>
        <w:t>——没嘿出来。</w:t>
      </w:r>
    </w:p>
    <w:p>
      <w:r>
        <w:t>——这一回，连"嘿"都堵在了嗓子眼儿。</w:t>
      </w:r>
    </w:p>
    <w:p>
      <w:r>
        <w:t>王敦靠回石壁，长长地、长长地出了一口气。出气的时候，那胖脸上的肉抖得不成样子。</w:t>
      </w:r>
    </w:p>
    <w:p>
      <w:r>
        <w:t>"——我那套密码……"他哑着嗓子，喃喃自语，"——竟成了我自己的道。"</w:t>
      </w:r>
    </w:p>
    <w:p>
      <w:r>
        <w:t>——</w:t>
      </w:r>
    </w:p>
    <w:p>
      <w:r>
        <w:t>眼皮内侧那道青色符纹，"叮"地亮了一下。</w:t>
      </w:r>
    </w:p>
    <w:p>
      <w:r>
        <w:t>这回它没装高深。它凝出一行字，规规矩矩：</w:t>
      </w:r>
    </w:p>
    <w:p>
      <w:r>
        <w:t>&gt; **宿主突破：元婴期。道障成因——自创理论之悟道余韵，反哺道心。此路罕有。**</w:t>
      </w:r>
    </w:p>
    <w:p>
      <w:r>
        <w:t>王敦盯着"此路罕有"四个字，盯了半晌。</w:t>
      </w:r>
    </w:p>
    <w:p>
      <w:r>
        <w:t>——罕有。</w:t>
      </w:r>
    </w:p>
    <w:p>
      <w:r>
        <w:t>——他闷头鼓捣一个传讯的物件，鼓捣着鼓捣着，把自个儿的道给鼓捣出来了。</w:t>
      </w:r>
    </w:p>
    <w:p>
      <w:r>
        <w:t>——这世上修元婴的，谁是这么破的障？</w:t>
      </w:r>
    </w:p>
    <w:p>
      <w:r>
        <w:t>王敦咧开嘴，无声地笑了。这一笑，眼角的烫意终于压下去了。</w:t>
      </w:r>
    </w:p>
    <w:p>
      <w:r>
        <w:t>"——你这鬼系统。"他哑声道，"——这回……这回你倒说了句人话。"</w:t>
      </w:r>
    </w:p>
    <w:p>
      <w:r>
        <w:t>符纹亮了三个呼吸，自个儿收了回去。</w:t>
      </w:r>
    </w:p>
    <w:p>
      <w:r>
        <w:t>——</w:t>
      </w:r>
    </w:p>
    <w:p>
      <w:r>
        <w:t>王敦把元婴小心翼翼地温在丹田里，靠着石壁歇。</w:t>
      </w:r>
    </w:p>
    <w:p>
      <w:r>
        <w:t>歇着歇着，他低头摸了一把贴肉的命牌。</w:t>
      </w:r>
    </w:p>
    <w:p>
      <w:r>
        <w:t>血纹——稳。</w:t>
      </w:r>
    </w:p>
    <w:p>
      <w:r>
        <w:t>王敦"嗯"了一声，又隔着道袍按了按那张兽皮。</w:t>
      </w:r>
    </w:p>
    <w:p>
      <w:r>
        <w:t>"——师弟，"他在心里说，"——你哥又往前挪了一步。"</w:t>
      </w:r>
    </w:p>
    <w:p>
      <w:r>
        <w:t>"——这一步，是你哥那套鬼画符给挪上去的。"</w:t>
      </w:r>
    </w:p>
    <w:p>
      <w:r>
        <w:t>"——你说好笑不好笑。"</w:t>
      </w:r>
    </w:p>
    <w:p>
      <w:r>
        <w:t>——血纹没回。</w:t>
      </w:r>
    </w:p>
    <w:p>
      <w:r>
        <w:t>——可他心里那块刻横线的地方，轻轻地、暖暖地颤了一下。</w:t>
      </w:r>
    </w:p>
    <w:p>
      <w:r>
        <w:t>——</w:t>
      </w:r>
    </w:p>
    <w:p>
      <w:r>
        <w:t>王敦闭着眼，正要把这口元婴的劲沉一沉——</w:t>
      </w:r>
    </w:p>
    <w:p>
      <w:r>
        <w:t>忽然，洞外的天，"轰"地亮了。</w:t>
      </w:r>
    </w:p>
    <w:p>
      <w:r>
        <w:t>不是劫云。劫早过了。</w:t>
      </w:r>
    </w:p>
    <w:p>
      <w:r>
        <w:t>是另一种光。</w:t>
      </w:r>
    </w:p>
    <w:p>
      <w:r>
        <w:t>那光从九天之上斜斜地泼下来，金灿灿的，暖融融的，不带半分杀气——可那分量沉得吓人，泼到山头上，整座荒山都"嗡"地震了一震。</w:t>
      </w:r>
    </w:p>
    <w:p>
      <w:r>
        <w:t>王敦"刷"地睁眼。</w:t>
      </w:r>
    </w:p>
    <w:p>
      <w:r>
        <w:t>——这是……</w:t>
      </w:r>
    </w:p>
    <w:p>
      <w:r>
        <w:t>那金光在洞口外头，慢慢凝。凝成一团。</w:t>
      </w:r>
    </w:p>
    <w:p>
      <w:r>
        <w:t>——一团云絮也似的、金光灿灿的东西，悬在半空，沉甸甸地往下坠。</w:t>
      </w:r>
    </w:p>
    <w:p>
      <w:r>
        <w:t>王敦撑着石壁站起来，胖身子一晃，瞪着那团金光，瞪得眼珠子都快瞪出来。</w:t>
      </w:r>
    </w:p>
    <w:p>
      <w:r>
        <w:t>——这玩意儿，怎么……</w:t>
      </w:r>
    </w:p>
    <w:p>
      <w:r>
        <w:t>——怎么冲着老子来了？</w:t>
      </w:r>
    </w:p>
    <w:p>
      <w:r>
        <w:t>他张了张嘴。</w:t>
      </w:r>
    </w:p>
    <w:p>
      <w:r>
        <w:t>——一个字，没说出来。</w:t>
      </w:r>
    </w:p>
    <w:p>
      <w:r>
        <w:t>那团三尺来大的金光，正不紧不慢地，朝他这座荒山，落下来。</w:t>
      </w:r>
    </w:p>
    <w:p>
      <w:pPr>
        <w:pStyle w:val="Heading1"/>
      </w:pPr>
      <w:r>
        <w:t>第48章 三尺功德落身</w:t>
      </w:r>
    </w:p>
    <w:p>
      <w:r>
        <w:t>那团金光，落下来了。</w:t>
      </w:r>
    </w:p>
    <w:p>
      <w:r>
        <w:t>王敦撑着石壁，没敢动。</w:t>
      </w:r>
    </w:p>
    <w:p>
      <w:r>
        <w:t>——三尺。</w:t>
      </w:r>
    </w:p>
    <w:p>
      <w:r>
        <w:t>——足足三尺来大。</w:t>
      </w:r>
    </w:p>
    <w:p>
      <w:r>
        <w:t>他这胖身子横着量也就那么宽，这团光，跟他半个人差不多大了。</w:t>
      </w:r>
    </w:p>
    <w:p>
      <w:r>
        <w:t>金灿灿的，云絮一样松，可坠下来的时候，山头的石头一块一块往下震，"簌簌"地掉土。</w:t>
      </w:r>
    </w:p>
    <w:p>
      <w:r>
        <w:t>——卧槽。</w:t>
      </w:r>
    </w:p>
    <w:p>
      <w:r>
        <w:t>——这玩意儿是冲老子来的。</w:t>
      </w:r>
    </w:p>
    <w:p>
      <w:r>
        <w:t>王敦下意识就想躲。胖腿一迈，往洞里头缩——</w:t>
      </w:r>
    </w:p>
    <w:p>
      <w:r>
        <w:t>那团光跟着他拐了个弯。</w:t>
      </w:r>
    </w:p>
    <w:p>
      <w:r>
        <w:t>——好家伙好家伙。</w:t>
      </w:r>
    </w:p>
    <w:p>
      <w:r>
        <w:t>——还撵上了？</w:t>
      </w:r>
    </w:p>
    <w:p>
      <w:r>
        <w:t>王敦缩到洞角，后背贴着冷石壁，瞪着那团光一点一点漫进洞来，把半个洞照得金煌煌的。他憋着一口气，眼皮内侧那道青符纹"叮"地亮了。</w:t>
      </w:r>
    </w:p>
    <w:p>
      <w:r>
        <w:t>这回它没卖关子，规规矩矩凝出一行字：</w:t>
      </w:r>
    </w:p>
    <w:p>
      <w:r>
        <w:t>&gt; **检测到天降功德。当前体量：三尺。建议宿主——别躲，接着。**</w:t>
      </w:r>
    </w:p>
    <w:p>
      <w:r>
        <w:t>王敦盯着"功德"两个字，脑子"嗡"的一下。</w:t>
      </w:r>
    </w:p>
    <w:p>
      <w:r>
        <w:t>——功德？</w:t>
      </w:r>
    </w:p>
    <w:p>
      <w:r>
        <w:t>——这就是功德？</w:t>
      </w:r>
    </w:p>
    <w:p>
      <w:r>
        <w:t>——</w:t>
      </w:r>
    </w:p>
    <w:p>
      <w:r>
        <w:t>王敦活了这么多年，"功德"这俩字，他不是没听过。</w:t>
      </w:r>
    </w:p>
    <w:p>
      <w:r>
        <w:t>灵药谷那位看库房的老祖，活了一千多岁，渡劫期的老怪物了，攒了一辈子功德——拳头那么大。</w:t>
      </w:r>
    </w:p>
    <w:p>
      <w:r>
        <w:t>——拳头。</w:t>
      </w:r>
    </w:p>
    <w:p>
      <w:r>
        <w:t>——那老祖把那团功德当眼珠子护着，遮因果、挡天谴、关键时候能换一线生机，宝贝得不行，谁也不许看。</w:t>
      </w:r>
    </w:p>
    <w:p>
      <w:r>
        <w:t>——一千多岁，渡劫修为，攒了拳头大。</w:t>
      </w:r>
    </w:p>
    <w:p>
      <w:r>
        <w:t>王敦的眼珠子，慢慢挪到眼前这团金光上。</w:t>
      </w:r>
    </w:p>
    <w:p>
      <w:r>
        <w:t>——三尺。</w:t>
      </w:r>
    </w:p>
    <w:p>
      <w:r>
        <w:t>——这他娘的……</w:t>
      </w:r>
    </w:p>
    <w:p>
      <w:r>
        <w:t>——这他娘的是拳头的多少倍？</w:t>
      </w:r>
    </w:p>
    <w:p>
      <w:r>
        <w:t>王敦张着嘴，半天没合上。胖脸上的肉一动不动，像被人点了穴。</w:t>
      </w:r>
    </w:p>
    <w:p>
      <w:r>
        <w:t>——</w:t>
      </w:r>
    </w:p>
    <w:p>
      <w:r>
        <w:t>那团光不等他想明白，"呼"地一下，漫到他跟前。</w:t>
      </w:r>
    </w:p>
    <w:p>
      <w:r>
        <w:t>王敦本能地一抬手挡。</w:t>
      </w:r>
    </w:p>
    <w:p>
      <w:r>
        <w:t>——挡了个空。</w:t>
      </w:r>
    </w:p>
    <w:p>
      <w:r>
        <w:t>那金光顺着他抬起的胖手，"丝丝"地往他身上钻。不烫，不凉，软乎乎的，像一床晒了一上午太阳的棉被，从头顶盖下来，把他整个人裹住了。</w:t>
      </w:r>
    </w:p>
    <w:p>
      <w:r>
        <w:t>——舒坦。</w:t>
      </w:r>
    </w:p>
    <w:p>
      <w:r>
        <w:t>——这一下，舒坦得王敦差点没哼出声。</w:t>
      </w:r>
    </w:p>
    <w:p>
      <w:r>
        <w:t>他这几年熬金丹、破元婴，骨头缝里塞的全是熬出来的硬劲。这会儿那团功德一裹上来，那些个紧绷绷的硬劲，一处一处地，松了。</w:t>
      </w:r>
    </w:p>
    <w:p>
      <w:r>
        <w:t>像泡进了温汤。</w:t>
      </w:r>
    </w:p>
    <w:p>
      <w:r>
        <w:t>像卸了一身担子。</w:t>
      </w:r>
    </w:p>
    <w:p>
      <w:r>
        <w:t>王敦闭上眼，那胖脸上的肉，一层一层地往下塌，塌成一脸的舒坦。</w:t>
      </w:r>
    </w:p>
    <w:p>
      <w:r>
        <w:t>"——嗨呦……"</w:t>
      </w:r>
    </w:p>
    <w:p>
      <w:r>
        <w:t>他没忍住，长长地哼了一声。</w:t>
      </w:r>
    </w:p>
    <w:p>
      <w:r>
        <w:t>——</w:t>
      </w:r>
    </w:p>
    <w:p>
      <w:r>
        <w:t>功德一缕一缕往他身子里渗。</w:t>
      </w:r>
    </w:p>
    <w:p>
      <w:r>
        <w:t>渗进丹田，那缕刚生出来、嫩得发虚的元婴，"咕"地动了一下，像个吃饱了奶的胖娃娃，往功德里头一拱，舒舒服服盘紧了。</w:t>
      </w:r>
    </w:p>
    <w:p>
      <w:r>
        <w:t>渗进经脉，那些个跑了几年的灵力，跑得顺了，亮了，匀了。</w:t>
      </w:r>
    </w:p>
    <w:p>
      <w:r>
        <w:t>渗进眼皮内侧——那道青符纹"嗞"地一声，竟也亮堂了三分，像沾了油的灯捻子。</w:t>
      </w:r>
    </w:p>
    <w:p>
      <w:r>
        <w:t>王敦半睁着眼，瞧着自个儿身上那层金光一点点淡下去、收进体内，心里头那点懵，慢慢变了味。</w:t>
      </w:r>
    </w:p>
    <w:p>
      <w:r>
        <w:t>——这功德……</w:t>
      </w:r>
    </w:p>
    <w:p>
      <w:r>
        <w:t>——是冲老子那套密码来的？</w:t>
      </w:r>
    </w:p>
    <w:p>
      <w:r>
        <w:t>——</w:t>
      </w:r>
    </w:p>
    <w:p>
      <w:r>
        <w:t>他想明白了。</w:t>
      </w:r>
    </w:p>
    <w:p>
      <w:r>
        <w:t>——他就画了个符啊。</w:t>
      </w:r>
    </w:p>
    <w:p>
      <w:r>
        <w:t>——他闷头蹲了几年荒山，琢磨出一套传讯的物件，匿名署了个"无名"，撒出去了。</w:t>
      </w:r>
    </w:p>
    <w:p>
      <w:r>
        <w:t>——他撒的时候，压根没想过功德这茬。他就想着这玩意儿巧，有用，撒出去让修真界传讯不用再喂飞鸽灵兽——</w:t>
      </w:r>
    </w:p>
    <w:p>
      <w:r>
        <w:t>——结果。</w:t>
      </w:r>
    </w:p>
    <w:p>
      <w:r>
        <w:t>——结果这几年，各家符箓宗、散修、连梁国皇家，照着那本《无名符论》，做出了一茬又一茬传讯仙符。</w:t>
      </w:r>
    </w:p>
    <w:p>
      <w:r>
        <w:t>——一句话编进符纹里，跨千里万里，落在该落的人手上。</w:t>
      </w:r>
    </w:p>
    <w:p>
      <w:r>
        <w:t>——多少封报平安的家书，靠它寄到了？</w:t>
      </w:r>
    </w:p>
    <w:p>
      <w:r>
        <w:t>——多少桩等着回信的急事，靠它没耽误？</w:t>
      </w:r>
    </w:p>
    <w:p>
      <w:r>
        <w:t>——多少个隔着千山万水的人，靠它通上了话？</w:t>
      </w:r>
    </w:p>
    <w:p>
      <w:r>
        <w:t>王敦盯着自个儿那双胖手，慢慢地，"嘿"了一声。</w:t>
      </w:r>
    </w:p>
    <w:p>
      <w:r>
        <w:t>——原来……</w:t>
      </w:r>
    </w:p>
    <w:p>
      <w:r>
        <w:t>——原来撒出去这些年，这天，一直在替老子记着账。</w:t>
      </w:r>
    </w:p>
    <w:p>
      <w:r>
        <w:t>——记着记着，记成了三尺。</w:t>
      </w:r>
    </w:p>
    <w:p>
      <w:r>
        <w:t>——</w:t>
      </w:r>
    </w:p>
    <w:p>
      <w:r>
        <w:t>王敦靠回石壁，长长出了一口气。</w:t>
      </w:r>
    </w:p>
    <w:p>
      <w:r>
        <w:t>这口气里头，有点说不清的滋味。</w:t>
      </w:r>
    </w:p>
    <w:p>
      <w:r>
        <w:t>——他这辈子，没干过什么惊天动地的大事。</w:t>
      </w:r>
    </w:p>
    <w:p>
      <w:r>
        <w:t>——他就是个看花的胖师兄。喂灵药、蹲磨盘、闷头熬。</w:t>
      </w:r>
    </w:p>
    <w:p>
      <w:r>
        <w:t>——可他随手撒出去的那套鬼画符，竟实实在在地，便宜了这一整个修真界。</w:t>
      </w:r>
    </w:p>
    <w:p>
      <w:r>
        <w:t>——便宜了那些他从没见过、也永远不会知道他名字的人。</w:t>
      </w:r>
    </w:p>
    <w:p>
      <w:r>
        <w:t>——</w:t>
      </w:r>
    </w:p>
    <w:p>
      <w:r>
        <w:t>藏拙的人，连功德都攒得没人知道。</w:t>
      </w:r>
    </w:p>
    <w:p>
      <w:r>
        <w:t>王敦咧开嘴，无声地笑了。</w:t>
      </w:r>
    </w:p>
    <w:p>
      <w:r>
        <w:t>——挺好。</w:t>
      </w:r>
    </w:p>
    <w:p>
      <w:r>
        <w:t>——这功德，老子收着了。</w:t>
      </w:r>
    </w:p>
    <w:p>
      <w:r>
        <w:t>——收得安心。</w:t>
      </w:r>
    </w:p>
    <w:p>
      <w:r>
        <w:t>——</w:t>
      </w:r>
    </w:p>
    <w:p>
      <w:r>
        <w:t>他歇了半晌，伸手隔着道袍，按了按贴肉那张兽皮。</w:t>
      </w:r>
    </w:p>
    <w:p>
      <w:r>
        <w:t>——师弟。</w:t>
      </w:r>
    </w:p>
    <w:p>
      <w:r>
        <w:t>——你哥又发财了。</w:t>
      </w:r>
    </w:p>
    <w:p>
      <w:r>
        <w:t>——发的还是横财。从天上掉下来的。</w:t>
      </w:r>
    </w:p>
    <w:p>
      <w:r>
        <w:t>——你说气人不气人。</w:t>
      </w:r>
    </w:p>
    <w:p>
      <w:r>
        <w:t>——</w:t>
      </w:r>
    </w:p>
    <w:p>
      <w:r>
        <w:t>血纹没回。可他心里那块刻横线的地方，又暖暖地颤了一下。</w:t>
      </w:r>
    </w:p>
    <w:p>
      <w:r>
        <w:t>王敦正美着，眼皮内侧那道青符纹，忽然又"叮"地亮了。</w:t>
      </w:r>
    </w:p>
    <w:p>
      <w:r>
        <w:t>这回它凝出来的字，不大对劲：</w:t>
      </w:r>
    </w:p>
    <w:p>
      <w:r>
        <w:t>&gt; **提示：三尺，超历代记录。功德越大，气运牵引越显——**</w:t>
      </w:r>
    </w:p>
    <w:p>
      <w:r>
        <w:t>王敦"嗯"了一声，没太当回事。</w:t>
      </w:r>
    </w:p>
    <w:p>
      <w:r>
        <w:t>——气运牵引。</w:t>
      </w:r>
    </w:p>
    <w:p>
      <w:r>
        <w:t>——啥玩意儿。</w:t>
      </w:r>
    </w:p>
    <w:p>
      <w:r>
        <w:t>那符纹却没收，又往下凝了一行，凝得慢，一个字一个字往外蹦：</w:t>
      </w:r>
    </w:p>
    <w:p>
      <w:r>
        <w:t>&gt; **——越显眼。**</w:t>
      </w:r>
    </w:p>
    <w:p>
      <w:r>
        <w:t>王敦盯着"显眼"两个字，脸上那点舒坦，"刷"地僵住了。</w:t>
      </w:r>
    </w:p>
    <w:p>
      <w:r>
        <w:t>——显眼？</w:t>
      </w:r>
    </w:p>
    <w:p>
      <w:r>
        <w:t>——</w:t>
      </w:r>
    </w:p>
    <w:p>
      <w:r>
        <w:t>他这几年图什么？</w:t>
      </w:r>
    </w:p>
    <w:p>
      <w:r>
        <w:t>——图个藏。</w:t>
      </w:r>
    </w:p>
    <w:p>
      <w:r>
        <w:t>——图个没人知道。</w:t>
      </w:r>
    </w:p>
    <w:p>
      <w:r>
        <w:t>——图个署了"无名"两个字，撒出去，谁也别想找着是他王敦干的。</w:t>
      </w:r>
    </w:p>
    <w:p>
      <w:r>
        <w:t>——他这套密码巧是巧，可巧的东西扎眼。扎眼的东西，迟早有人要刨根问底，问这"无名"到底是谁。</w:t>
      </w:r>
    </w:p>
    <w:p>
      <w:r>
        <w:t>——他一直躲着这茬。躲得好好的。</w:t>
      </w:r>
    </w:p>
    <w:p>
      <w:r>
        <w:t>——现在倒好。</w:t>
      </w:r>
    </w:p>
    <w:p>
      <w:r>
        <w:t>——天上"哐"地砸下来三尺功德，金煌煌的，半座山都震了。</w:t>
      </w:r>
    </w:p>
    <w:p>
      <w:r>
        <w:t>王敦的胖脸，一点一点地白了下去。</w:t>
      </w:r>
    </w:p>
    <w:p>
      <w:r>
        <w:t>——这么大一团功德落地……</w:t>
      </w:r>
    </w:p>
    <w:p>
      <w:r>
        <w:t>——修真界里那些个能掐会算的老怪物……</w:t>
      </w:r>
    </w:p>
    <w:p>
      <w:r>
        <w:t>——化神的、渡劫的、能观气运的……</w:t>
      </w:r>
    </w:p>
    <w:p>
      <w:r>
        <w:t>——他们……</w:t>
      </w:r>
    </w:p>
    <w:p>
      <w:r>
        <w:t>——他们能没瞧见？</w:t>
      </w:r>
    </w:p>
    <w:p>
      <w:r>
        <w:t>——</w:t>
      </w:r>
    </w:p>
    <w:p>
      <w:r>
        <w:t>王敦"腾"地从石壁上弹起来，胖身子一晃，冲到洞口，仰头往九天上瞪。</w:t>
      </w:r>
    </w:p>
    <w:p>
      <w:r>
        <w:t>天，又恢复了那副平平常常的青蓝色，干净得跟什么都没发生过一样。</w:t>
      </w:r>
    </w:p>
    <w:p>
      <w:r>
        <w:t>——可王敦的后脖子，"唰"地一下，全是冷汗。</w:t>
      </w:r>
    </w:p>
    <w:p>
      <w:r>
        <w:t>——这么大动静的功德，落在他这座没名字的荒山上。</w:t>
      </w:r>
    </w:p>
    <w:p>
      <w:r>
        <w:t>——但凡有一个观气运的老怪物，顺着这道金光的根，往下一摸——</w:t>
      </w:r>
    </w:p>
    <w:p>
      <w:r>
        <w:t>——就摸到他王敦这座山头来了。</w:t>
      </w:r>
    </w:p>
    <w:p>
      <w:r>
        <w:t>王敦死死攥着洞口那块石头，胖手指节都白了。</w:t>
      </w:r>
    </w:p>
    <w:p>
      <w:r>
        <w:t>——卧槽。</w:t>
      </w:r>
    </w:p>
    <w:p>
      <w:r>
        <w:t>——藏了几年的拙……</w:t>
      </w:r>
    </w:p>
    <w:p>
      <w:r>
        <w:t>就在这时，远处的天边，一道极淡极淡的灵光，"咻"地一闪——</w:t>
      </w:r>
    </w:p>
    <w:p>
      <w:r>
        <w:t>——冲着他这座荒山，飞过来了。</w:t>
      </w:r>
    </w:p>
    <w:p>
      <w:pPr>
        <w:pStyle w:val="Heading1"/>
      </w:pPr>
      <w:r>
        <w:t>第49章 有人在找无名</w:t>
      </w:r>
    </w:p>
    <w:p>
      <w:r>
        <w:t>那道灵光，没落到山上。</w:t>
      </w:r>
    </w:p>
    <w:p>
      <w:r>
        <w:t>它在荒山三十里外晃了一圈，没寻着什么，又"咻"地折回去了。</w:t>
      </w:r>
    </w:p>
    <w:p>
      <w:r>
        <w:t>王敦死死贴在洞口，盯着那灵光走远，盯到天边干干净净了，才"哗"地瘫坐下去，胖屁股墩在石头上。</w:t>
      </w:r>
    </w:p>
    <w:p>
      <w:r>
        <w:t>——虚惊。</w:t>
      </w:r>
    </w:p>
    <w:p>
      <w:r>
        <w:t>——就一个路过的散修。</w:t>
      </w:r>
    </w:p>
    <w:p>
      <w:r>
        <w:t>王敦抹了把后脖子的冷汗，长长出了一口气。</w:t>
      </w:r>
    </w:p>
    <w:p>
      <w:r>
        <w:t>——可这口气，他出得不踏实。</w:t>
      </w:r>
    </w:p>
    <w:p>
      <w:r>
        <w:t>——</w:t>
      </w:r>
    </w:p>
    <w:p>
      <w:r>
        <w:t>接下来这几年，王敦哪也没敢去。</w:t>
      </w:r>
    </w:p>
    <w:p>
      <w:r>
        <w:t>就缩在这座没名字的荒山里，把那团三尺功德往身子里温，温得严严实实，连一丝金光都不敢漏出来。</w:t>
      </w:r>
    </w:p>
    <w:p>
      <w:r>
        <w:t>——可外头的风，他还是听见了。</w:t>
      </w:r>
    </w:p>
    <w:p>
      <w:r>
        <w:t>——靠的就是他自个儿那套传讯仙符。</w:t>
      </w:r>
    </w:p>
    <w:p>
      <w:r>
        <w:t>——</w:t>
      </w:r>
    </w:p>
    <w:p>
      <w:r>
        <w:t>这几年，王敦没断过收到传讯符。</w:t>
      </w:r>
    </w:p>
    <w:p>
      <w:r>
        <w:t>各家做的传讯符里头，编着各家的事。王敦一张张拆开来念——念着念着，他那张胖脸，慢慢变了色。</w:t>
      </w:r>
    </w:p>
    <w:p>
      <w:r>
        <w:t>——他们在找"无名"。</w:t>
      </w:r>
    </w:p>
    <w:p>
      <w:r>
        <w:t>——</w:t>
      </w:r>
    </w:p>
    <w:p>
      <w:r>
        <w:t>一开始是几家小符箓宗。</w:t>
      </w:r>
    </w:p>
    <w:p>
      <w:r>
        <w:t>他们琢磨那套《无名符论》琢磨了好些年，越琢磨越心惊——这套理论太精太巧，环环相扣，没一处是凑的。</w:t>
      </w:r>
    </w:p>
    <w:p>
      <w:r>
        <w:t>"——这绝不是寻常修士能写出来的。"</w:t>
      </w:r>
    </w:p>
    <w:p>
      <w:r>
        <w:t>"——写这书的'无名真君'，道行深不可测。"</w:t>
      </w:r>
    </w:p>
    <w:p>
      <w:r>
        <w:t>王敦拆到这张符，"嘁"了一声。</w:t>
      </w:r>
    </w:p>
    <w:p>
      <w:r>
        <w:t>——真君。</w:t>
      </w:r>
    </w:p>
    <w:p>
      <w:r>
        <w:t>——老子一个看花的，啥时候成真君了。</w:t>
      </w:r>
    </w:p>
    <w:p>
      <w:r>
        <w:t>——</w:t>
      </w:r>
    </w:p>
    <w:p>
      <w:r>
        <w:t>接着是几家大宗门。</w:t>
      </w:r>
    </w:p>
    <w:p>
      <w:r>
        <w:t>大宗门眼界高，胃口也大。他们要的不是符论本身——他们要的是写出符论的那个人。</w:t>
      </w:r>
    </w:p>
    <w:p>
      <w:r>
        <w:t>"——能著此论者，于'道'之一字必有惊世之悟。若能请来本门……"</w:t>
      </w:r>
    </w:p>
    <w:p>
      <w:r>
        <w:t>"——重金、洞府、灵脉，无所不许，只求一见无名真君真容。"</w:t>
      </w:r>
    </w:p>
    <w:p>
      <w:r>
        <w:t>王敦拆到这张，"嗨"了一声。</w:t>
      </w:r>
    </w:p>
    <w:p>
      <w:r>
        <w:t>——一见真容。</w:t>
      </w:r>
    </w:p>
    <w:p>
      <w:r>
        <w:t>——见了真容，他们怕不是要当场退货。</w:t>
      </w:r>
    </w:p>
    <w:p>
      <w:r>
        <w:t>——啥惊世之悟，一胖子蹲磨盘磨出来的。</w:t>
      </w:r>
    </w:p>
    <w:p>
      <w:r>
        <w:t>——</w:t>
      </w:r>
    </w:p>
    <w:p>
      <w:r>
        <w:t>再往后，连梁国皇家的传讯阵，也插进来掺和了。</w:t>
      </w:r>
    </w:p>
    <w:p>
      <w:r>
        <w:t>皇家用的符，做得最精，编的话也最场面。</w:t>
      </w:r>
    </w:p>
    <w:p>
      <w:r>
        <w:t>"——无名真君之符论，利在社稷，功在万民。"</w:t>
      </w:r>
    </w:p>
    <w:p>
      <w:r>
        <w:t>"——着钦天监并礼部，遍访天下，必寻得真君，迎入国师之位。"</w:t>
      </w:r>
    </w:p>
    <w:p>
      <w:r>
        <w:t>王敦拆到"国师"两个字，差点没把符纸捏碎。</w:t>
      </w:r>
    </w:p>
    <w:p>
      <w:r>
        <w:t>——国师。</w:t>
      </w:r>
    </w:p>
    <w:p>
      <w:r>
        <w:t>——卧槽。</w:t>
      </w:r>
    </w:p>
    <w:p>
      <w:r>
        <w:t>——给老子整顶这么大的帽子。</w:t>
      </w:r>
    </w:p>
    <w:p>
      <w:r>
        <w:t>——</w:t>
      </w:r>
    </w:p>
    <w:p>
      <w:r>
        <w:t>最离谱的，是那些个传得没边儿的猜测。</w:t>
      </w:r>
    </w:p>
    <w:p>
      <w:r>
        <w:t>王敦缩在洞里，一张一张地听这世道怎么编排他这个"无名真君"——</w:t>
      </w:r>
    </w:p>
    <w:p>
      <w:r>
        <w:t>有的说，无名真君是上古遗留的白胡子老神仙，活了几万岁，看透了天地至理，临走前给后辈留下一卷符论，飘然而去。</w:t>
      </w:r>
    </w:p>
    <w:p>
      <w:r>
        <w:t>王敦"噗"地笑了。</w:t>
      </w:r>
    </w:p>
    <w:p>
      <w:r>
        <w:t>——白胡子。</w:t>
      </w:r>
    </w:p>
    <w:p>
      <w:r>
        <w:t>——老子这才二十多岁。胡子？刮得干干净净。</w:t>
      </w:r>
    </w:p>
    <w:p>
      <w:r>
        <w:t>——</w:t>
      </w:r>
    </w:p>
    <w:p>
      <w:r>
        <w:t>有的说，无名真君是位绝世仙子，容貌倾国，道心剔透，正因太美，才隐姓埋名，怕惹了红尘。</w:t>
      </w:r>
    </w:p>
    <w:p>
      <w:r>
        <w:t>王敦笑得直拍大腿，那胖肚子一抖一抖。</w:t>
      </w:r>
    </w:p>
    <w:p>
      <w:r>
        <w:t>——仙子。</w:t>
      </w:r>
    </w:p>
    <w:p>
      <w:r>
        <w:t>——绝世。容貌倾国。</w:t>
      </w:r>
    </w:p>
    <w:p>
      <w:r>
        <w:t>——他低头瞅了瞅自个儿这一身三尺宽的肉。</w:t>
      </w:r>
    </w:p>
    <w:p>
      <w:r>
        <w:t>——卧槽，要是让这帮人瞧见"仙子"长这模样……</w:t>
      </w:r>
    </w:p>
    <w:p>
      <w:r>
        <w:t>——</w:t>
      </w:r>
    </w:p>
    <w:p>
      <w:r>
        <w:t>还有的说得最玄，说无名真君早已通天化神，符论不过是他随手一挥的余墨，人家正在某座仙山闭死关，参的是更高的大道，根本懒得搭理凡间这点动静。</w:t>
      </w:r>
    </w:p>
    <w:p>
      <w:r>
        <w:t>王敦听到这条，笑不出来了。</w:t>
      </w:r>
    </w:p>
    <w:p>
      <w:r>
        <w:t>——他愣了愣。</w:t>
      </w:r>
    </w:p>
    <w:p>
      <w:r>
        <w:t>——"随手一挥的余墨"。</w:t>
      </w:r>
    </w:p>
    <w:p>
      <w:r>
        <w:t>——</w:t>
      </w:r>
    </w:p>
    <w:p>
      <w:r>
        <w:t>他低头，隔着道袍，摸了摸怀里那张兽皮。</w:t>
      </w:r>
    </w:p>
    <w:p>
      <w:r>
        <w:t>——他们猜得离了十万八千里。</w:t>
      </w:r>
    </w:p>
    <w:p>
      <w:r>
        <w:t>——又好像……</w:t>
      </w:r>
    </w:p>
    <w:p>
      <w:r>
        <w:t>——歪打正着，蒙对了一星半点。</w:t>
      </w:r>
    </w:p>
    <w:p>
      <w:r>
        <w:t>——那套东西，确实是他"随手"鼓捣的。</w:t>
      </w:r>
    </w:p>
    <w:p>
      <w:r>
        <w:t>——只不过那只手，不是化神的手，是只看花的胖手罢了。</w:t>
      </w:r>
    </w:p>
    <w:p>
      <w:r>
        <w:t>——</w:t>
      </w:r>
    </w:p>
    <w:p>
      <w:r>
        <w:t>王敦把那一摞传讯符，一张一张码好，揣回怀里。</w:t>
      </w:r>
    </w:p>
    <w:p>
      <w:r>
        <w:t>他靠在石壁上，慢慢"嘿"了一声。</w:t>
      </w:r>
    </w:p>
    <w:p>
      <w:r>
        <w:t>——这一声"嘿"，比哪回都长。</w:t>
      </w:r>
    </w:p>
    <w:p>
      <w:r>
        <w:t>——</w:t>
      </w:r>
    </w:p>
    <w:p>
      <w:r>
        <w:t>他眼瞧着自个儿，被这一整个修真界，一点一点，传成了一个神话。</w:t>
      </w:r>
    </w:p>
    <w:p>
      <w:r>
        <w:t>——白胡子老神仙。</w:t>
      </w:r>
    </w:p>
    <w:p>
      <w:r>
        <w:t>——绝世仙子。</w:t>
      </w:r>
    </w:p>
    <w:p>
      <w:r>
        <w:t>——通天化神。</w:t>
      </w:r>
    </w:p>
    <w:p>
      <w:r>
        <w:t>——国师。真君。惊世之悟。</w:t>
      </w:r>
    </w:p>
    <w:p>
      <w:r>
        <w:t>——一顶比一顶大的帽子，扣在一个谁也没见过的"无名"头上。</w:t>
      </w:r>
    </w:p>
    <w:p>
      <w:r>
        <w:t>——而那个无名，正缩在一座没名字的荒山里，啃着干粮，瞪着这一切。</w:t>
      </w:r>
    </w:p>
    <w:p>
      <w:r>
        <w:t>王敦觉着，这世上没有比这更好笑的事了。</w:t>
      </w:r>
    </w:p>
    <w:p>
      <w:r>
        <w:t>——也没有比这更得意的事了。</w:t>
      </w:r>
    </w:p>
    <w:p>
      <w:r>
        <w:t>——</w:t>
      </w:r>
    </w:p>
    <w:p>
      <w:r>
        <w:t>可笑归笑，得意归得意。</w:t>
      </w:r>
    </w:p>
    <w:p>
      <w:r>
        <w:t>王敦那点藏拙的本能，比谁都清醒。</w:t>
      </w:r>
    </w:p>
    <w:p>
      <w:r>
        <w:t>——找的人，越来越多了。</w:t>
      </w:r>
    </w:p>
    <w:p>
      <w:r>
        <w:t>——猜的人，越来越凶了。</w:t>
      </w:r>
    </w:p>
    <w:p>
      <w:r>
        <w:t>——大宗门动了，皇家动了。</w:t>
      </w:r>
    </w:p>
    <w:p>
      <w:r>
        <w:t>——这帮人手里，有的是观气运的老怪物、掐因果的活神仙。</w:t>
      </w:r>
    </w:p>
    <w:p>
      <w:r>
        <w:t>——只要他们里头有一个，把"无名"和那团三尺功德的根，连到一块儿——</w:t>
      </w:r>
    </w:p>
    <w:p>
      <w:r>
        <w:t>——这荒山，就藏不住了。</w:t>
      </w:r>
    </w:p>
    <w:p>
      <w:r>
        <w:t>王敦盘起腿，把脸上那点笑收了，神色一点一点沉下来。</w:t>
      </w:r>
    </w:p>
    <w:p>
      <w:r>
        <w:t>——露面？</w:t>
      </w:r>
    </w:p>
    <w:p>
      <w:r>
        <w:t>——绝不。</w:t>
      </w:r>
    </w:p>
    <w:p>
      <w:r>
        <w:t>——</w:t>
      </w:r>
    </w:p>
    <w:p>
      <w:r>
        <w:t>他比谁都明白，自个儿一露面，露的就不是脸。</w:t>
      </w:r>
    </w:p>
    <w:p>
      <w:r>
        <w:t>——露的是他元婴的修为。</w:t>
      </w:r>
    </w:p>
    <w:p>
      <w:r>
        <w:t>——露的是这二十几年闷头熬出来的全部家底。</w:t>
      </w:r>
    </w:p>
    <w:p>
      <w:r>
        <w:t>——藏拙藏拙，藏的就是这个。一露，前功尽弃。</w:t>
      </w:r>
    </w:p>
    <w:p>
      <w:r>
        <w:t>王敦把那套"变与不变、一与多、隔与通"的劲，在丹田里沉了又沉，把那团三尺功德，裹了又裹。</w:t>
      </w:r>
    </w:p>
    <w:p>
      <w:r>
        <w:t>"——继续藏。"他低声跟自个儿说，"——藏到死。"</w:t>
      </w:r>
    </w:p>
    <w:p>
      <w:r>
        <w:t>"——谁也别想知道，'无名'就是灵药谷那个看花的胖子。"</w:t>
      </w:r>
    </w:p>
    <w:p>
      <w:r>
        <w:t>"——这世上，知道这事儿的——"</w:t>
      </w:r>
    </w:p>
    <w:p>
      <w:r>
        <w:t>——他顿了顿。</w:t>
      </w:r>
    </w:p>
    <w:p>
      <w:r>
        <w:t>——一个。</w:t>
      </w:r>
    </w:p>
    <w:p>
      <w:r>
        <w:t>——师弟。</w:t>
      </w:r>
    </w:p>
    <w:p>
      <w:r>
        <w:t>——可师弟也不知道这套密码是他撒的。师弟只知道他这个哥，蹲在某座山里闭关，活着。</w:t>
      </w:r>
    </w:p>
    <w:p>
      <w:r>
        <w:t>——所以严格说，知道"无名"是谁的——</w:t>
      </w:r>
    </w:p>
    <w:p>
      <w:r>
        <w:t>——一个没有。</w:t>
      </w:r>
    </w:p>
    <w:p>
      <w:r>
        <w:t>王敦"嗯"了一声，心里那点慌，总算压住了几分。</w:t>
      </w:r>
    </w:p>
    <w:p>
      <w:r>
        <w:t>——好。</w:t>
      </w:r>
    </w:p>
    <w:p>
      <w:r>
        <w:t>——藏得住。</w:t>
      </w:r>
    </w:p>
    <w:p>
      <w:r>
        <w:t>——只要老子不冒头，谁也连不上这条线。</w:t>
      </w:r>
    </w:p>
    <w:p>
      <w:r>
        <w:t>——</w:t>
      </w:r>
    </w:p>
    <w:p>
      <w:r>
        <w:t>就在他这"连不上"三个字，刚在心里头落地的当口——</w:t>
      </w:r>
    </w:p>
    <w:p>
      <w:r>
        <w:t>怀里那张兽皮旁边，贴肉揣着的另一样东西，"叮"地一声，亮了。</w:t>
      </w:r>
    </w:p>
    <w:p>
      <w:r>
        <w:t>——不是命牌。</w:t>
      </w:r>
    </w:p>
    <w:p>
      <w:r>
        <w:t>——是一张传讯仙符。</w:t>
      </w:r>
    </w:p>
    <w:p>
      <w:r>
        <w:t>——一张刚刚跨过千山万水、落进他怀里的传讯仙符。</w:t>
      </w:r>
    </w:p>
    <w:p>
      <w:r>
        <w:t>王敦"刷"地把它摸出来。</w:t>
      </w:r>
    </w:p>
    <w:p>
      <w:r>
        <w:t>符上的符纹他熟得不能再熟——就是照着他那套《无名符论》做的。</w:t>
      </w:r>
    </w:p>
    <w:p>
      <w:r>
        <w:t>可符里头编着的那行字，是冲着他王敦，一个字一个字，编进来的——</w:t>
      </w:r>
    </w:p>
    <w:p>
      <w:r>
        <w:t>那行字，还没拼全，先透出一股劲儿——</w:t>
      </w:r>
    </w:p>
    <w:p>
      <w:r>
        <w:t>——急。</w:t>
      </w:r>
    </w:p>
    <w:p>
      <w:r>
        <w:t>——凶。</w:t>
      </w:r>
    </w:p>
    <w:p>
      <w:r>
        <w:t>——像是隔着千山万水，有人攥着最后一口气，往这符里塞了俩字：命悬。</w:t>
      </w:r>
    </w:p>
    <w:p>
      <w:r>
        <w:t>王敦的后脖子，"唰"地竖起来。</w:t>
      </w:r>
    </w:p>
    <w:p>
      <w:r>
        <w:t>——这不是报平安的符。</w:t>
      </w:r>
    </w:p>
    <w:p>
      <w:r>
        <w:t>——这是催命的符。</w:t>
      </w:r>
    </w:p>
    <w:p>
      <w:r>
        <w:t>王敦的手，"啪嗒"一抖。</w:t>
      </w:r>
    </w:p>
    <w:p>
      <w:r>
        <w:t>——</w:t>
      </w:r>
    </w:p>
    <w:p>
      <w:r>
        <w:t>落款，两个字。</w:t>
      </w:r>
    </w:p>
    <w:p>
      <w:r>
        <w:t>——贺平生。</w:t>
      </w:r>
    </w:p>
    <w:p>
      <w:pPr>
        <w:pStyle w:val="Heading1"/>
      </w:pPr>
      <w:r>
        <w:t>第50章 师弟的求助</w:t>
      </w:r>
    </w:p>
    <w:p>
      <w:r>
        <w:t>——贺平生。</w:t>
      </w:r>
    </w:p>
    <w:p>
      <w:r>
        <w:t>王敦捏着那张符，胖手指头有点抖。</w:t>
      </w:r>
    </w:p>
    <w:p>
      <w:r>
        <w:t>——师弟。</w:t>
      </w:r>
    </w:p>
    <w:p>
      <w:r>
        <w:t>——</w:t>
      </w:r>
    </w:p>
    <w:p>
      <w:r>
        <w:t>这几年，他跟师弟，全靠那张贴肉的命牌通着死活。</w:t>
      </w:r>
    </w:p>
    <w:p>
      <w:r>
        <w:t>——血纹稳，人活着。</w:t>
      </w:r>
    </w:p>
    <w:p>
      <w:r>
        <w:t>——除此之外，一个字没通过。</w:t>
      </w:r>
    </w:p>
    <w:p>
      <w:r>
        <w:t>——他俩走的都是闷头登顶的路，各蹲各的关，谁也不打扰谁。这是兄弟俩心照不宣的事。</w:t>
      </w:r>
    </w:p>
    <w:p>
      <w:r>
        <w:t>——可这回。</w:t>
      </w:r>
    </w:p>
    <w:p>
      <w:r>
        <w:t>——师弟主动，给他发了一张传讯符。</w:t>
      </w:r>
    </w:p>
    <w:p>
      <w:r>
        <w:t>——</w:t>
      </w:r>
    </w:p>
    <w:p>
      <w:r>
        <w:t>王敦盯着这张符，心里头先"咯噔"了一下。</w:t>
      </w:r>
    </w:p>
    <w:p>
      <w:r>
        <w:t>——师弟用的，是照着《无名符论》做的传讯仙符。</w:t>
      </w:r>
    </w:p>
    <w:p>
      <w:r>
        <w:t>——他用得顺手，用得自然，压根不知道这套东西，是他这个看花的哥撒出去的。</w:t>
      </w:r>
    </w:p>
    <w:p>
      <w:r>
        <w:t>王敦"嘿"了一声。</w:t>
      </w:r>
    </w:p>
    <w:p>
      <w:r>
        <w:t>——这他娘的。</w:t>
      </w:r>
    </w:p>
    <w:p>
      <w:r>
        <w:t>——师弟拿老子的鬼画符，给老子发讯。</w:t>
      </w:r>
    </w:p>
    <w:p>
      <w:r>
        <w:t>——这世上，怕是没有比这更绕的事了。</w:t>
      </w:r>
    </w:p>
    <w:p>
      <w:r>
        <w:t>——</w:t>
      </w:r>
    </w:p>
    <w:p>
      <w:r>
        <w:t>他定了定神，把那点劲渡进符纹里，让那行字，一个一个，在他眼前拼了出来。</w:t>
      </w:r>
    </w:p>
    <w:p>
      <w:r>
        <w:t>&gt; **师兄。我知道你还在闭关。**</w:t>
      </w:r>
    </w:p>
    <w:p>
      <w:r>
        <w:t>&gt; **可我这回，得求你出来一趟。**</w:t>
      </w:r>
    </w:p>
    <w:p>
      <w:r>
        <w:t>王敦的眼皮，跳了一下。</w:t>
      </w:r>
    </w:p>
    <w:p>
      <w:r>
        <w:t>——求。</w:t>
      </w:r>
    </w:p>
    <w:p>
      <w:r>
        <w:t>——</w:t>
      </w:r>
    </w:p>
    <w:p>
      <w:r>
        <w:t>师弟这人，他太熟了。</w:t>
      </w:r>
    </w:p>
    <w:p>
      <w:r>
        <w:t>——五行灵根，天生的"费钱货"，修什么都比旁人贵十倍。可这小子心气高，骨头硬，从拜师那天起，就没跟谁开过一个"求"字。</w:t>
      </w:r>
    </w:p>
    <w:p>
      <w:r>
        <w:t>——当年在灵药谷，他穷得连灵石都要省着花，宁可自个儿啃树皮硬熬，也没朝谁伸过手。</w:t>
      </w:r>
    </w:p>
    <w:p>
      <w:r>
        <w:t>——这么个人。</w:t>
      </w:r>
    </w:p>
    <w:p>
      <w:r>
        <w:t>——这么个一路硬熬上来、跟他王敦平行登顶的人。</w:t>
      </w:r>
    </w:p>
    <w:p>
      <w:r>
        <w:t>——开口了。</w:t>
      </w:r>
    </w:p>
    <w:p>
      <w:r>
        <w:t>——还是"求"。</w:t>
      </w:r>
    </w:p>
    <w:p>
      <w:r>
        <w:t>王敦的胖脸，慢慢绷紧了。</w:t>
      </w:r>
    </w:p>
    <w:p>
      <w:r>
        <w:t>——出事了。</w:t>
      </w:r>
    </w:p>
    <w:p>
      <w:r>
        <w:t>——师弟出大事了。</w:t>
      </w:r>
    </w:p>
    <w:p>
      <w:r>
        <w:t>——</w:t>
      </w:r>
    </w:p>
    <w:p>
      <w:r>
        <w:t>他往下读。</w:t>
      </w:r>
    </w:p>
    <w:p>
      <w:r>
        <w:t>&gt; **有件事，我一个人办不成。**</w:t>
      </w:r>
    </w:p>
    <w:p>
      <w:r>
        <w:t>&gt; **得两个人。**</w:t>
      </w:r>
    </w:p>
    <w:p>
      <w:r>
        <w:t>&gt; **得是……信得过的两个人。**</w:t>
      </w:r>
    </w:p>
    <w:p>
      <w:r>
        <w:t>王敦盯着"信得过"三个字，喉咙"咕咚"动了一下。</w:t>
      </w:r>
    </w:p>
    <w:p>
      <w:r>
        <w:t>——信得过。</w:t>
      </w:r>
    </w:p>
    <w:p>
      <w:r>
        <w:t>——这世上，师弟信得过的，没几个。</w:t>
      </w:r>
    </w:p>
    <w:p>
      <w:r>
        <w:t>——能让他张口说"两个人一起"的——</w:t>
      </w:r>
    </w:p>
    <w:p>
      <w:r>
        <w:t>——大概，就一个哥。</w:t>
      </w:r>
    </w:p>
    <w:p>
      <w:r>
        <w:t>——</w:t>
      </w:r>
    </w:p>
    <w:p>
      <w:r>
        <w:t>王敦把符纸捏在手里，没急着回。</w:t>
      </w:r>
    </w:p>
    <w:p>
      <w:r>
        <w:t>他靠回石壁，胖身子沉甸甸地往下坠，脑子里头，"变与不变"地翻腾起来。</w:t>
      </w:r>
    </w:p>
    <w:p>
      <w:r>
        <w:t>——出，还是不出？</w:t>
      </w:r>
    </w:p>
    <w:p>
      <w:r>
        <w:t>——</w:t>
      </w:r>
    </w:p>
    <w:p>
      <w:r>
        <w:t>出。</w:t>
      </w:r>
    </w:p>
    <w:p>
      <w:r>
        <w:t>——师弟开口了。这二十几年，第一回。</w:t>
      </w:r>
    </w:p>
    <w:p>
      <w:r>
        <w:t>——他这个当哥的，要是缩着不出，那他这哥，白当了。</w:t>
      </w:r>
    </w:p>
    <w:p>
      <w:r>
        <w:t>——血纹稳了这么多年，他天天摸着命牌"嗯"一声，盼的不就是师弟好好活着么？</w:t>
      </w:r>
    </w:p>
    <w:p>
      <w:r>
        <w:t>——这会儿师弟活着活着，遇上一道一个人迈不过去的坎了——</w:t>
      </w:r>
    </w:p>
    <w:p>
      <w:r>
        <w:t>——他能装看不见？</w:t>
      </w:r>
    </w:p>
    <w:p>
      <w:r>
        <w:t>——他装不了。</w:t>
      </w:r>
    </w:p>
    <w:p>
      <w:r>
        <w:t>王敦的手，攥紧了。</w:t>
      </w:r>
    </w:p>
    <w:p>
      <w:r>
        <w:t>——</w:t>
      </w:r>
    </w:p>
    <w:p>
      <w:r>
        <w:t>可不出。</w:t>
      </w:r>
    </w:p>
    <w:p>
      <w:r>
        <w:t>——他一出这座荒山，露的就是元婴的修为。</w:t>
      </w:r>
    </w:p>
    <w:p>
      <w:r>
        <w:t>——藏了二十几年的拙，全在这一露里。</w:t>
      </w:r>
    </w:p>
    <w:p>
      <w:r>
        <w:t>——更要命的是——眼下这世道，到处是找"无名"的人。大宗门、皇家、观气运的老怪物，全在顺着那团三尺功德的根往下摸。</w:t>
      </w:r>
    </w:p>
    <w:p>
      <w:r>
        <w:t>——他这会儿但凡冒个头，多走两步路，多动一次气机——</w:t>
      </w:r>
    </w:p>
    <w:p>
      <w:r>
        <w:t>——就可能被人连上线。</w:t>
      </w:r>
    </w:p>
    <w:p>
      <w:r>
        <w:t>——"无名"是谁，这一连，就藏不住了。</w:t>
      </w:r>
    </w:p>
    <w:p>
      <w:r>
        <w:t>王敦盯着洞顶，那胖脸上的肉，一层一层地拧。</w:t>
      </w:r>
    </w:p>
    <w:p>
      <w:r>
        <w:t>——出，可能暴露。</w:t>
      </w:r>
    </w:p>
    <w:p>
      <w:r>
        <w:t>——不出，对不起师弟。</w:t>
      </w:r>
    </w:p>
    <w:p>
      <w:r>
        <w:t>——</w:t>
      </w:r>
    </w:p>
    <w:p>
      <w:r>
        <w:t>他想了很久。</w:t>
      </w:r>
    </w:p>
    <w:p>
      <w:r>
        <w:t>久到那截灯，又烧短了一指。</w:t>
      </w:r>
    </w:p>
    <w:p>
      <w:r>
        <w:t>——</w:t>
      </w:r>
    </w:p>
    <w:p>
      <w:r>
        <w:t>最后，王敦低下头，又把那行字，从头到尾读了一遍。</w:t>
      </w:r>
    </w:p>
    <w:p>
      <w:r>
        <w:t>——他读到那句"得是信得过的两个人"。</w:t>
      </w:r>
    </w:p>
    <w:p>
      <w:r>
        <w:t>——</w:t>
      </w:r>
    </w:p>
    <w:p>
      <w:r>
        <w:t>王敦"嘿"了一声。</w:t>
      </w:r>
    </w:p>
    <w:p>
      <w:r>
        <w:t>——这一声"嘿"，不是得意。</w:t>
      </w:r>
    </w:p>
    <w:p>
      <w:r>
        <w:t>——是认了。</w:t>
      </w:r>
    </w:p>
    <w:p>
      <w:r>
        <w:t>——</w:t>
      </w:r>
    </w:p>
    <w:p>
      <w:r>
        <w:t>藏拙是藏给外人看的。</w:t>
      </w:r>
    </w:p>
    <w:p>
      <w:r>
        <w:t>——藏给那些个想找他、想用他、想给他扣帽子的外人看的。</w:t>
      </w:r>
    </w:p>
    <w:p>
      <w:r>
        <w:t>——可师弟不是外人。</w:t>
      </w:r>
    </w:p>
    <w:p>
      <w:r>
        <w:t>——师弟是那个当年在灵药谷，跟他蹲一个磨盘、分一个馒头、在他命牌上刻下血纹的人。</w:t>
      </w:r>
    </w:p>
    <w:p>
      <w:r>
        <w:t>——师弟开了口，他王敦的拙，藏不藏，还有什么要紧。</w:t>
      </w:r>
    </w:p>
    <w:p>
      <w:r>
        <w:t>王敦把脸上那点拧巴，"哗"地一抹，抹平了。</w:t>
      </w:r>
    </w:p>
    <w:p>
      <w:r>
        <w:t>"——出。"他低声道，一个字，砸得实，"——师弟要的两个人，老子是其中一个。"</w:t>
      </w:r>
    </w:p>
    <w:p>
      <w:r>
        <w:t>"——暴露就暴露。"</w:t>
      </w:r>
    </w:p>
    <w:p>
      <w:r>
        <w:t>"——大不了，办完事，老子换座山接着藏。"</w:t>
      </w:r>
    </w:p>
    <w:p>
      <w:r>
        <w:t>——</w:t>
      </w:r>
    </w:p>
    <w:p>
      <w:r>
        <w:t>他把那点劲渡进一张空白传讯符里，编上一行字，回了过去——</w:t>
      </w:r>
    </w:p>
    <w:p>
      <w:r>
        <w:t>&gt; **出。哥来。**</w:t>
      </w:r>
    </w:p>
    <w:p>
      <w:r>
        <w:t>&gt; **你那件事，是什么事？在哪儿？**</w:t>
      </w:r>
    </w:p>
    <w:p>
      <w:r>
        <w:t>符"咻"地飞出洞口，化成一道极淡的灵光，跨着千山万水，往师弟那头去了。</w:t>
      </w:r>
    </w:p>
    <w:p>
      <w:r>
        <w:t>——</w:t>
      </w:r>
    </w:p>
    <w:p>
      <w:r>
        <w:t>王敦盯着洞口，等。</w:t>
      </w:r>
    </w:p>
    <w:p>
      <w:r>
        <w:t>等的工夫，他抬眼，往师弟那张符飞回去的方向，望了望。</w:t>
      </w:r>
    </w:p>
    <w:p>
      <w:r>
        <w:t>——千山万水那头，是师弟。</w:t>
      </w:r>
    </w:p>
    <w:p>
      <w:r>
        <w:t>——想当年在灵药谷分馒头那会儿，这小子拍着胸脯跟他撂下一句："师兄，往后谁有难，喊一声，另一个就到。"</w:t>
      </w:r>
    </w:p>
    <w:p>
      <w:r>
        <w:t>——这一句旧约，搁了二十几年，今儿头一回，被师弟用上了。</w:t>
      </w:r>
    </w:p>
    <w:p>
      <w:r>
        <w:t>——可一个好好活着的元婴修士，竟要"求"人，竟要"两个人一起"，竟说"一个人办不成"……</w:t>
      </w:r>
    </w:p>
    <w:p>
      <w:r>
        <w:t>王敦心里那点不安，又浮上来了。</w:t>
      </w:r>
    </w:p>
    <w:p>
      <w:r>
        <w:t>——师弟一个人办不成的事。</w:t>
      </w:r>
    </w:p>
    <w:p>
      <w:r>
        <w:t>——以师弟那"费钱货"灵根熬出来的修为……</w:t>
      </w:r>
    </w:p>
    <w:p>
      <w:r>
        <w:t>——能让他喊"办不成"的——</w:t>
      </w:r>
    </w:p>
    <w:p>
      <w:r>
        <w:t>——得多凶？</w:t>
      </w:r>
    </w:p>
    <w:p>
      <w:r>
        <w:t>——</w:t>
      </w:r>
    </w:p>
    <w:p>
      <w:r>
        <w:t>约莫一炷香的工夫，回讯到了。</w:t>
      </w:r>
    </w:p>
    <w:p>
      <w:r>
        <w:t>那道灵光"咻"地钻进洞，落进王敦摊开的胖手心，"叮"地亮了。</w:t>
      </w:r>
    </w:p>
    <w:p>
      <w:r>
        <w:t>王敦渡劲进去，把师弟那行字，一个一个，拼了出来。</w:t>
      </w:r>
    </w:p>
    <w:p>
      <w:r>
        <w:t>&gt; **师兄，你还是这脾气。一个"出"字，问都不问凶不凶。**</w:t>
      </w:r>
    </w:p>
    <w:p>
      <w:r>
        <w:t>王敦"嘿"地笑了。</w:t>
      </w:r>
    </w:p>
    <w:p>
      <w:r>
        <w:t>——废话。问那么多干啥。</w:t>
      </w:r>
    </w:p>
    <w:p>
      <w:r>
        <w:t>他往下读。</w:t>
      </w:r>
    </w:p>
    <w:p>
      <w:r>
        <w:t>&gt; **这件事，我筹谋了三年。一个人进去过一回——差点没出来。**</w:t>
      </w:r>
    </w:p>
    <w:p>
      <w:r>
        <w:t>王敦的笑，僵在脸上。</w:t>
      </w:r>
    </w:p>
    <w:p>
      <w:r>
        <w:t>——差点没出来。</w:t>
      </w:r>
    </w:p>
    <w:p>
      <w:r>
        <w:t>——师弟，差点没出来？</w:t>
      </w:r>
    </w:p>
    <w:p>
      <w:r>
        <w:t>——</w:t>
      </w:r>
    </w:p>
    <w:p>
      <w:r>
        <w:t>他屏住气，往最后那行读。</w:t>
      </w:r>
    </w:p>
    <w:p>
      <w:r>
        <w:t>&gt; **那地方，叫——**</w:t>
      </w:r>
    </w:p>
    <w:p>
      <w:r>
        <w:t>字，一个一个，慢慢往外拼。</w:t>
      </w:r>
    </w:p>
    <w:p>
      <w:r>
        <w:t>&gt; **——'万劫'。**</w:t>
      </w:r>
    </w:p>
    <w:p>
      <w:r>
        <w:t>&gt; **万劫秘境。**</w:t>
      </w:r>
    </w:p>
    <w:p>
      <w:r>
        <w:t>王敦的瞳孔，"刷"地一缩。</w:t>
      </w:r>
    </w:p>
    <w:p>
      <w:r>
        <w:t>——万劫。</w:t>
      </w:r>
    </w:p>
    <w:p>
      <w:r>
        <w:t>——</w:t>
      </w:r>
    </w:p>
    <w:p>
      <w:r>
        <w:t>这两个字，他听过。</w:t>
      </w:r>
    </w:p>
    <w:p>
      <w:r>
        <w:t>——在灵药谷那位看库房的老祖嘴里，听过一回。</w:t>
      </w:r>
    </w:p>
    <w:p>
      <w:r>
        <w:t>——就一回。</w:t>
      </w:r>
    </w:p>
    <w:p>
      <w:r>
        <w:t>——那老祖一千多岁，渡劫修为，提起"万劫"两个字的时候，那张活了千年的老脸上——</w:t>
      </w:r>
    </w:p>
    <w:p>
      <w:r>
        <w:t>——是怕。</w:t>
      </w:r>
    </w:p>
    <w:p>
      <w:r>
        <w:t>王敦捏着符纸的胖手，"啪嗒"一抖，冷汗顺着指缝，渗了出来。</w:t>
      </w:r>
    </w:p>
    <w:p>
      <w:pPr>
        <w:pStyle w:val="Heading1"/>
      </w:pPr>
      <w:r>
        <w:t>第51章 远赴秘境</w:t>
      </w:r>
    </w:p>
    <w:p>
      <w:r>
        <w:t>王敦驾着遁光，飞了三天三夜。</w:t>
      </w:r>
    </w:p>
    <w:p>
      <w:r>
        <w:t>——慢点。</w:t>
      </w:r>
    </w:p>
    <w:p>
      <w:r>
        <w:t>——再慢点。</w:t>
      </w:r>
    </w:p>
    <w:p>
      <w:r>
        <w:t>他把那道遁光收了又收，收得跟个刚学飞的筑基小子似的，磨磨蹭蹭，东张西望。</w:t>
      </w:r>
    </w:p>
    <w:p>
      <w:r>
        <w:t>——不能快。</w:t>
      </w:r>
    </w:p>
    <w:p>
      <w:r>
        <w:t>——快了，那就是元婴的飞遁。</w:t>
      </w:r>
    </w:p>
    <w:p>
      <w:r>
        <w:t>——半道上撞见个金丹老怪，看老子这速度，当场就得露馅。</w:t>
      </w:r>
    </w:p>
    <w:p>
      <w:r>
        <w:t>王敦在云头上耷拉着胖脸，心里头一万个不情愿。</w:t>
      </w:r>
    </w:p>
    <w:p>
      <w:r>
        <w:t>——好端端的，蹲老子的山它不香么。</w:t>
      </w:r>
    </w:p>
    <w:p>
      <w:r>
        <w:t>——非得跑这一趟。</w:t>
      </w:r>
    </w:p>
    <w:p>
      <w:r>
        <w:t>可那张命牌贴肉揣着，血纹好端端的，没事。是另一桩东西把他从洞里揪出来的——三天前，一道传讯符落在他洞口。符上的字，是用《无名符论》那套法子编的。</w:t>
      </w:r>
    </w:p>
    <w:p>
      <w:r>
        <w:t>——师弟编的。</w:t>
      </w:r>
    </w:p>
    <w:p>
      <w:r>
        <w:t>满修真界，会拿他那套东西编传讯符的人多了去了。可这一张，王敦一眼就认出来——里头那股拆字的劲儿、那个拼回原话的手法，跟当年他手把手……</w:t>
      </w:r>
    </w:p>
    <w:p>
      <w:r>
        <w:t>——不对。他没手把手教过谁。</w:t>
      </w:r>
    </w:p>
    <w:p>
      <w:r>
        <w:t>——是师弟自个儿，照着那本兽皮，琢磨出来的。</w:t>
      </w:r>
    </w:p>
    <w:p>
      <w:r>
        <w:t>——跟老子琢磨的，一个味儿。</w:t>
      </w:r>
    </w:p>
    <w:p>
      <w:r>
        <w:t>王敦那会儿捏着符，在洞里"嘿"了好半天。</w:t>
      </w:r>
    </w:p>
    <w:p>
      <w:r>
        <w:t>符上就一句话：</w:t>
      </w:r>
    </w:p>
    <w:p>
      <w:r>
        <w:t>&gt; 师兄，有桩凶事，等你。坐标随符。来不来，你定。</w:t>
      </w:r>
    </w:p>
    <w:p>
      <w:r>
        <w:t>——罢了罢了。</w:t>
      </w:r>
    </w:p>
    <w:p>
      <w:r>
        <w:t>——来。</w:t>
      </w:r>
    </w:p>
    <w:p>
      <w:r>
        <w:t>——</w:t>
      </w:r>
    </w:p>
    <w:p>
      <w:r>
        <w:t>秘境在东海尽头一座断岛上。</w:t>
      </w:r>
    </w:p>
    <w:p>
      <w:r>
        <w:t>王敦落地的时候，那胖身子一晃，差点没站稳——遁光收得太狠，憋的。</w:t>
      </w:r>
    </w:p>
    <w:p>
      <w:r>
        <w:t>岛上灵气浊得发腥，海风里夹着一股说不上来的阴味儿。王敦皱了皱鼻子，刚要四下打量——</w:t>
      </w:r>
    </w:p>
    <w:p>
      <w:r>
        <w:t>"师兄！"</w:t>
      </w:r>
    </w:p>
    <w:p>
      <w:r>
        <w:t>一道身影从礁石后头掠出来。</w:t>
      </w:r>
    </w:p>
    <w:p>
      <w:r>
        <w:t>——快。</w:t>
      </w:r>
    </w:p>
    <w:p>
      <w:r>
        <w:t>——稳。</w:t>
      </w:r>
    </w:p>
    <w:p>
      <w:r>
        <w:t>——好家伙，这一掠，没带半点烟火气。</w:t>
      </w:r>
    </w:p>
    <w:p>
      <w:r>
        <w:t>王敦抬眼一看，心里"咯噔"一下。</w:t>
      </w:r>
    </w:p>
    <w:p>
      <w:r>
        <w:t>——贺平生。</w:t>
      </w:r>
    </w:p>
    <w:p>
      <w:r>
        <w:t>——长高了。不，是……周身那股劲儿，沉了。</w:t>
      </w:r>
    </w:p>
    <w:p>
      <w:r>
        <w:t>当年那个炼气四层、上山累得半死的瘦小子，这会儿一身青衫立在风里，眉眼还是那副实诚样，可那双眼睛底下，压着一片化神的渊。</w:t>
      </w:r>
    </w:p>
    <w:p>
      <w:r>
        <w:t>——化神了。</w:t>
      </w:r>
    </w:p>
    <w:p>
      <w:r>
        <w:t>——他娘的，真化神了。</w:t>
      </w:r>
    </w:p>
    <w:p>
      <w:r>
        <w:t>王敦心里又是骄傲又是发慌。骄傲的是这小子真争气，发慌的是——</w:t>
      </w:r>
    </w:p>
    <w:p>
      <w:r>
        <w:t>——他化神，老子元婴。</w:t>
      </w:r>
    </w:p>
    <w:p>
      <w:r>
        <w:t>——这俩境界，差着一大截呢。</w:t>
      </w:r>
    </w:p>
    <w:p>
      <w:r>
        <w:t>——按理说，老子这个当哥的，该被他甩出去八条街。</w:t>
      </w:r>
    </w:p>
    <w:p>
      <w:r>
        <w:t>——可老子这元婴……</w:t>
      </w:r>
    </w:p>
    <w:p>
      <w:r>
        <w:t>王敦没敢往下想，赶紧把脸上那点慌压下去，咧开嘴，扯着嗓子：</w:t>
      </w:r>
    </w:p>
    <w:p>
      <w:r>
        <w:t>"哎哟——师弟！"</w:t>
      </w:r>
    </w:p>
    <w:p>
      <w:r>
        <w:t>他大步迎上去，胖手在贺平生肩上重重一拍，拍得自个儿心里也踏实了些。</w:t>
      </w:r>
    </w:p>
    <w:p>
      <w:r>
        <w:t>"几年不见，出息了啊！化神了？啧啧啧——"王敦上上下下打量他，那语气，活脱脱一个看晚辈出息的长辈，"——比你哥强多了！你哥我还在元婴上头磨着呢，慢，慢得很！"</w:t>
      </w:r>
    </w:p>
    <w:p>
      <w:r>
        <w:t>——磨着呢。</w:t>
      </w:r>
    </w:p>
    <w:p>
      <w:r>
        <w:t>——慢得很。</w:t>
      </w:r>
    </w:p>
    <w:p>
      <w:r>
        <w:t>——嘿。</w:t>
      </w:r>
    </w:p>
    <w:p>
      <w:r>
        <w:t>——这话，半真半假。元婴是真的。慢，是装的。</w:t>
      </w:r>
    </w:p>
    <w:p>
      <w:r>
        <w:t>贺平生却没接这茬。他盯着王敦看了两息。</w:t>
      </w:r>
    </w:p>
    <w:p>
      <w:r>
        <w:t>——那眼神。</w:t>
      </w:r>
    </w:p>
    <w:p>
      <w:r>
        <w:t>——王敦后脖子的肉，悄悄紧了一下。</w:t>
      </w:r>
    </w:p>
    <w:p>
      <w:r>
        <w:t>"师兄，"贺平生开口，声音比当年沉了不少，"你这元婴……气息怎么这么干净。"</w:t>
      </w:r>
    </w:p>
    <w:p>
      <w:r>
        <w:t>——卧槽。</w:t>
      </w:r>
    </w:p>
    <w:p>
      <w:r>
        <w:t>王敦心里一个激灵，脸上却笑得更欢了：</w:t>
      </w:r>
    </w:p>
    <w:p>
      <w:r>
        <w:t>"干净？嗨——那是你哥我蹲山里蹲的，没人扰，憋出来的呗！"他把袖子一甩，满不在乎，"——清静嘛，气息可不就干净了。你天天打打杀杀的，灵力当然带火气！"</w:t>
      </w:r>
    </w:p>
    <w:p>
      <w:r>
        <w:t>——糊弄。</w:t>
      </w:r>
    </w:p>
    <w:p>
      <w:r>
        <w:t>——能糊弄一句是一句。</w:t>
      </w:r>
    </w:p>
    <w:p>
      <w:r>
        <w:t>贺平生"哦"了一声，没再追。可那点疑，王敦看得真真的，没散，搁他眼底压着呢。</w:t>
      </w:r>
    </w:p>
    <w:p>
      <w:r>
        <w:t>——这小子。</w:t>
      </w:r>
    </w:p>
    <w:p>
      <w:r>
        <w:t>——比当年精了。</w:t>
      </w:r>
    </w:p>
    <w:p>
      <w:r>
        <w:t>——</w:t>
      </w:r>
    </w:p>
    <w:p>
      <w:r>
        <w:t>两人寻了块背风的礁石，盘膝坐下。</w:t>
      </w:r>
    </w:p>
    <w:p>
      <w:r>
        <w:t>贺平生从储物袋里摸出一壶灵酒，两个粗瓷碗，斟上，递过来一碗。</w:t>
      </w:r>
    </w:p>
    <w:p>
      <w:r>
        <w:t>王敦接了，"咕咚"一口下去，烫，辣，舒坦。</w:t>
      </w:r>
    </w:p>
    <w:p>
      <w:r>
        <w:t>——这才像话。</w:t>
      </w:r>
    </w:p>
    <w:p>
      <w:r>
        <w:t>久别重逢，话头一开就收不住。贺平生说他这些年闯过的几处险地，说他离火真法练到了第几重，说外头的修真界，正乱着。王敦一句句听着，时不时"嗯"一声、"哦"一声，眼角的肉笑成一团。</w:t>
      </w:r>
    </w:p>
    <w:p>
      <w:r>
        <w:t>——这小子。</w:t>
      </w:r>
    </w:p>
    <w:p>
      <w:r>
        <w:t>——从一个没人要的废灵根，走到今天。</w:t>
      </w:r>
    </w:p>
    <w:p>
      <w:r>
        <w:t>——一路上多少坎，他都自个儿趟过来了。</w:t>
      </w:r>
    </w:p>
    <w:p>
      <w:r>
        <w:t>——好。</w:t>
      </w:r>
    </w:p>
    <w:p>
      <w:r>
        <w:t>——好啊。</w:t>
      </w:r>
    </w:p>
    <w:p>
      <w:r>
        <w:t>王敦没说，只闷头又灌了一口酒。</w:t>
      </w:r>
    </w:p>
    <w:p>
      <w:r>
        <w:t>——他这点欢喜，跟那点得意一样，从来都是咽进肚子里的。</w:t>
      </w:r>
    </w:p>
    <w:p>
      <w:r>
        <w:t>——</w:t>
      </w:r>
    </w:p>
    <w:p>
      <w:r>
        <w:t>酒过三巡，贺平生话头一转，脸色沉下来。</w:t>
      </w:r>
    </w:p>
    <w:p>
      <w:r>
        <w:t>"师兄，找你来，是真有桩凶事。"</w:t>
      </w:r>
    </w:p>
    <w:p>
      <w:r>
        <w:t>王敦放下碗："说。"</w:t>
      </w:r>
    </w:p>
    <w:p>
      <w:r>
        <w:t>"这岛底下，封着个东西。"贺平生指了指脚下，"封印松了。再放任下去，破封而出，东海这一带的散修、渔村，得遭殃。"</w:t>
      </w:r>
    </w:p>
    <w:p>
      <w:r>
        <w:t>"什么东西？"</w:t>
      </w:r>
    </w:p>
    <w:p>
      <w:r>
        <w:t>贺平生顿了顿。</w:t>
      </w:r>
    </w:p>
    <w:p>
      <w:r>
        <w:t>"妖兽。"他说，"化神八层。"</w:t>
      </w:r>
    </w:p>
    <w:p>
      <w:r>
        <w:t>——</w:t>
      </w:r>
    </w:p>
    <w:p>
      <w:r>
        <w:t>王敦端碗的胖手，"啪"地停在半空。</w:t>
      </w:r>
    </w:p>
    <w:p>
      <w:r>
        <w:t>——化神八层。</w:t>
      </w:r>
    </w:p>
    <w:p>
      <w:r>
        <w:t>——卧槽。</w:t>
      </w:r>
    </w:p>
    <w:p>
      <w:r>
        <w:t>——他贺平生化神几层来着？刚化神。</w:t>
      </w:r>
    </w:p>
    <w:p>
      <w:r>
        <w:t>——化神一层去碰化神八层的妖兽。</w:t>
      </w:r>
    </w:p>
    <w:p>
      <w:r>
        <w:t>——这他娘的是去送菜。</w:t>
      </w:r>
    </w:p>
    <w:p>
      <w:r>
        <w:t>王敦把碗"咚"地搁回石头上，瞪着师弟："你疯了？刚化神就去捅化神八层？！"</w:t>
      </w:r>
    </w:p>
    <w:p>
      <w:r>
        <w:t>"光我，是不够。"贺平生迎着他的目光，一字一句，"所以我喊你。"</w:t>
      </w:r>
    </w:p>
    <w:p>
      <w:r>
        <w:t>——</w:t>
      </w:r>
    </w:p>
    <w:p>
      <w:r>
        <w:t>就在这一刻——</w:t>
      </w:r>
    </w:p>
    <w:p>
      <w:r>
        <w:t>王敦眼皮内侧那道青色符纹，毫无征兆地，"叮"地亮了。</w:t>
      </w:r>
    </w:p>
    <w:p>
      <w:r>
        <w:t>王敦一愣。</w:t>
      </w:r>
    </w:p>
    <w:p>
      <w:r>
        <w:t>——这鬼系统，几年没吭过声了。</w:t>
      </w:r>
    </w:p>
    <w:p>
      <w:r>
        <w:t>那符纹这回没绕弯子，凝出一行字，端端正正：</w:t>
      </w:r>
    </w:p>
    <w:p>
      <w:r>
        <w:t>&gt; **任务节点：关键。建议接取。**</w:t>
      </w:r>
    </w:p>
    <w:p>
      <w:r>
        <w:t>王敦盯着那行字，胖脸上的肉一寸寸沉下去。</w:t>
      </w:r>
    </w:p>
    <w:p>
      <w:r>
        <w:t>——关键。</w:t>
      </w:r>
    </w:p>
    <w:p>
      <w:r>
        <w:t>——这鬼东西，几年不出声，一出声就"关键"。</w:t>
      </w:r>
    </w:p>
    <w:p>
      <w:r>
        <w:t>——它从不无的放矢。</w:t>
      </w:r>
    </w:p>
    <w:p>
      <w:r>
        <w:t>——它说关键……那这桩事，就不止"打个妖兽"那么简单。</w:t>
      </w:r>
    </w:p>
    <w:p>
      <w:r>
        <w:t>王敦慢慢抬眼，看向脚下那块封着东西的礁石。</w:t>
      </w:r>
    </w:p>
    <w:p>
      <w:r>
        <w:t>海风一卷，那股阴腥味儿，又重了几分。</w:t>
      </w:r>
    </w:p>
    <w:p>
      <w:r>
        <w:t>岛底深处，传来一声极闷、极沉的——</w:t>
      </w:r>
    </w:p>
    <w:p>
      <w:r>
        <w:t>——"咚"。</w:t>
      </w:r>
    </w:p>
    <w:p>
      <w:r>
        <w:t>像是有什么东西，在封印底下，翻了个身。</w:t>
      </w:r>
    </w:p>
    <w:p>
      <w:r>
        <w:t>王敦的瞳孔，"刷"地一缩。</w:t>
      </w:r>
    </w:p>
    <w:p>
      <w:r>
        <w:t>——那东西。</w:t>
      </w:r>
    </w:p>
    <w:p>
      <w:r>
        <w:t>——比想象中，强。</w:t>
      </w:r>
    </w:p>
    <w:p>
      <w:pPr>
        <w:pStyle w:val="Heading1"/>
      </w:pPr>
      <w:r>
        <w:t>第52章 联手抗化神</w:t>
      </w:r>
    </w:p>
    <w:p>
      <w:r>
        <w:t>封印是夜里破的。</w:t>
      </w:r>
    </w:p>
    <w:p>
      <w:r>
        <w:t>那块礁石"轰"地从中裂开，黑气冲天，腥得人睁不开眼。一颗斗大的、生着独角的兽头从地底拱出来，双目赤红，獠牙森森——</w:t>
      </w:r>
    </w:p>
    <w:p>
      <w:r>
        <w:t>——化神八层。</w:t>
      </w:r>
    </w:p>
    <w:p>
      <w:r>
        <w:t>——好家伙。</w:t>
      </w:r>
    </w:p>
    <w:p>
      <w:r>
        <w:t>王敦这辈子，头一回这么近地看一头化神大妖。那股威压泼下来，连他这元婴之躯都"嗡"地一沉，脚下的礁石碎成齑粉。</w:t>
      </w:r>
    </w:p>
    <w:p>
      <w:r>
        <w:t>——压得人腿软。</w:t>
      </w:r>
    </w:p>
    <w:p>
      <w:r>
        <w:t>——可这会儿，腿软也得上。</w:t>
      </w:r>
    </w:p>
    <w:p>
      <w:r>
        <w:t>"师兄，我引它正面！"贺平生一声暴喝，整个人已经冲了出去。</w:t>
      </w:r>
    </w:p>
    <w:p>
      <w:r>
        <w:t>——这小子。</w:t>
      </w:r>
    </w:p>
    <w:p>
      <w:r>
        <w:t>——一句废话没有。</w:t>
      </w:r>
    </w:p>
    <w:p>
      <w:r>
        <w:t>贺平生离火真法全力运转，周身腾起赤白二色的火焰，烧得海面"滋滋"作响。他化神一层的修为，硬是被这门顶尖功法和一身敢拼的胆气，顶到了能与化神八层正面碰一碰的地步。</w:t>
      </w:r>
    </w:p>
    <w:p>
      <w:r>
        <w:t>——五行灵根。</w:t>
      </w:r>
    </w:p>
    <w:p>
      <w:r>
        <w:t>——真法。</w:t>
      </w:r>
    </w:p>
    <w:p>
      <w:r>
        <w:t>——这是他贺平生堂堂正正、一拳一脚熬出来的本事。</w:t>
      </w:r>
    </w:p>
    <w:p>
      <w:r>
        <w:t>火龙腾空，迎着那妖兽的獠牙撞上去。</w:t>
      </w:r>
    </w:p>
    <w:p>
      <w:r>
        <w:t>"轰——！"</w:t>
      </w:r>
    </w:p>
    <w:p>
      <w:r>
        <w:t>天崩地裂。贺平生被震退十丈，一口血喷在胸前，可那妖兽的独角，也被烧出一道焦痕。</w:t>
      </w:r>
    </w:p>
    <w:p>
      <w:r>
        <w:t>——硬碰硬。</w:t>
      </w:r>
    </w:p>
    <w:p>
      <w:r>
        <w:t>——他扛住了第一下。</w:t>
      </w:r>
    </w:p>
    <w:p>
      <w:r>
        <w:t>——</w:t>
      </w:r>
    </w:p>
    <w:p>
      <w:r>
        <w:t>王敦在后头，没傻冲。</w:t>
      </w:r>
    </w:p>
    <w:p>
      <w:r>
        <w:t>——正面？</w:t>
      </w:r>
    </w:p>
    <w:p>
      <w:r>
        <w:t>——正面老子打不过。元婴对化神八层，硬碰是找死。</w:t>
      </w:r>
    </w:p>
    <w:p>
      <w:r>
        <w:t>——可老子有别的。</w:t>
      </w:r>
    </w:p>
    <w:p>
      <w:r>
        <w:t>王敦那双"被密码磨成了能看见道的眼睛"，这会儿"刷"地亮了。</w:t>
      </w:r>
    </w:p>
    <w:p>
      <w:r>
        <w:t>——它的劲，从哪儿来？</w:t>
      </w:r>
    </w:p>
    <w:p>
      <w:r>
        <w:t>——它的破封，靠的是什么？</w:t>
      </w:r>
    </w:p>
    <w:p>
      <w:r>
        <w:t>王敦盯着那妖兽周身翻涌的黑气，盯着它脚下那一片还残着封印碎纹的礁石——</w:t>
      </w:r>
    </w:p>
    <w:p>
      <w:r>
        <w:t>——封印。</w:t>
      </w:r>
    </w:p>
    <w:p>
      <w:r>
        <w:t>——那道封它千年的封印，纹路还在。</w:t>
      </w:r>
    </w:p>
    <w:p>
      <w:r>
        <w:t>——一道封印，就是一句被锁死的"话"。</w:t>
      </w:r>
    </w:p>
    <w:p>
      <w:r>
        <w:t>——锁它的人，把一句"镇压"的话，编进了符纹里。</w:t>
      </w:r>
    </w:p>
    <w:p>
      <w:r>
        <w:t>——这套路……</w:t>
      </w:r>
    </w:p>
    <w:p>
      <w:r>
        <w:t>——卧槽。</w:t>
      </w:r>
    </w:p>
    <w:p>
      <w:r>
        <w:t>——这不就是老子那套东西的祖宗么？</w:t>
      </w:r>
    </w:p>
    <w:p>
      <w:r>
        <w:t>——拆字。拼字。变与不变，一与多，隔与通。</w:t>
      </w:r>
    </w:p>
    <w:p>
      <w:r>
        <w:t>王敦胖手一翻，那张谁也不许碰的兽皮已经摊在掌心。他不是要念封印——封印破了，念不回去了。</w:t>
      </w:r>
    </w:p>
    <w:p>
      <w:r>
        <w:t>——他要的，是**重编**。</w:t>
      </w:r>
    </w:p>
    <w:p>
      <w:r>
        <w:t>——封印碎了，纹路还在地上散着。那是"多"。</w:t>
      </w:r>
    </w:p>
    <w:p>
      <w:r>
        <w:t>——这"多"，本是从一道"镇压"的"一"里拆出来的。</w:t>
      </w:r>
    </w:p>
    <w:p>
      <w:r>
        <w:t>——多能拼回一。隔能化作通。</w:t>
      </w:r>
    </w:p>
    <w:p>
      <w:r>
        <w:t>——老子把这地上的碎纹，重新拼一道**新的**镇压回去——不用千年那么久，只要一瞬。</w:t>
      </w:r>
    </w:p>
    <w:p>
      <w:r>
        <w:t>——一瞬，够了。</w:t>
      </w:r>
    </w:p>
    <w:p>
      <w:r>
        <w:t>王敦的胖手指如飞，在虚空里疾点。每一点，地上一道残纹就"亮"地接上一道。他在用《无名符论》的法子，把一道死掉的封印，重新拼活。</w:t>
      </w:r>
    </w:p>
    <w:p>
      <w:r>
        <w:t>——拼。</w:t>
      </w:r>
    </w:p>
    <w:p>
      <w:r>
        <w:t>——快拼。</w:t>
      </w:r>
    </w:p>
    <w:p>
      <w:r>
        <w:t>——</w:t>
      </w:r>
    </w:p>
    <w:p>
      <w:r>
        <w:t>那头，贺平生又冲上去了。</w:t>
      </w:r>
    </w:p>
    <w:p>
      <w:r>
        <w:t>第二回、第三回、第四回。</w:t>
      </w:r>
    </w:p>
    <w:p>
      <w:r>
        <w:t>赤白火焰一次次撞在妖兽身上，妖兽嘶吼着，独角上的焦痕越来越深。贺平生的衣衫早烧得稀烂，嘴角的血没断过，可他那双眼睛，越打越亮。</w:t>
      </w:r>
    </w:p>
    <w:p>
      <w:r>
        <w:t>——他在拿命磨。</w:t>
      </w:r>
    </w:p>
    <w:p>
      <w:r>
        <w:t>——磨那妖兽的气血，磨它的防，磨它一个**破绽**。</w:t>
      </w:r>
    </w:p>
    <w:p>
      <w:r>
        <w:t>"师兄！"贺平生在血战里嘶吼，"它腹下！有伤！封印崩出来时撞的！我撑住它——你找时机！"</w:t>
      </w:r>
    </w:p>
    <w:p>
      <w:r>
        <w:t>——好眼力。</w:t>
      </w:r>
    </w:p>
    <w:p>
      <w:r>
        <w:t>——好配合。</w:t>
      </w:r>
    </w:p>
    <w:p>
      <w:r>
        <w:t>王敦心头一热。</w:t>
      </w:r>
    </w:p>
    <w:p>
      <w:r>
        <w:t>——这小子，正面血战还能给老子喂位置。</w:t>
      </w:r>
    </w:p>
    <w:p>
      <w:r>
        <w:t>——他知道老子不只会蹲山。</w:t>
      </w:r>
    </w:p>
    <w:p>
      <w:r>
        <w:t>——</w:t>
      </w:r>
    </w:p>
    <w:p>
      <w:r>
        <w:t>妖兽被贺平生的火龙缠得暴怒，独角狠狠下压，一道黑光直劈贺平生天灵。</w:t>
      </w:r>
    </w:p>
    <w:p>
      <w:r>
        <w:t>"贺平生！"王敦目眦欲裂。</w:t>
      </w:r>
    </w:p>
    <w:p>
      <w:r>
        <w:t>贺平生没退。他知道退一步，那道重编的封印就白拼了。他横臂硬接——</w:t>
      </w:r>
    </w:p>
    <w:p>
      <w:r>
        <w:t>"咔嚓"一声，左臂骨裂。</w:t>
      </w:r>
    </w:p>
    <w:p>
      <w:r>
        <w:t>人却没倒。</w:t>
      </w:r>
    </w:p>
    <w:p>
      <w:r>
        <w:t>——他用自个儿的命，给王敦钉死了那一瞬的位置。</w:t>
      </w:r>
    </w:p>
    <w:p>
      <w:r>
        <w:t>——</w:t>
      </w:r>
    </w:p>
    <w:p>
      <w:r>
        <w:t>就是这一瞬。</w:t>
      </w:r>
    </w:p>
    <w:p>
      <w:r>
        <w:t>王敦掌心那道重编的封印，最后一笔，"嗒"地落下。</w:t>
      </w:r>
    </w:p>
    <w:p>
      <w:r>
        <w:t>——成了。</w:t>
      </w:r>
    </w:p>
    <w:p>
      <w:r>
        <w:t>——镇压。</w:t>
      </w:r>
    </w:p>
    <w:p>
      <w:r>
        <w:t>那一瞬间，妖兽腹下、贺平生撞出的那道伤口正大开着——封印之力顺着伤口，"轰"地灌了进去。</w:t>
      </w:r>
    </w:p>
    <w:p>
      <w:r>
        <w:t>——不是从外头砸。</w:t>
      </w:r>
    </w:p>
    <w:p>
      <w:r>
        <w:t>——是从它身体里头，把"镇压"两个字，重新念了一遍。</w:t>
      </w:r>
    </w:p>
    <w:p>
      <w:r>
        <w:t>妖兽浑身一僵。</w:t>
      </w:r>
    </w:p>
    <w:p>
      <w:r>
        <w:t>王敦不等它挣，胖身子一晃，欺到近前——这一晃，遁速快得吓人，半点不像元婴该有的。他一拳，照着那道封印灌进去的位置，狠狠砸下！</w:t>
      </w:r>
    </w:p>
    <w:p>
      <w:r>
        <w:t>——这一拳，他没藏。</w:t>
      </w:r>
    </w:p>
    <w:p>
      <w:r>
        <w:t>——藏不住了。</w:t>
      </w:r>
    </w:p>
    <w:p>
      <w:r>
        <w:t>——再藏，师弟就死了。</w:t>
      </w:r>
    </w:p>
    <w:p>
      <w:r>
        <w:t>那一拳里裹着的，是元婴之力、是功德金光的余韵、是他这几年悟道攒下的全部——一拳之威，远远超出了任何一个"元婴"该有的分量。</w:t>
      </w:r>
    </w:p>
    <w:p>
      <w:r>
        <w:t>"轰——！！！"</w:t>
      </w:r>
    </w:p>
    <w:p>
      <w:r>
        <w:t>妖兽庞大的身躯，被封印从内锁死、被这一拳从外砸碎，"哗"地崩成漫天黑气，溃散在东海的夜风里。</w:t>
      </w:r>
    </w:p>
    <w:p>
      <w:r>
        <w:t>——</w:t>
      </w:r>
    </w:p>
    <w:p>
      <w:r>
        <w:t>岛上，死一般的静。</w:t>
      </w:r>
    </w:p>
    <w:p>
      <w:r>
        <w:t>只有海浪，一下一下，拍着碎成齑粉的礁石。</w:t>
      </w:r>
    </w:p>
    <w:p>
      <w:r>
        <w:t>王敦呼哧呼哧喘着粗气，抹了把脸上的汗，瞧了眼那道还冒着焦烟的封印，又瞧了眼跪在血泊里的师弟，咧开嘴，哑着嗓子"嘿"了一声——</w:t>
      </w:r>
    </w:p>
    <w:p>
      <w:r>
        <w:t>"——今儿这趟，"他喘着气说，"——你那道封印没人扛，老子白拼；老子这道封印没人编，你白扛。"</w:t>
      </w:r>
    </w:p>
    <w:p>
      <w:r>
        <w:t>"——少了你我哪个，今儿都得交代在这礁石上。"</w:t>
      </w:r>
    </w:p>
    <w:p>
      <w:r>
        <w:t>——这话，是真心。</w:t>
      </w:r>
    </w:p>
    <w:p>
      <w:r>
        <w:t>——他元婴的拙，配上师弟化神的命，缺一个，俩人今儿都得喂了这头大妖。</w:t>
      </w:r>
    </w:p>
    <w:p>
      <w:r>
        <w:t>贺平生单膝跪在地上，左臂耷拉着，胸前满是血。他大口大口喘着气，慢慢地、慢慢地，抬起头——</w:t>
      </w:r>
    </w:p>
    <w:p>
      <w:r>
        <w:t>看向那个胖乎乎的身影。</w:t>
      </w:r>
    </w:p>
    <w:p>
      <w:r>
        <w:t>王敦还保持着那一拳砸出去的姿势。</w:t>
      </w:r>
    </w:p>
    <w:p>
      <w:r>
        <w:t>——他知道。</w:t>
      </w:r>
    </w:p>
    <w:p>
      <w:r>
        <w:t>——他知道刚才那一拳，露了。</w:t>
      </w:r>
    </w:p>
    <w:p>
      <w:r>
        <w:t>——那遁速露了，那拳威露了，那一拳里的东西，骗不了一个化神。</w:t>
      </w:r>
    </w:p>
    <w:p>
      <w:r>
        <w:t>王敦缓缓收回拳，胖脸上的肉，一寸一寸地僵住。</w:t>
      </w:r>
    </w:p>
    <w:p>
      <w:r>
        <w:t>——糟了。</w:t>
      </w:r>
    </w:p>
    <w:p>
      <w:r>
        <w:t>——藏拙的人，连得意都得自个儿在心里嘿。</w:t>
      </w:r>
    </w:p>
    <w:p>
      <w:r>
        <w:t>——可这一回，老子嘿不出来。</w:t>
      </w:r>
    </w:p>
    <w:p>
      <w:r>
        <w:t>他慢慢转过身，对上贺平生那双眼睛。</w:t>
      </w:r>
    </w:p>
    <w:p>
      <w:r>
        <w:t>——那眼神。</w:t>
      </w:r>
    </w:p>
    <w:p>
      <w:r>
        <w:t>——不是当年灵药谷里那个仰望师兄的眼神。</w:t>
      </w:r>
    </w:p>
    <w:p>
      <w:r>
        <w:t>——也不是寻常重逢的欢喜。</w:t>
      </w:r>
    </w:p>
    <w:p>
      <w:r>
        <w:t>——是震惊。是难以置信。是一个修了道、见过世面的化神，亲眼看见某件**远超常理**的事，那种又惊又疑、又像是终于印证了什么的——眼神。</w:t>
      </w:r>
    </w:p>
    <w:p>
      <w:r>
        <w:t>贺平生张了张嘴。</w:t>
      </w:r>
    </w:p>
    <w:p>
      <w:r>
        <w:t>声音哑得不成样子：</w:t>
      </w:r>
    </w:p>
    <w:p>
      <w:r>
        <w:t>"……师兄。"</w:t>
      </w:r>
    </w:p>
    <w:p>
      <w:r>
        <w:t>"你这修为……"</w:t>
      </w:r>
    </w:p>
    <w:p>
      <w:r>
        <w:t>风停了。</w:t>
      </w:r>
    </w:p>
    <w:p>
      <w:r>
        <w:t>王敦那张胖脸上，挂着一个僵在半路的、再也圆不回去的笑。</w:t>
      </w:r>
    </w:p>
    <w:p>
      <w:pPr>
        <w:pStyle w:val="Heading1"/>
      </w:pPr>
      <w:r>
        <w:t>第53章 草草告别</w:t>
      </w:r>
    </w:p>
    <w:p>
      <w:r>
        <w:t>"你这修为……"</w:t>
      </w:r>
    </w:p>
    <w:p>
      <w:r>
        <w:t>那半句话，吊在海风里，没落下来。</w:t>
      </w:r>
    </w:p>
    <w:p>
      <w:r>
        <w:t>王敦脑子"嗡嗡"转了三转。</w:t>
      </w:r>
    </w:p>
    <w:p>
      <w:r>
        <w:t>——稳住。</w:t>
      </w:r>
    </w:p>
    <w:p>
      <w:r>
        <w:t>——稳住啊王敦。</w:t>
      </w:r>
    </w:p>
    <w:p>
      <w:r>
        <w:t>——这是你蹲了几十年山攒下的本事，眼瞅着就要……</w:t>
      </w:r>
    </w:p>
    <w:p>
      <w:r>
        <w:t>——不行。</w:t>
      </w:r>
    </w:p>
    <w:p>
      <w:r>
        <w:t>——</w:t>
      </w:r>
    </w:p>
    <w:p>
      <w:r>
        <w:t>"哎哟我的师弟！"</w:t>
      </w:r>
    </w:p>
    <w:p>
      <w:r>
        <w:t>王敦"啪"地一拍大腿，嗓门陡然拔高，把贺平生那半句话生生压了回去。他大步晃过去，一把扶住贺平生那条没断的胳膊。</w:t>
      </w:r>
    </w:p>
    <w:p>
      <w:r>
        <w:t>"你看你看，胳膊都断了还琢磨啥呢！"他絮絮叨叨，活脱脱一个心疼晚辈的长辈，"修为修为，命都快没了还修为！来来来——"</w:t>
      </w:r>
    </w:p>
    <w:p>
      <w:r>
        <w:t>他不由分说，从怀里摸出一个玉瓶，倒出一颗丹药，塞进贺平生嘴里。</w:t>
      </w:r>
    </w:p>
    <w:p>
      <w:r>
        <w:t>——这是好东西。</w:t>
      </w:r>
    </w:p>
    <w:p>
      <w:r>
        <w:t>——系统掉的，疗伤接骨的极品。</w:t>
      </w:r>
    </w:p>
    <w:p>
      <w:r>
        <w:t>——给。心疼。</w:t>
      </w:r>
    </w:p>
    <w:p>
      <w:r>
        <w:t>——也，堵嘴。</w:t>
      </w:r>
    </w:p>
    <w:p>
      <w:r>
        <w:t>贺平生含着丹药，那股暖融融的药力顺着经脉散开，断臂处"咔咔"几声，竟在自行接合。他眼睛又是一亮——</w:t>
      </w:r>
    </w:p>
    <w:p>
      <w:r>
        <w:t>"师兄，这丹……"</w:t>
      </w:r>
    </w:p>
    <w:p>
      <w:r>
        <w:t>"嗨！蹲山里瞎炼的，运气好成了一炉！"王敦把玉瓶往他手里一拍，"剩下几颗都给你，养着！"</w:t>
      </w:r>
    </w:p>
    <w:p>
      <w:r>
        <w:t>——糊弄。</w:t>
      </w:r>
    </w:p>
    <w:p>
      <w:r>
        <w:t>——继续糊弄。</w:t>
      </w:r>
    </w:p>
    <w:p>
      <w:r>
        <w:t>——能塞一颗是一颗，能撂一句是一句。</w:t>
      </w:r>
    </w:p>
    <w:p>
      <w:r>
        <w:t>——</w:t>
      </w:r>
    </w:p>
    <w:p>
      <w:r>
        <w:t>贺平生却不肯就这么算。他借着药力撑起身，盯着王敦，那双化神的眼睛里，疑光不退：</w:t>
      </w:r>
    </w:p>
    <w:p>
      <w:r>
        <w:t>"师兄，刚才那一拳。还有你的遁速。"他一字一句，慢得像是怕王敦溜了，"那不是元婴。"</w:t>
      </w:r>
    </w:p>
    <w:p>
      <w:r>
        <w:t>——来了。</w:t>
      </w:r>
    </w:p>
    <w:p>
      <w:r>
        <w:t>王敦后脖子的肉，又紧了。</w:t>
      </w:r>
    </w:p>
    <w:p>
      <w:r>
        <w:t>——这小子，认死理。</w:t>
      </w:r>
    </w:p>
    <w:p>
      <w:r>
        <w:t>——跟当年一样。一桩事搁心里，非得刨出个根来。</w:t>
      </w:r>
    </w:p>
    <w:p>
      <w:r>
        <w:t>王敦"嗨"地一甩手，胖脸上堆起一脸的浑不吝：</w:t>
      </w:r>
    </w:p>
    <w:p>
      <w:r>
        <w:t>"什么元婴不元婴的！老子打急了，命都给师弟拼出来了，那叫——叫拼命激发！懂不懂？拼命激发！"</w:t>
      </w:r>
    </w:p>
    <w:p>
      <w:r>
        <w:t>"……拼命激发。"贺平生重复了一遍，显然一个字都没信。</w:t>
      </w:r>
    </w:p>
    <w:p>
      <w:r>
        <w:t>"对！"王敦理直气壮，"人到了那份上，潜力'噌'就上来了！书上都有写的！"</w:t>
      </w:r>
    </w:p>
    <w:p>
      <w:r>
        <w:t>——书上没写。</w:t>
      </w:r>
    </w:p>
    <w:p>
      <w:r>
        <w:t>——老子瞎编的。</w:t>
      </w:r>
    </w:p>
    <w:p>
      <w:r>
        <w:t>贺平生看着他。</w:t>
      </w:r>
    </w:p>
    <w:p>
      <w:r>
        <w:t>王敦看着贺平生。</w:t>
      </w:r>
    </w:p>
    <w:p>
      <w:r>
        <w:t>——两息。</w:t>
      </w:r>
    </w:p>
    <w:p>
      <w:r>
        <w:t>——三息。</w:t>
      </w:r>
    </w:p>
    <w:p>
      <w:r>
        <w:t>——僵着。</w:t>
      </w:r>
    </w:p>
    <w:p>
      <w:r>
        <w:t>——</w:t>
      </w:r>
    </w:p>
    <w:p>
      <w:r>
        <w:t>王敦先撑不住了。他"哎哟"一声，胖手在腰上一捶：</w:t>
      </w:r>
    </w:p>
    <w:p>
      <w:r>
        <w:t>"行了行了，妖兽也毙了，封印的事也了了，你哥我这把老骨头蹲不住，得回去接着闭关！"</w:t>
      </w:r>
    </w:p>
    <w:p>
      <w:r>
        <w:t>他后退一步，遁光已经在脚下转了起来。</w:t>
      </w:r>
    </w:p>
    <w:p>
      <w:r>
        <w:t>"师兄！"贺平生急了，伸手要拦，"你住哪儿，我去看你！咱兄弟好几年没——"</w:t>
      </w:r>
    </w:p>
    <w:p>
      <w:r>
        <w:t>"不必不必！"王敦摆手摆得跟拨浪鼓似的，遁光"腾"地一亮，"老子那破山没名没姓的，鸟不拉屎，你去了找不着！"</w:t>
      </w:r>
    </w:p>
    <w:p>
      <w:r>
        <w:t>——更找不着了。</w:t>
      </w:r>
    </w:p>
    <w:p>
      <w:r>
        <w:t>——老子今晚就挪窝。</w:t>
      </w:r>
    </w:p>
    <w:p>
      <w:r>
        <w:t>他飞起来了，回头扔下一句，扔得又随意又像那么回事：</w:t>
      </w:r>
    </w:p>
    <w:p>
      <w:r>
        <w:t>"你小子好好修！你的也快了——"</w:t>
      </w:r>
    </w:p>
    <w:p>
      <w:r>
        <w:t>"——化神才几层？往上走，前头宽着呢！"</w:t>
      </w:r>
    </w:p>
    <w:p>
      <w:r>
        <w:t>"——别老惦记你哥这点破事！"</w:t>
      </w:r>
    </w:p>
    <w:p>
      <w:r>
        <w:t>话音未落，那道遁光已经"嗖"地拔上半空。</w:t>
      </w:r>
    </w:p>
    <w:p>
      <w:r>
        <w:t>——这一回，他没收着。</w:t>
      </w:r>
    </w:p>
    <w:p>
      <w:r>
        <w:t>——藏不住了，索性就让师弟看个够。</w:t>
      </w:r>
    </w:p>
    <w:p>
      <w:r>
        <w:t>——反正都露了。</w:t>
      </w:r>
    </w:p>
    <w:p>
      <w:r>
        <w:t>——快走。</w:t>
      </w:r>
    </w:p>
    <w:p>
      <w:r>
        <w:t>那道光，眨眼便缩成一个亮点，没入东海尽头的夜色里。</w:t>
      </w:r>
    </w:p>
    <w:p>
      <w:r>
        <w:t>——</w:t>
      </w:r>
    </w:p>
    <w:p>
      <w:r>
        <w:t>万里之外的云头上。</w:t>
      </w:r>
    </w:p>
    <w:p>
      <w:r>
        <w:t>王敦驾着遁光，一路没敢停。</w:t>
      </w:r>
    </w:p>
    <w:p>
      <w:r>
        <w:t>——师弟这会儿，八成还杵在那断岛上，没挪窝。</w:t>
      </w:r>
    </w:p>
    <w:p>
      <w:r>
        <w:t>王敦太懂他师弟那性子。一桩事搁心里头不对劲，他能盯着你消失的方向，站上半晌。</w:t>
      </w:r>
    </w:p>
    <w:p>
      <w:r>
        <w:t>——手里攥着那几颗丹药，掂着掂着，准掂出不对：元婴修士，断炼不出那等品相的丹。</w:t>
      </w:r>
    </w:p>
    <w:p>
      <w:r>
        <w:t>——再想起那一拳、那道遁速、那道凭空"重编"出来、从内里锁死化神八层妖兽的封印——</w:t>
      </w:r>
    </w:p>
    <w:p>
      <w:r>
        <w:t>——那手法，那本《无名符论》——</w:t>
      </w:r>
    </w:p>
    <w:p>
      <w:r>
        <w:t>——一桩一桩，怕是在师弟心里头，"咚"地一声，对上了。</w:t>
      </w:r>
    </w:p>
    <w:p>
      <w:r>
        <w:t>——这是第二回了。</w:t>
      </w:r>
    </w:p>
    <w:p>
      <w:r>
        <w:t>——头一回，是几年前那处侧门，师弟撞见他一闪而没的背影，那回他替师兄圆了过去，只当看花了眼。</w:t>
      </w:r>
    </w:p>
    <w:p>
      <w:r>
        <w:t>——这一回，两块疙瘩，怕是结成一个了。</w:t>
      </w:r>
    </w:p>
    <w:p>
      <w:r>
        <w:t>王敦飞得正急，飞着飞着，自个儿"嗤"地笑了一声。</w:t>
      </w:r>
    </w:p>
    <w:p>
      <w:r>
        <w:t>——跑了跑了。</w:t>
      </w:r>
    </w:p>
    <w:p>
      <w:r>
        <w:t>——溜得真够狼狈的。</w:t>
      </w:r>
    </w:p>
    <w:p>
      <w:r>
        <w:t>——堂堂元婴，让个化神追问得跟做贼似的。</w:t>
      </w:r>
    </w:p>
    <w:p>
      <w:r>
        <w:t>他抹了把胖脸上的汗，心里"嘿"了一声。可这"嘿"，嘿到一半，淡了。</w:t>
      </w:r>
    </w:p>
    <w:p>
      <w:r>
        <w:t>——师弟那眼神。</w:t>
      </w:r>
    </w:p>
    <w:p>
      <w:r>
        <w:t>——那眼神里头，有疑。</w:t>
      </w:r>
    </w:p>
    <w:p>
      <w:r>
        <w:t>——可疑底下，还有点别的。</w:t>
      </w:r>
    </w:p>
    <w:p>
      <w:r>
        <w:t>——是……酸么？</w:t>
      </w:r>
    </w:p>
    <w:p>
      <w:r>
        <w:t>——是不是觉着，他这当哥的，跟他掏心掏肺这么多年，到头来，连自个儿真实的修为都瞒着他。</w:t>
      </w:r>
    </w:p>
    <w:p>
      <w:r>
        <w:t>王敦在云头上沉默了好一会儿。</w:t>
      </w:r>
    </w:p>
    <w:p>
      <w:r>
        <w:t>——藏拙是老子的命。</w:t>
      </w:r>
    </w:p>
    <w:p>
      <w:r>
        <w:t>——露了，就得收拾烂摊子，就得被一堆人盯上，就护不住该护的人。</w:t>
      </w:r>
    </w:p>
    <w:p>
      <w:r>
        <w:t>——可对着师弟……</w:t>
      </w:r>
    </w:p>
    <w:p>
      <w:r>
        <w:t>——心里头，是有点不是滋味。</w:t>
      </w:r>
    </w:p>
    <w:p>
      <w:r>
        <w:t>——说不清的酸。</w:t>
      </w:r>
    </w:p>
    <w:p>
      <w:r>
        <w:t>他长长地、长长地出了一口气，把那点酸压回肚子里，遁光一转，又往那座没名没姓的荒山去了。</w:t>
      </w:r>
    </w:p>
    <w:p>
      <w:r>
        <w:t>——</w:t>
      </w:r>
    </w:p>
    <w:p>
      <w:r>
        <w:t>可王敦没回头。</w:t>
      </w:r>
    </w:p>
    <w:p>
      <w:r>
        <w:t>要是回了头，他就该想起——</w:t>
      </w:r>
    </w:p>
    <w:p>
      <w:r>
        <w:t>——师弟那性子。</w:t>
      </w:r>
    </w:p>
    <w:p>
      <w:r>
        <w:t>——一桩事搁心里，从炼气期到今天，他什么时候放下过。</w:t>
      </w:r>
    </w:p>
    <w:p>
      <w:r>
        <w:t>——这一回，两块疙瘩并一块儿，搁进了他心里。</w:t>
      </w:r>
    </w:p>
    <w:p>
      <w:r>
        <w:t>——他贺平生，迟早，要追上来。</w:t>
      </w:r>
    </w:p>
    <w:p>
      <w:pPr>
        <w:pStyle w:val="Heading1"/>
      </w:pPr>
      <w:r>
        <w:t>第54章 穷追不舍</w:t>
      </w:r>
    </w:p>
    <w:p>
      <w:r>
        <w:t>王敦换了座山。</w:t>
      </w:r>
    </w:p>
    <w:p>
      <w:r>
        <w:t>斩完那头化神妖兽，他撒丫子就跑——连个地址都没敢留给师弟。一口气挪了三千里，挑了座更偏、更秃、连个人影鸟影都欠奉的破山头，钻进去，把洞口的灵气一压，整个人往石壁上一缩。</w:t>
      </w:r>
    </w:p>
    <w:p>
      <w:r>
        <w:t>——躲。</w:t>
      </w:r>
    </w:p>
    <w:p>
      <w:r>
        <w:t>——躲得严严实实。</w:t>
      </w:r>
    </w:p>
    <w:p>
      <w:r>
        <w:t>——师弟那性子，逮着一桩想不通的事，是要刨根问到天荒地老的。</w:t>
      </w:r>
    </w:p>
    <w:p>
      <w:r>
        <w:t>王敦把胖身子盘好，刚把那口元婴的劲沉下去，正要喘口安生气——</w:t>
      </w:r>
    </w:p>
    <w:p>
      <w:r>
        <w:t>眼皮内侧"叮"地没响。</w:t>
      </w:r>
    </w:p>
    <w:p>
      <w:r>
        <w:t>——是怀里。</w:t>
      </w:r>
    </w:p>
    <w:p>
      <w:r>
        <w:t>——怀里那张收符的玉片，"嗡"地一颤。</w:t>
      </w:r>
    </w:p>
    <w:p>
      <w:r>
        <w:t>王敦心里"咯噔"一下。</w:t>
      </w:r>
    </w:p>
    <w:p>
      <w:r>
        <w:t>——来了。</w:t>
      </w:r>
    </w:p>
    <w:p>
      <w:r>
        <w:t>——</w:t>
      </w:r>
    </w:p>
    <w:p>
      <w:r>
        <w:t>他把玉片摸出来，搁在膝盖上。</w:t>
      </w:r>
    </w:p>
    <w:p>
      <w:r>
        <w:t>一道传讯仙符，跨着三千里地，严丝合缝地落进玉片，化成一行字，浮在那片青玉上头：</w:t>
      </w:r>
    </w:p>
    <w:p>
      <w:r>
        <w:t>&gt; **师兄。你那头妖兽斩得太干净了。**</w:t>
      </w:r>
    </w:p>
    <w:p>
      <w:r>
        <w:t>王敦盯着这行字，脸上的肉，慢慢地往下耷。</w:t>
      </w:r>
    </w:p>
    <w:p>
      <w:r>
        <w:t>——干净。</w:t>
      </w:r>
    </w:p>
    <w:p>
      <w:r>
        <w:t>——他那一巴掌下去，把那头化神妖兽的元神都拍碎了。当时只顾着痛快，没想着留一手。</w:t>
      </w:r>
    </w:p>
    <w:p>
      <w:r>
        <w:t>——师弟这是话里有话。</w:t>
      </w:r>
    </w:p>
    <w:p>
      <w:r>
        <w:t>他还没琢磨完，玉片"嗡"地又是一颤。</w:t>
      </w:r>
    </w:p>
    <w:p>
      <w:r>
        <w:t>第二道符到了：</w:t>
      </w:r>
    </w:p>
    <w:p>
      <w:r>
        <w:t>&gt; **化神的妖兽，元神都被一击拍散。师兄，元婴的修士，做不到这个。**</w:t>
      </w:r>
    </w:p>
    <w:p>
      <w:r>
        <w:t>王敦的胖手，顿在了玉片上头。</w:t>
      </w:r>
    </w:p>
    <w:p>
      <w:r>
        <w:t>——卧槽。</w:t>
      </w:r>
    </w:p>
    <w:p>
      <w:r>
        <w:t>——这小子。</w:t>
      </w:r>
    </w:p>
    <w:p>
      <w:r>
        <w:t>——这小子心思怎么这么细。</w:t>
      </w:r>
    </w:p>
    <w:p>
      <w:r>
        <w:t>——</w:t>
      </w:r>
    </w:p>
    <w:p>
      <w:r>
        <w:t>王敦"嘁"了一声，把玉片往旁边一搁，闭眼，不理。</w:t>
      </w:r>
    </w:p>
    <w:p>
      <w:r>
        <w:t>——不回。</w:t>
      </w:r>
    </w:p>
    <w:p>
      <w:r>
        <w:t>——不接茬。</w:t>
      </w:r>
    </w:p>
    <w:p>
      <w:r>
        <w:t>——你问你的，老子装死。</w:t>
      </w:r>
    </w:p>
    <w:p>
      <w:r>
        <w:t>玉片在石头上"嗡——嗡——"地，一下接一下地颤。</w:t>
      </w:r>
    </w:p>
    <w:p>
      <w:r>
        <w:t>王敦闭着眼，眼皮直跳。</w:t>
      </w:r>
    </w:p>
    <w:p>
      <w:r>
        <w:t>——这一颤一颤的，比那道障还磨人。</w:t>
      </w:r>
    </w:p>
    <w:p>
      <w:r>
        <w:t>他到底没忍住，又把玉片捞了回来。</w:t>
      </w:r>
    </w:p>
    <w:p>
      <w:r>
        <w:t>第三道符：</w:t>
      </w:r>
    </w:p>
    <w:p>
      <w:r>
        <w:t>&gt; **师兄你别装睡。我知道这符你收得到。**</w:t>
      </w:r>
    </w:p>
    <w:p>
      <w:r>
        <w:t>&gt; **——因为这套传讯符，本来就是按《无名符论》做的。**</w:t>
      </w:r>
    </w:p>
    <w:p>
      <w:r>
        <w:t>王敦"噗"地一口气没上来，差点没把自个儿呛着。</w:t>
      </w:r>
    </w:p>
    <w:p>
      <w:r>
        <w:t>——《无名符论》。</w:t>
      </w:r>
    </w:p>
    <w:p>
      <w:r>
        <w:t>——他撒出去的那套东西。</w:t>
      </w:r>
    </w:p>
    <w:p>
      <w:r>
        <w:t>——他自个儿磨了几年、磨出个元婴道的那套东西。</w:t>
      </w:r>
    </w:p>
    <w:p>
      <w:r>
        <w:t>——师弟……师弟这会儿，拿着老子自己造的符，跨三千里地，来逼问老子？</w:t>
      </w:r>
    </w:p>
    <w:p>
      <w:r>
        <w:t>王敦坐在洞里，胖脸一阵青，一阵白。</w:t>
      </w:r>
    </w:p>
    <w:p>
      <w:r>
        <w:t>——荒唐。</w:t>
      </w:r>
    </w:p>
    <w:p>
      <w:r>
        <w:t>——这他娘的，叫什么事。</w:t>
      </w:r>
    </w:p>
    <w:p>
      <w:r>
        <w:t>——</w:t>
      </w:r>
    </w:p>
    <w:p>
      <w:r>
        <w:t>他越想越憋屈。</w:t>
      </w:r>
    </w:p>
    <w:p>
      <w:r>
        <w:t>——这套符，是他熬了多少个夜，把一句话拆成谁也认不出的零碎，再让它跨千山万水严丝合缝拼回去——他容易么。</w:t>
      </w:r>
    </w:p>
    <w:p>
      <w:r>
        <w:t>——他撒出去，是图修真界传个讯方便。是行善。是攒功德。</w:t>
      </w:r>
    </w:p>
    <w:p>
      <w:r>
        <w:t>——结果呢。</w:t>
      </w:r>
    </w:p>
    <w:p>
      <w:r>
        <w:t>——头一个拿这玩意儿来对付他的，是他亲师弟。</w:t>
      </w:r>
    </w:p>
    <w:p>
      <w:r>
        <w:t>——拿着他撒的种长出来的果子，回过头来，啃他。</w:t>
      </w:r>
    </w:p>
    <w:p>
      <w:r>
        <w:t>王敦咬着后槽牙，在心里头骂了一长串。</w:t>
      </w:r>
    </w:p>
    <w:p>
      <w:r>
        <w:t>——罢了罢了。</w:t>
      </w:r>
    </w:p>
    <w:p>
      <w:r>
        <w:t>——骂归骂。</w:t>
      </w:r>
    </w:p>
    <w:p>
      <w:r>
        <w:t>——这事，确实是他自个儿撒的种。</w:t>
      </w:r>
    </w:p>
    <w:p>
      <w:r>
        <w:t>——种长得满地都是了，他还能怎么着，把它拔了不成。</w:t>
      </w:r>
    </w:p>
    <w:p>
      <w:r>
        <w:t>——</w:t>
      </w:r>
    </w:p>
    <w:p>
      <w:r>
        <w:t>玉片"嗡"地又颤。</w:t>
      </w:r>
    </w:p>
    <w:p>
      <w:r>
        <w:t>王敦这回学乖了，先深吸一口气，才低头去看。</w:t>
      </w:r>
    </w:p>
    <w:p>
      <w:r>
        <w:t>第四道符，话比前三道都软，软得像当年那个抱着膝盖在磨盘边问东问西的小子：</w:t>
      </w:r>
    </w:p>
    <w:p>
      <w:r>
        <w:t>&gt; **师兄。我不问你修为怎么回事了。**</w:t>
      </w:r>
    </w:p>
    <w:p>
      <w:r>
        <w:t>&gt; **——你不想说，我不逼。**</w:t>
      </w:r>
    </w:p>
    <w:p>
      <w:r>
        <w:t>王敦心里那块刻横线的地方，"咯"地软了一下。</w:t>
      </w:r>
    </w:p>
    <w:p>
      <w:r>
        <w:t>——这小子。</w:t>
      </w:r>
    </w:p>
    <w:p>
      <w:r>
        <w:t>——这小子还是那个小子。</w:t>
      </w:r>
    </w:p>
    <w:p>
      <w:r>
        <w:t>——逼了三道符，逼到根上了，又自个儿先退了。</w:t>
      </w:r>
    </w:p>
    <w:p>
      <w:r>
        <w:t>王敦正要松口气——</w:t>
      </w:r>
    </w:p>
    <w:p>
      <w:r>
        <w:t>玉片"嗡"地，又是一颤。</w:t>
      </w:r>
    </w:p>
    <w:p>
      <w:r>
        <w:t>第五道符，落进玉片：</w:t>
      </w:r>
    </w:p>
    <w:p>
      <w:r>
        <w:t>&gt; **——可你那套符，我用了几年。**</w:t>
      </w:r>
    </w:p>
    <w:p>
      <w:r>
        <w:t>&gt; **——师兄，那套符，是不是……就是你做的？**</w:t>
      </w:r>
    </w:p>
    <w:p>
      <w:r>
        <w:t>王敦盯着这行字，整个人，僵在了石壁上。</w:t>
      </w:r>
    </w:p>
    <w:p>
      <w:r>
        <w:t>——</w:t>
      </w:r>
    </w:p>
    <w:p>
      <w:r>
        <w:t>他的胖手，慢慢地、慢慢地攥紧了那片青玉。</w:t>
      </w:r>
    </w:p>
    <w:p>
      <w:r>
        <w:t>——问到这儿了。</w:t>
      </w:r>
    </w:p>
    <w:p>
      <w:r>
        <w:t>——师弟，问到这儿了。</w:t>
      </w:r>
    </w:p>
    <w:p>
      <w:r>
        <w:t>——这一问，比"你修为怎么回事"还要命。</w:t>
      </w:r>
    </w:p>
    <w:p>
      <w:r>
        <w:t>——修为，他还能支吾，能装糊涂，能说自个儿"运气好"。</w:t>
      </w:r>
    </w:p>
    <w:p>
      <w:r>
        <w:t>——可这套符……</w:t>
      </w:r>
    </w:p>
    <w:p>
      <w:r>
        <w:t>——这套符上头，有他王敦的魂。一拆一拼，一变一不变，全是他一个人脑子里磨出来的路数。</w:t>
      </w:r>
    </w:p>
    <w:p>
      <w:r>
        <w:t>——师弟跟他磨盘边上待过那么些年。</w:t>
      </w:r>
    </w:p>
    <w:p>
      <w:r>
        <w:t>——师弟要是认真去比对他这几年说过的话、画过的纹、那点子改不动的习惯——</w:t>
      </w:r>
    </w:p>
    <w:p>
      <w:r>
        <w:t>——是要比对得出来的。</w:t>
      </w:r>
    </w:p>
    <w:p>
      <w:r>
        <w:t>王敦闭上眼，胸口起起伏伏。</w:t>
      </w:r>
    </w:p>
    <w:p>
      <w:r>
        <w:t>——回，还是不回。</w:t>
      </w:r>
    </w:p>
    <w:p>
      <w:r>
        <w:t>——认，还是不认。</w:t>
      </w:r>
    </w:p>
    <w:p>
      <w:r>
        <w:t>——</w:t>
      </w:r>
    </w:p>
    <w:p>
      <w:r>
        <w:t>他坐在那儿，坐了整整一炷香。</w:t>
      </w:r>
    </w:p>
    <w:p>
      <w:r>
        <w:t>玉片在他手心里，安安静静地，不颤了。</w:t>
      </w:r>
    </w:p>
    <w:p>
      <w:r>
        <w:t>——师弟也在等。</w:t>
      </w:r>
    </w:p>
    <w:p>
      <w:r>
        <w:t>——隔着三千里地，等他这一句。</w:t>
      </w:r>
    </w:p>
    <w:p>
      <w:r>
        <w:t>王敦把那行字，从头到尾，又看了一遍。</w:t>
      </w:r>
    </w:p>
    <w:p>
      <w:r>
        <w:t>——"那套符，是不是就是你做的?"</w:t>
      </w:r>
    </w:p>
    <w:p>
      <w:r>
        <w:t>——</w:t>
      </w:r>
    </w:p>
    <w:p>
      <w:r>
        <w:t>他张了张嘴。</w:t>
      </w:r>
    </w:p>
    <w:p>
      <w:r>
        <w:t>——喉咙里头，那个"是"字，顶到了舌根。</w:t>
      </w:r>
    </w:p>
    <w:p>
      <w:r>
        <w:t>——又一寸一寸，咽了回去。</w:t>
      </w:r>
    </w:p>
    <w:p>
      <w:r>
        <w:t>王敦慢慢地睁开眼，眼角那点烫意压下去了，只剩下一片他自个儿都没料到的、沉甸甸的疲。</w:t>
      </w:r>
    </w:p>
    <w:p>
      <w:r>
        <w:t>——</w:t>
      </w:r>
    </w:p>
    <w:p>
      <w:r>
        <w:t>他抬起胖手，按上玉片。</w:t>
      </w:r>
    </w:p>
    <w:p>
      <w:r>
        <w:t>指尖刚要往里头渡进一道符纹——</w:t>
      </w:r>
    </w:p>
    <w:p>
      <w:r>
        <w:t>回什么，他还没想好。</w:t>
      </w:r>
    </w:p>
    <w:p>
      <w:r>
        <w:t>就在这当口——</w:t>
      </w:r>
    </w:p>
    <w:p>
      <w:r>
        <w:t>玉片"嗡"地一颤。</w:t>
      </w:r>
    </w:p>
    <w:p>
      <w:r>
        <w:t>第六道符到了。</w:t>
      </w:r>
    </w:p>
    <w:p>
      <w:r>
        <w:t>王敦低头去看，这回只一句，短得吓人——</w:t>
      </w:r>
    </w:p>
    <w:p>
      <w:r>
        <w:t>&gt; **师兄。你不回，我就来找你。**</w:t>
      </w:r>
    </w:p>
    <w:p>
      <w:r>
        <w:t>&gt; **——你那洞口的灵气压得再死，也压不住这套符。它是你做的，它认你。**</w:t>
      </w:r>
    </w:p>
    <w:p>
      <w:r>
        <w:t>王敦盯着这两行字，胖脸上的肉，一寸一寸地僵住了。</w:t>
      </w:r>
    </w:p>
    <w:p>
      <w:r>
        <w:t>——卧槽。</w:t>
      </w:r>
    </w:p>
    <w:p>
      <w:r>
        <w:t>——他忘了。</w:t>
      </w:r>
    </w:p>
    <w:p>
      <w:r>
        <w:t>——他自个儿磨这套符的时候，是按"隔不死，通得过"磨的。</w:t>
      </w:r>
    </w:p>
    <w:p>
      <w:r>
        <w:t>——千山万水，隔不死。</w:t>
      </w:r>
    </w:p>
    <w:p>
      <w:r>
        <w:t>——他躲得再深，这套符，照样能**通**到他这儿来。</w:t>
      </w:r>
    </w:p>
    <w:p>
      <w:r>
        <w:t>——他亲手在这世上撒下的那条"通"的路，这会儿，正变成一条师弟顺藤摸瓜、能一路摸到他洞口的——</w:t>
      </w:r>
    </w:p>
    <w:p>
      <w:r>
        <w:t>——线。</w:t>
      </w:r>
    </w:p>
    <w:p>
      <w:pPr>
        <w:pStyle w:val="Heading1"/>
      </w:pPr>
      <w:r>
        <w:t>第55章 短暂分道</w:t>
      </w:r>
    </w:p>
    <w:p>
      <w:r>
        <w:t>王敦决定，闭嘴。</w:t>
      </w:r>
    </w:p>
    <w:p>
      <w:r>
        <w:t>——不回。</w:t>
      </w:r>
    </w:p>
    <w:p>
      <w:r>
        <w:t>——一道符都不回。</w:t>
      </w:r>
    </w:p>
    <w:p>
      <w:r>
        <w:t>他把那片青玉收进怀里最深的地方，又往洞口的灵气上头，狠狠加了三层封。</w:t>
      </w:r>
    </w:p>
    <w:p>
      <w:r>
        <w:t>——师弟说这套符认他，能通到他这儿。</w:t>
      </w:r>
    </w:p>
    <w:p>
      <w:r>
        <w:t>——那他就把"通"这条路，自个儿先掐了。</w:t>
      </w:r>
    </w:p>
    <w:p>
      <w:r>
        <w:t>王敦盘起腿，把丹田里那缕元婴温好，闭上眼。</w:t>
      </w:r>
    </w:p>
    <w:p>
      <w:r>
        <w:t>——装死。</w:t>
      </w:r>
    </w:p>
    <w:p>
      <w:r>
        <w:t>——彻底的，一声不吭的，装死。</w:t>
      </w:r>
    </w:p>
    <w:p>
      <w:r>
        <w:t>——</w:t>
      </w:r>
    </w:p>
    <w:p>
      <w:r>
        <w:t>可装死，比想象的难。</w:t>
      </w:r>
    </w:p>
    <w:p>
      <w:r>
        <w:t>头一天，玉片在怀里"嗡"了五回。</w:t>
      </w:r>
    </w:p>
    <w:p>
      <w:r>
        <w:t>王敦没看。</w:t>
      </w:r>
    </w:p>
    <w:p>
      <w:r>
        <w:t>——他知道是师弟。</w:t>
      </w:r>
    </w:p>
    <w:p>
      <w:r>
        <w:t>——他一看，就忍不住要回。</w:t>
      </w:r>
    </w:p>
    <w:p>
      <w:r>
        <w:t>——一回，就露马脚。</w:t>
      </w:r>
    </w:p>
    <w:p>
      <w:r>
        <w:t>第二天，玉片"嗡"了三回。</w:t>
      </w:r>
    </w:p>
    <w:p>
      <w:r>
        <w:t>第三天，两回。</w:t>
      </w:r>
    </w:p>
    <w:p>
      <w:r>
        <w:t>第四天……</w:t>
      </w:r>
    </w:p>
    <w:p>
      <w:r>
        <w:t>王敦闭着眼，在洞里坐着，竖着耳朵，等那一声"嗡"。</w:t>
      </w:r>
    </w:p>
    <w:p>
      <w:r>
        <w:t>——没等到。</w:t>
      </w:r>
    </w:p>
    <w:p>
      <w:r>
        <w:t>——</w:t>
      </w:r>
    </w:p>
    <w:p>
      <w:r>
        <w:t>那天，怀里头，安安静静的。</w:t>
      </w:r>
    </w:p>
    <w:p>
      <w:r>
        <w:t>王敦睁开眼。</w:t>
      </w:r>
    </w:p>
    <w:p>
      <w:r>
        <w:t>——他心里头，反倒"咯噔"一下，空了。</w:t>
      </w:r>
    </w:p>
    <w:p>
      <w:r>
        <w:t>——</w:t>
      </w:r>
    </w:p>
    <w:p>
      <w:r>
        <w:t>他把玉片摸出来，看了看。</w:t>
      </w:r>
    </w:p>
    <w:p>
      <w:r>
        <w:t>最后一道符，停在三天前。</w:t>
      </w:r>
    </w:p>
    <w:p>
      <w:r>
        <w:t>师弟没再问。</w:t>
      </w:r>
    </w:p>
    <w:p>
      <w:r>
        <w:t>王敦盯着那片不再发烫的青玉，坐了很久。</w:t>
      </w:r>
    </w:p>
    <w:p>
      <w:r>
        <w:t>——这小子。</w:t>
      </w:r>
    </w:p>
    <w:p>
      <w:r>
        <w:t>——这小子也是个有脾气的。</w:t>
      </w:r>
    </w:p>
    <w:p>
      <w:r>
        <w:t>——他逼了六道符，逼到根上，师兄一声不吭，装聋作哑。</w:t>
      </w:r>
    </w:p>
    <w:p>
      <w:r>
        <w:t>——他到底，把那只追问的手，收回去了。</w:t>
      </w:r>
    </w:p>
    <w:p>
      <w:r>
        <w:t>——</w:t>
      </w:r>
    </w:p>
    <w:p>
      <w:r>
        <w:t>王敦把玉片贴回胸口。</w:t>
      </w:r>
    </w:p>
    <w:p>
      <w:r>
        <w:t>——他该松口气的。</w:t>
      </w:r>
    </w:p>
    <w:p>
      <w:r>
        <w:t>——师弟不问了，他就不用躲了，不用露马脚了，不用提心吊胆了。</w:t>
      </w:r>
    </w:p>
    <w:p>
      <w:r>
        <w:t>——这不是他想要的么。</w:t>
      </w:r>
    </w:p>
    <w:p>
      <w:r>
        <w:t>可他这口气，松不下来。</w:t>
      </w:r>
    </w:p>
    <w:p>
      <w:r>
        <w:t>——他坐在荒山破洞里，头一回，觉出一种他这辈子没尝过的滋味。</w:t>
      </w:r>
    </w:p>
    <w:p>
      <w:r>
        <w:t>——不是憋屈。</w:t>
      </w:r>
    </w:p>
    <w:p>
      <w:r>
        <w:t>——是空落落的。</w:t>
      </w:r>
    </w:p>
    <w:p>
      <w:r>
        <w:t>——是那种……你跟一个人，把话说到一半，他不问了，你也不说了，中间就那么悬着一截，谁也不去碰的——</w:t>
      </w:r>
    </w:p>
    <w:p>
      <w:r>
        <w:t>——遗憾。</w:t>
      </w:r>
    </w:p>
    <w:p>
      <w:r>
        <w:t>——</w:t>
      </w:r>
    </w:p>
    <w:p>
      <w:r>
        <w:t>王敦低着头，手在怀里那片青玉上，慢慢地摩挲。</w:t>
      </w:r>
    </w:p>
    <w:p>
      <w:r>
        <w:t>——他不是不信师弟。</w:t>
      </w:r>
    </w:p>
    <w:p>
      <w:r>
        <w:t>——天底下，要说他王敦信谁，头一个就是贺平生。</w:t>
      </w:r>
    </w:p>
    <w:p>
      <w:r>
        <w:t>——磨盘边上那几年，这小子的脾性，他摸得透透的。憨，直，认死理，可心是干净的。</w:t>
      </w:r>
    </w:p>
    <w:p>
      <w:r>
        <w:t>——他要是把那张兽皮往师弟手里一塞，把这一身古怪修为的来路、把那个喂他灵根的鬼系统，全抖落给师弟听——</w:t>
      </w:r>
    </w:p>
    <w:p>
      <w:r>
        <w:t>——师弟一准信。</w:t>
      </w:r>
    </w:p>
    <w:p>
      <w:r>
        <w:t>——师弟一准替他守口如瓶，守到死。</w:t>
      </w:r>
    </w:p>
    <w:p>
      <w:r>
        <w:t>——</w:t>
      </w:r>
    </w:p>
    <w:p>
      <w:r>
        <w:t>——可正因为这样，他才不能说。</w:t>
      </w:r>
    </w:p>
    <w:p>
      <w:r>
        <w:t>王敦"嘁"了一声，胖脸往石壁上一靠。</w:t>
      </w:r>
    </w:p>
    <w:p>
      <w:r>
        <w:t>——师弟如今是什么人。</w:t>
      </w:r>
    </w:p>
    <w:p>
      <w:r>
        <w:t>——五行灵根的天骄。江湖上响当当的名号。无数双眼睛盯着他往上走。</w:t>
      </w:r>
    </w:p>
    <w:p>
      <w:r>
        <w:t>——他王敦这一身来路不明的东西，沾上一点，都是祸。</w:t>
      </w:r>
    </w:p>
    <w:p>
      <w:r>
        <w:t>——系统是祸。藏拙是祸。这身远超表象的修为，更是天大的祸。</w:t>
      </w:r>
    </w:p>
    <w:p>
      <w:r>
        <w:t>——师弟要是知道了，以师弟那性子，定要替他扛，替他瞒，替他挡。</w:t>
      </w:r>
    </w:p>
    <w:p>
      <w:r>
        <w:t>——一个挣明白前程的天骄，凭什么替他一个藏头露尾的胖子，去蹚这趟浑水。</w:t>
      </w:r>
    </w:p>
    <w:p>
      <w:r>
        <w:t>——</w:t>
      </w:r>
    </w:p>
    <w:p>
      <w:r>
        <w:t>——他躲师弟，不是防师弟。</w:t>
      </w:r>
    </w:p>
    <w:p>
      <w:r>
        <w:t>——是护。</w:t>
      </w:r>
    </w:p>
    <w:p>
      <w:r>
        <w:t>——是把这一身的祸，自个儿一个人，捂在荒山破洞里，谁也不连累。</w:t>
      </w:r>
    </w:p>
    <w:p>
      <w:r>
        <w:t>王敦在心里头，把这道理，翻来覆去地捋了三遍。</w:t>
      </w:r>
    </w:p>
    <w:p>
      <w:r>
        <w:t>——捋顺了。</w:t>
      </w:r>
    </w:p>
    <w:p>
      <w:r>
        <w:t>——他这么做，是对的。</w:t>
      </w:r>
    </w:p>
    <w:p>
      <w:r>
        <w:t>——</w:t>
      </w:r>
    </w:p>
    <w:p>
      <w:r>
        <w:t>可道理顺了，那块空落落的地方，还是空着。</w:t>
      </w:r>
    </w:p>
    <w:p>
      <w:r>
        <w:t>王敦摸出贴肉的命牌。</w:t>
      </w:r>
    </w:p>
    <w:p>
      <w:r>
        <w:t>血纹——稳。</w:t>
      </w:r>
    </w:p>
    <w:p>
      <w:r>
        <w:t>——师弟活着。</w:t>
      </w:r>
    </w:p>
    <w:p>
      <w:r>
        <w:t>——好好地活着。</w:t>
      </w:r>
    </w:p>
    <w:p>
      <w:r>
        <w:t>王敦盯着那道稳稳的血纹，盯了半晌，慢慢地，"嘿"了一声。</w:t>
      </w:r>
    </w:p>
    <w:p>
      <w:r>
        <w:t>——这一声"嘿"，干巴巴的，没半点得意。</w:t>
      </w:r>
    </w:p>
    <w:p>
      <w:r>
        <w:t>"——师弟，"他在心里头说，"——你哥不是不认你。"</w:t>
      </w:r>
    </w:p>
    <w:p>
      <w:r>
        <w:t>"——你哥是……不能认。"</w:t>
      </w:r>
    </w:p>
    <w:p>
      <w:r>
        <w:t>"——你往前走你的。你哥在你看不见的地方，给你看着那道血纹。"</w:t>
      </w:r>
    </w:p>
    <w:p>
      <w:r>
        <w:t>"——你活着，你哥就踏实。"</w:t>
      </w:r>
    </w:p>
    <w:p>
      <w:r>
        <w:t>"——这就够了。"</w:t>
      </w:r>
    </w:p>
    <w:p>
      <w:r>
        <w:t>——血纹没回。</w:t>
      </w:r>
    </w:p>
    <w:p>
      <w:r>
        <w:t>——血纹永远不会回。</w:t>
      </w:r>
    </w:p>
    <w:p>
      <w:r>
        <w:t>——可王敦盯着它，心里那块刻横线的地方，又暖，又涩。</w:t>
      </w:r>
    </w:p>
    <w:p>
      <w:r>
        <w:t>——</w:t>
      </w:r>
    </w:p>
    <w:p>
      <w:r>
        <w:t>藏拙的人，连牵挂，都得自个儿在心里头咽。</w:t>
      </w:r>
    </w:p>
    <w:p>
      <w:r>
        <w:t>——罢了罢了。</w:t>
      </w:r>
    </w:p>
    <w:p>
      <w:r>
        <w:t>——</w:t>
      </w:r>
    </w:p>
    <w:p>
      <w:r>
        <w:t>王敦把命牌贴回肉上，把玉片往怀里又塞深一寸，闭上眼。</w:t>
      </w:r>
    </w:p>
    <w:p>
      <w:r>
        <w:t>——从今往后，他得走得更远。</w:t>
      </w:r>
    </w:p>
    <w:p>
      <w:r>
        <w:t>——远到师弟那套符，顺着"通"的路，也通不到他这儿。</w:t>
      </w:r>
    </w:p>
    <w:p>
      <w:r>
        <w:t>——远到那道血纹，是他和师弟之间，唯一还连着的一根线。</w:t>
      </w:r>
    </w:p>
    <w:p>
      <w:r>
        <w:t>——他打算，明儿就动身。</w:t>
      </w:r>
    </w:p>
    <w:p>
      <w:r>
        <w:t>——挑个连他自个儿都说不上来在哪儿的地界，一头扎进去，闭上几十年的关。</w:t>
      </w:r>
    </w:p>
    <w:p>
      <w:r>
        <w:t>王敦把这一截盘算，在心里头落了地。</w:t>
      </w:r>
    </w:p>
    <w:p>
      <w:r>
        <w:t>——避得了一时。</w:t>
      </w:r>
    </w:p>
    <w:p>
      <w:r>
        <w:t>——避得了一世么?</w:t>
      </w:r>
    </w:p>
    <w:p>
      <w:r>
        <w:t>——他也不知道。</w:t>
      </w:r>
    </w:p>
    <w:p>
      <w:r>
        <w:t>——可他眼下，只能这么避。</w:t>
      </w:r>
    </w:p>
    <w:p>
      <w:r>
        <w:t>——</w:t>
      </w:r>
    </w:p>
    <w:p>
      <w:r>
        <w:t>他正要把那口元婴的劲再沉一沉——</w:t>
      </w:r>
    </w:p>
    <w:p>
      <w:r>
        <w:t>怀里那片他塞了又塞、封了又封、自以为再没人能通进来的青玉——</w:t>
      </w:r>
    </w:p>
    <w:p>
      <w:r>
        <w:t>"嗡。"</w:t>
      </w:r>
    </w:p>
    <w:p>
      <w:r>
        <w:t>——亮了。</w:t>
      </w:r>
    </w:p>
    <w:p>
      <w:r>
        <w:t>王敦"刷"地睁眼。</w:t>
      </w:r>
    </w:p>
    <w:p>
      <w:r>
        <w:t>——师弟?</w:t>
      </w:r>
    </w:p>
    <w:p>
      <w:r>
        <w:t>——不对。</w:t>
      </w:r>
    </w:p>
    <w:p>
      <w:r>
        <w:t>——这一道光，不是青的。</w:t>
      </w:r>
    </w:p>
    <w:p>
      <w:r>
        <w:t>那片青玉上头，浮起的不是字。</w:t>
      </w:r>
    </w:p>
    <w:p>
      <w:r>
        <w:t>是一方**印**。</w:t>
      </w:r>
    </w:p>
    <w:p>
      <w:r>
        <w:t>——一方他从没见过的、纹路繁复到瘆人的印。</w:t>
      </w:r>
    </w:p>
    <w:p>
      <w:r>
        <w:t>——金里透紫，贵气压得整座荒洞，"嗡"地一沉。</w:t>
      </w:r>
    </w:p>
    <w:p>
      <w:r>
        <w:t>——这方印，正顺着他王敦亲手磨出来的那条"通"的路，跨过他重重封死的洞口，不紧不慢地，探到了他眼前，悬住了。</w:t>
      </w:r>
    </w:p>
    <w:p>
      <w:pPr>
        <w:pStyle w:val="Heading1"/>
      </w:pPr>
      <w:r>
        <w:t>第56章 独行的几年</w:t>
      </w:r>
    </w:p>
    <w:p>
      <w:r>
        <w:t>那方印，到底没落实。</w:t>
      </w:r>
    </w:p>
    <w:p>
      <w:r>
        <w:t>——那一下，它顺着"通"的路探到他眼前，悬了三个呼吸，又"嗡"地一沉，**收**了回去。</w:t>
      </w:r>
    </w:p>
    <w:p>
      <w:r>
        <w:t>——像有人在很远很远的地方，捏着这方印，朝他这儿照了一眼，看清了，又不急着动。</w:t>
      </w:r>
    </w:p>
    <w:p>
      <w:r>
        <w:t>王敦盯着那片重新黯下去的青玉，后脖子的肉，发了好一阵紧。</w:t>
      </w:r>
    </w:p>
    <w:p>
      <w:r>
        <w:t>——金里透紫。</w:t>
      </w:r>
    </w:p>
    <w:p>
      <w:r>
        <w:t>——那贵气……不是江湖上的贵气。</w:t>
      </w:r>
    </w:p>
    <w:p>
      <w:r>
        <w:t>——那是高得他够不着的地方，才有的贵气。</w:t>
      </w:r>
    </w:p>
    <w:p>
      <w:r>
        <w:t>——</w:t>
      </w:r>
    </w:p>
    <w:p>
      <w:r>
        <w:t>王敦没敢多待。</w:t>
      </w:r>
    </w:p>
    <w:p>
      <w:r>
        <w:t>——当天夜里，他就动了身。</w:t>
      </w:r>
    </w:p>
    <w:p>
      <w:r>
        <w:t>他把那片青玉用三层禁制裹死，沉进随身的储物袋最底下，又往洞口撒了把烟，连个收尾都没收，撒丫子就往北边那片连地图都画不全的荒域里钻。</w:t>
      </w:r>
    </w:p>
    <w:p>
      <w:r>
        <w:t>——走。</w:t>
      </w:r>
    </w:p>
    <w:p>
      <w:r>
        <w:t>——走到那方印，再照不见他。</w:t>
      </w:r>
    </w:p>
    <w:p>
      <w:r>
        <w:t>——</w:t>
      </w:r>
    </w:p>
    <w:p>
      <w:r>
        <w:t>这一走，就是好些年。</w:t>
      </w:r>
    </w:p>
    <w:p>
      <w:r>
        <w:t>——</w:t>
      </w:r>
    </w:p>
    <w:p>
      <w:r>
        <w:t>头一年，王敦躲在一片万年不化的雪原里。</w:t>
      </w:r>
    </w:p>
    <w:p>
      <w:r>
        <w:t>那儿冷得连灵兽都不来。他在冰底下凿了个洞，把元婴往里头一温，闭关。</w:t>
      </w:r>
    </w:p>
    <w:p>
      <w:r>
        <w:t>——他不再撒新符了。</w:t>
      </w:r>
    </w:p>
    <w:p>
      <w:r>
        <w:t>——《无名符论》撒出去那点种，已经长得满天下都是，再撒，就是给那道照过他的目光，多铺一条找他的路。</w:t>
      </w:r>
    </w:p>
    <w:p>
      <w:r>
        <w:t>——他得安生。</w:t>
      </w:r>
    </w:p>
    <w:p>
      <w:r>
        <w:t>——他得像他这二十多年一直做的那样——藏。藏得严严实实，藏得这世上仿佛根本没有王敦这么个人。</w:t>
      </w:r>
    </w:p>
    <w:p>
      <w:r>
        <w:t>——</w:t>
      </w:r>
    </w:p>
    <w:p>
      <w:r>
        <w:t>第二年，第三年。</w:t>
      </w:r>
    </w:p>
    <w:p>
      <w:r>
        <w:t>王敦在冰底下，把那缕元婴养得一日壮过一日。</w:t>
      </w:r>
    </w:p>
    <w:p>
      <w:r>
        <w:t>——元婴这一档，不靠熬，靠"养"。</w:t>
      </w:r>
    </w:p>
    <w:p>
      <w:r>
        <w:t>——养的是那一点"虚"，那一缕从"实"里化出来的活气。</w:t>
      </w:r>
    </w:p>
    <w:p>
      <w:r>
        <w:t>——他磨密码磨出来的那套"变与不变、一与多、隔与通"，这会儿全成了养婴的法门。元婴在他丹田里头，盘着腿，一天天地，长得跟他一个模子，胖乎乎，眉眼憨。</w:t>
      </w:r>
    </w:p>
    <w:p>
      <w:r>
        <w:t>——</w:t>
      </w:r>
    </w:p>
    <w:p>
      <w:r>
        <w:t>也就是这几年，王敦察觉出一桩怪事。</w:t>
      </w:r>
    </w:p>
    <w:p>
      <w:r>
        <w:t>——系统，不大说话了。</w:t>
      </w:r>
    </w:p>
    <w:p>
      <w:r>
        <w:t>从前他蹲磨盘的时候，这鬼东西三天两头"叮"一声，派个浇花收粉的破任务，塞张体验卡。</w:t>
      </w:r>
    </w:p>
    <w:p>
      <w:r>
        <w:t>——后来稀了。</w:t>
      </w:r>
    </w:p>
    <w:p>
      <w:r>
        <w:t>——突破金丹那回，它隔了好些年，才"叮"一声。</w:t>
      </w:r>
    </w:p>
    <w:p>
      <w:r>
        <w:t>——元婴那回，又隔了更久。</w:t>
      </w:r>
    </w:p>
    <w:p>
      <w:r>
        <w:t>如今他在冰底下养了三年婴，那道青色符纹，在他眼皮内侧，**一回都没亮过**。</w:t>
      </w:r>
    </w:p>
    <w:p>
      <w:r>
        <w:t>——静悄悄的。</w:t>
      </w:r>
    </w:p>
    <w:p>
      <w:r>
        <w:t>——静得王敦有时候半夜醒来，得在心里头喊一嗓子，"喂，你还在不在"，才能踏实。</w:t>
      </w:r>
    </w:p>
    <w:p>
      <w:r>
        <w:t>——</w:t>
      </w:r>
    </w:p>
    <w:p>
      <w:r>
        <w:t>王敦盘着腿，慢慢琢磨这个"静"。</w:t>
      </w:r>
    </w:p>
    <w:p>
      <w:r>
        <w:t>——它从前为什么爱说话?</w:t>
      </w:r>
    </w:p>
    <w:p>
      <w:r>
        <w:t>——因为那会儿他弱。弱得连浇花收粉都得它一步一步牵着。</w:t>
      </w:r>
    </w:p>
    <w:p>
      <w:r>
        <w:t>——它如今为什么不说话了?</w:t>
      </w:r>
    </w:p>
    <w:p>
      <w:r>
        <w:t>——王敦"嘁"了一声，胖脸上慢慢咧出点说不清的笑。</w:t>
      </w:r>
    </w:p>
    <w:p>
      <w:r>
        <w:t>——是不是……是不是老子如今，已经走到了一个它都得歇着、看着、不敢轻易开口的地界?</w:t>
      </w:r>
    </w:p>
    <w:p>
      <w:r>
        <w:t>——是不是老子离那个……那个连它都得郑重其事的门槛，越来越近了?</w:t>
      </w:r>
    </w:p>
    <w:p>
      <w:r>
        <w:t>——</w:t>
      </w:r>
    </w:p>
    <w:p>
      <w:r>
        <w:t>这念头一起，王敦后脖子又是一紧。</w:t>
      </w:r>
    </w:p>
    <w:p>
      <w:r>
        <w:t>——他不敢往深里想。</w:t>
      </w:r>
    </w:p>
    <w:p>
      <w:r>
        <w:t>——他这一身修为，是闷头熬出来的，是鬼画符画出来的，是道障里悟出来的。他自个儿都没数，到底走到了哪一档。</w:t>
      </w:r>
    </w:p>
    <w:p>
      <w:r>
        <w:t>——他只知道，境界这台阶，他还在一级一级，稳稳地往上挪。</w:t>
      </w:r>
    </w:p>
    <w:p>
      <w:r>
        <w:t>——元婴之后是化神。化神往上，是渡劫。再往上……那些个金仙、大罗、太乙、道元、混元的名头，他从世面上听来过，可那是天上的事，是话本里的事，是跟他王敦八竿子打不着的事。</w:t>
      </w:r>
    </w:p>
    <w:p>
      <w:r>
        <w:t>——他一个看花的胖师兄。</w:t>
      </w:r>
    </w:p>
    <w:p>
      <w:r>
        <w:t>——他能挪到哪儿，就挪到哪儿。</w:t>
      </w:r>
    </w:p>
    <w:p>
      <w:r>
        <w:t>——罢了罢了。</w:t>
      </w:r>
    </w:p>
    <w:p>
      <w:r>
        <w:t>——</w:t>
      </w:r>
    </w:p>
    <w:p>
      <w:r>
        <w:t>这几年，他唯一没断过的，是摸命牌。</w:t>
      </w:r>
    </w:p>
    <w:p>
      <w:r>
        <w:t>——</w:t>
      </w:r>
    </w:p>
    <w:p>
      <w:r>
        <w:t>每隔上一阵，王敦就把那块贴肉的命牌摸出来，凑到冰洞那点幽光底下，看那道血纹。</w:t>
      </w:r>
    </w:p>
    <w:p>
      <w:r>
        <w:t>——稳。</w:t>
      </w:r>
    </w:p>
    <w:p>
      <w:r>
        <w:t>——还是稳。</w:t>
      </w:r>
    </w:p>
    <w:p>
      <w:r>
        <w:t>——</w:t>
      </w:r>
    </w:p>
    <w:p>
      <w:r>
        <w:t>有一回，那道血纹，猛地一暗。</w:t>
      </w:r>
    </w:p>
    <w:p>
      <w:r>
        <w:t>王敦"刷"地从冰底下窜起来，胖身子撞在冰壁上，撞出一声闷响。</w:t>
      </w:r>
    </w:p>
    <w:p>
      <w:r>
        <w:t>——师弟!</w:t>
      </w:r>
    </w:p>
    <w:p>
      <w:r>
        <w:t>——他一颗心，提到了嗓子眼，胖手攥着命牌，攥得指节发白。</w:t>
      </w:r>
    </w:p>
    <w:p>
      <w:r>
        <w:t>——血纹暗了半截，在那儿，一明一灭地，挣。</w:t>
      </w:r>
    </w:p>
    <w:p>
      <w:r>
        <w:t>——王敦盯着它，大气不敢出，一个呼吸，两个呼吸……</w:t>
      </w:r>
    </w:p>
    <w:p>
      <w:r>
        <w:t>——血纹，慢慢地，又稳回去了。</w:t>
      </w:r>
    </w:p>
    <w:p>
      <w:r>
        <w:t>王敦"哗"地出了一口长气，整个人顺着冰壁，滑坐在地上。</w:t>
      </w:r>
    </w:p>
    <w:p>
      <w:r>
        <w:t>——好家伙。</w:t>
      </w:r>
    </w:p>
    <w:p>
      <w:r>
        <w:t>——这小子，又在哪儿，跟人拼命了。</w:t>
      </w:r>
    </w:p>
    <w:p>
      <w:r>
        <w:t>——又拼赢了。</w:t>
      </w:r>
    </w:p>
    <w:p>
      <w:r>
        <w:t>——</w:t>
      </w:r>
    </w:p>
    <w:p>
      <w:r>
        <w:t>王敦靠着冰壁，胖脸上的汗结成了霜。</w:t>
      </w:r>
    </w:p>
    <w:p>
      <w:r>
        <w:t>——他想去看一眼。</w:t>
      </w:r>
    </w:p>
    <w:p>
      <w:r>
        <w:t>——这念头，在心里头"轰"地一下，差点没把那三层封，自个儿给烧穿。</w:t>
      </w:r>
    </w:p>
    <w:p>
      <w:r>
        <w:t>——就一眼。</w:t>
      </w:r>
    </w:p>
    <w:p>
      <w:r>
        <w:t>——顺着那套符的路，通过去，看一眼师弟是死是活，看一眼他眉头皱没皱，看一眼他身边有没有人替他挡一刀——</w:t>
      </w:r>
    </w:p>
    <w:p>
      <w:r>
        <w:t>——</w:t>
      </w:r>
    </w:p>
    <w:p>
      <w:r>
        <w:t>——可他到底，没动。</w:t>
      </w:r>
    </w:p>
    <w:p>
      <w:r>
        <w:t>王敦把那念头，一寸一寸，按了回去。</w:t>
      </w:r>
    </w:p>
    <w:p>
      <w:r>
        <w:t>——他一通过去，那道照过他的目光，就又能照见他了。</w:t>
      </w:r>
    </w:p>
    <w:p>
      <w:r>
        <w:t>——他一露面，师弟那性子，又得追着问。</w:t>
      </w:r>
    </w:p>
    <w:p>
      <w:r>
        <w:t>——他护了这几年，不能在这一眼上，前功尽弃。</w:t>
      </w:r>
    </w:p>
    <w:p>
      <w:r>
        <w:t>王敦把命牌，紧紧贴回肉上。</w:t>
      </w:r>
    </w:p>
    <w:p>
      <w:r>
        <w:t>"——师弟，"他在心里头，哑着声说，"——你哥看不了你的脸。"</w:t>
      </w:r>
    </w:p>
    <w:p>
      <w:r>
        <w:t>"——你哥就看你这道血纹。"</w:t>
      </w:r>
    </w:p>
    <w:p>
      <w:r>
        <w:t>"——它稳着，你哥就当你好好的。"</w:t>
      </w:r>
    </w:p>
    <w:p>
      <w:r>
        <w:t>"——你那一身的难处，你自个儿扛。你哥这一身的难处，你哥自个儿扛。"</w:t>
      </w:r>
    </w:p>
    <w:p>
      <w:r>
        <w:t>"——咱哥俩，各扛各的。"</w:t>
      </w:r>
    </w:p>
    <w:p>
      <w:r>
        <w:t>"——这就……这就挺好。"</w:t>
      </w:r>
    </w:p>
    <w:p>
      <w:r>
        <w:t>——血纹稳稳地，亮着。</w:t>
      </w:r>
    </w:p>
    <w:p>
      <w:r>
        <w:t>——王敦盯着它，盯了很久很久，慢慢地，把眼闭上了。</w:t>
      </w:r>
    </w:p>
    <w:p>
      <w:r>
        <w:t>——</w:t>
      </w:r>
    </w:p>
    <w:p>
      <w:r>
        <w:t>又过了不知多少年。</w:t>
      </w:r>
    </w:p>
    <w:p>
      <w:r>
        <w:t>某一日，王敦在冰底下，正养着那缕已经长得快要"立"起来的元婴——</w:t>
      </w:r>
    </w:p>
    <w:p>
      <w:r>
        <w:t>他丹田里头，"嗡"地一震。</w:t>
      </w:r>
    </w:p>
    <w:p>
      <w:r>
        <w:t>——元婴，睁了眼。</w:t>
      </w:r>
    </w:p>
    <w:p>
      <w:r>
        <w:t>——那胖乎乎的小影子，在他丹田里，慢慢地，**站**了起来。</w:t>
      </w:r>
    </w:p>
    <w:p>
      <w:r>
        <w:t>王敦心头一跳。</w:t>
      </w:r>
    </w:p>
    <w:p>
      <w:r>
        <w:t>——这是……</w:t>
      </w:r>
    </w:p>
    <w:p>
      <w:r>
        <w:t>——这是元婴大成了。再往上化神那一档的门，影影绰绰，在望了。</w:t>
      </w:r>
    </w:p>
    <w:p>
      <w:r>
        <w:t>——他这几年闷头一养，元婴竟养到了大成，离那道门，越来越近。</w:t>
      </w:r>
    </w:p>
    <w:p>
      <w:r>
        <w:t>王敦坐在冰底下，胖脸上的肉，一层一层，慢慢松开。</w:t>
      </w:r>
    </w:p>
    <w:p>
      <w:r>
        <w:t>——他想"嘿"一声。</w:t>
      </w:r>
    </w:p>
    <w:p>
      <w:r>
        <w:t>——藏拙的人，得意，得自个儿在心里嘿。</w:t>
      </w:r>
    </w:p>
    <w:p>
      <w:r>
        <w:t>——</w:t>
      </w:r>
    </w:p>
    <w:p>
      <w:r>
        <w:t>可这一声"嘿"，还没出喉咙——</w:t>
      </w:r>
    </w:p>
    <w:p>
      <w:r>
        <w:t>随身那储物袋的最底下，他用三层禁制裹死、沉了好些年、自以为这辈子再不会响的那片青玉——</w:t>
      </w:r>
    </w:p>
    <w:p>
      <w:r>
        <w:t>"嗡。"</w:t>
      </w:r>
    </w:p>
    <w:p>
      <w:r>
        <w:t>——亮了。</w:t>
      </w:r>
    </w:p>
    <w:p>
      <w:r>
        <w:t>——隔着三层禁制，隔着整个储物袋，那片青玉，硬生生地，亮了。</w:t>
      </w:r>
    </w:p>
    <w:p>
      <w:r>
        <w:t>王敦"刷"地睁眼，后脖子的肉，瞬间绷成了铁。</w:t>
      </w:r>
    </w:p>
    <w:p>
      <w:r>
        <w:t>——他一把，把储物袋抓在手里，抖开，那片青玉，顺着他亲手磨的"通"的路，自个儿，飞了出来，稳稳地，落进他摊开的胖手心里。</w:t>
      </w:r>
    </w:p>
    <w:p>
      <w:r>
        <w:t>王敦低头，盯着掌心那片青玉。</w:t>
      </w:r>
    </w:p>
    <w:p>
      <w:r>
        <w:t>青玉上头，浮起的不是字。</w:t>
      </w:r>
    </w:p>
    <w:p>
      <w:r>
        <w:t>是一方**印**。</w:t>
      </w:r>
    </w:p>
    <w:p>
      <w:r>
        <w:t>——就是那年，在荒山洞口，悬了三个呼吸又收回去的那方印。</w:t>
      </w:r>
    </w:p>
    <w:p>
      <w:r>
        <w:t>——金里透紫，纹路繁复到瘆人，贵气压得整座冰洞"嗡"地一沉，沉得连他丹田里那缕刚站起来的元婴，都"扑通"一下，坐了回去。</w:t>
      </w:r>
    </w:p>
    <w:p>
      <w:r>
        <w:t>——这方印，他从没见过。</w:t>
      </w:r>
    </w:p>
    <w:p>
      <w:r>
        <w:t>——可它华贵到吓人的那一身纹样，落在他掌心，沉甸甸的，像一座王敦这辈子，做梦都没敢往近处看的——</w:t>
      </w:r>
    </w:p>
    <w:p>
      <w:r>
        <w:t>——天。</w:t>
      </w:r>
    </w:p>
    <w:p>
      <w:pPr>
        <w:pStyle w:val="Heading1"/>
      </w:pPr>
      <w:r>
        <w:t>第57章 紫薇神帝的传讯</w:t>
      </w:r>
    </w:p>
    <w:p>
      <w:r>
        <w:t>那封传讯，王敦捏在手里，捏了半炷香。</w:t>
      </w:r>
    </w:p>
    <w:p>
      <w:r>
        <w:t>——没敢拆。</w:t>
      </w:r>
    </w:p>
    <w:p>
      <w:r>
        <w:t>不是不会拆。是不敢。</w:t>
      </w:r>
    </w:p>
    <w:p>
      <w:r>
        <w:t>这封符落到他手心的那一刻，整座荒山都"嗡"地沉了一下。山里的灵气，像被一只看不见的大手按住了脖子，齐刷刷地往下伏，伏得连他养在丹田里那缕嫩元婴都缩了缩。</w:t>
      </w:r>
    </w:p>
    <w:p>
      <w:r>
        <w:t>——卧槽。</w:t>
      </w:r>
    </w:p>
    <w:p>
      <w:r>
        <w:t>——这分量。</w:t>
      </w:r>
    </w:p>
    <w:p>
      <w:r>
        <w:t>王敦修了大半辈子，收过的传讯没有一万也有八千。各家宗门的、散修的、连梁国皇家那种烫金的——他闭着眼都能掂出个轻重。</w:t>
      </w:r>
    </w:p>
    <w:p>
      <w:r>
        <w:t>可这一封——</w:t>
      </w:r>
    </w:p>
    <w:p>
      <w:r>
        <w:t>——这一封不在那个秤上。</w:t>
      </w:r>
    </w:p>
    <w:p>
      <w:r>
        <w:t>它静静地躺在他胖手心里，金灿灿的，暖融融的，符纹一圈套一圈，繁复得像一座小山。最外头那圈印纹，华贵到一种叫人头皮发麻的地步——那不是哪家宗门的徽，那是一整片星空。</w:t>
      </w:r>
    </w:p>
    <w:p>
      <w:r>
        <w:t>——紫微垣。</w:t>
      </w:r>
    </w:p>
    <w:p>
      <w:r>
        <w:t>——北天那片，万星朝拱、众星不移的紫微垣。</w:t>
      </w:r>
    </w:p>
    <w:p>
      <w:r>
        <w:t>王敦的胖手，抖了一下。</w:t>
      </w:r>
    </w:p>
    <w:p>
      <w:r>
        <w:t>——</w:t>
      </w:r>
    </w:p>
    <w:p>
      <w:r>
        <w:t>"——拆吧。"他在心里给自己壮胆，"——再不拆，老子要被它压成饼了。"</w:t>
      </w:r>
    </w:p>
    <w:p>
      <w:r>
        <w:t>他屏住气，指尖往那圈星纹上一点。</w:t>
      </w:r>
    </w:p>
    <w:p>
      <w:r>
        <w:t>符"啵"地化开。</w:t>
      </w:r>
    </w:p>
    <w:p>
      <w:r>
        <w:t>一句话，顺着他自创的那套路子——拆、传、拼——严丝合缝地，在他脑子里拼了出来。</w:t>
      </w:r>
    </w:p>
    <w:p>
      <w:r>
        <w:t>&gt; **"无名真君亲启：朕慕'无名'之名久矣。北极紫薇天扫榻以待，恭请真君上座一叙。"**</w:t>
      </w:r>
    </w:p>
    <w:p>
      <w:r>
        <w:t>——</w:t>
      </w:r>
    </w:p>
    <w:p>
      <w:r>
        <w:t>王敦盯着这一行字，盯得眼珠子一点一点往外凸。</w:t>
      </w:r>
    </w:p>
    <w:p>
      <w:r>
        <w:t>脑子里"嗡——"地一声，白了。</w:t>
      </w:r>
    </w:p>
    <w:p>
      <w:r>
        <w:t>——朕。</w:t>
      </w:r>
    </w:p>
    <w:p>
      <w:r>
        <w:t>——这玩意儿……自称"朕"。</w:t>
      </w:r>
    </w:p>
    <w:p>
      <w:r>
        <w:t>——修真界里敢自称朕的，掰着指头都数不出几个。</w:t>
      </w:r>
    </w:p>
    <w:p>
      <w:r>
        <w:t>——而能用紫微垣作印、能让一封传讯把整座山压沉的"朕"——</w:t>
      </w:r>
    </w:p>
    <w:p>
      <w:r>
        <w:t>王敦的喉咙，"咕"地咽了一下。</w:t>
      </w:r>
    </w:p>
    <w:p>
      <w:r>
        <w:t>——只有一个。</w:t>
      </w:r>
    </w:p>
    <w:p>
      <w:r>
        <w:t>——北极紫薇天，紫薇神帝。</w:t>
      </w:r>
    </w:p>
    <w:p>
      <w:r>
        <w:t>修真界顶上那几尊里头，最顶的那一撮。坐在仙界、甚至半只脚踩在神界门里的存在。一句话能定一界沉浮，一个眼神能压塌一座宗门。</w:t>
      </w:r>
    </w:p>
    <w:p>
      <w:r>
        <w:t>——这尊大佛，**亲自发了一封传讯**。</w:t>
      </w:r>
    </w:p>
    <w:p>
      <w:r>
        <w:t>——发给谁？</w:t>
      </w:r>
    </w:p>
    <w:p>
      <w:r>
        <w:t>——发给"无名真君"。</w:t>
      </w:r>
    </w:p>
    <w:p>
      <w:r>
        <w:t>——发给老子。</w:t>
      </w:r>
    </w:p>
    <w:p>
      <w:r>
        <w:t>——</w:t>
      </w:r>
    </w:p>
    <w:p>
      <w:r>
        <w:t>王敦"咣"地一屁股坐回了石壁上。</w:t>
      </w:r>
    </w:p>
    <w:p>
      <w:r>
        <w:t>那胖脸上的肉，一层一层往下垮。</w:t>
      </w:r>
    </w:p>
    <w:p>
      <w:r>
        <w:t>——"无名"。</w:t>
      </w:r>
    </w:p>
    <w:p>
      <w:r>
        <w:t>——他撒《无名符论》撒了一辈子，那本谁也不知道作者是谁的兽皮论，靠着"无名"两个字，喂出了满地的传讯仙符。</w:t>
      </w:r>
    </w:p>
    <w:p>
      <w:r>
        <w:t>——他这辈子最得意、也最藏得最死的一桩事。</w:t>
      </w:r>
    </w:p>
    <w:p>
      <w:r>
        <w:t>——藏到连贺平生都不知道是他干的。</w:t>
      </w:r>
    </w:p>
    <w:p>
      <w:r>
        <w:t>——藏到他自个儿夜里偷着乐，乐完还得把笑收回肚子里。</w:t>
      </w:r>
    </w:p>
    <w:p>
      <w:r>
        <w:t>——可这会儿，**有人**，隔着九重天，隔着千山万水，把那两个字，原原本本地，扣在了他王敦头上。</w:t>
      </w:r>
    </w:p>
    <w:p>
      <w:r>
        <w:t>——</w:t>
      </w:r>
    </w:p>
    <w:p>
      <w:r>
        <w:t>王敦坐在那儿，半天没动。</w:t>
      </w:r>
    </w:p>
    <w:p>
      <w:r>
        <w:t>——他找到我了。</w:t>
      </w:r>
    </w:p>
    <w:p>
      <w:r>
        <w:t>——这五个字，在他脑子里来来回回地撞。</w:t>
      </w:r>
    </w:p>
    <w:p>
      <w:r>
        <w:t>——他怎么找到我的？</w:t>
      </w:r>
    </w:p>
    <w:p>
      <w:r>
        <w:t>——</w:t>
      </w:r>
    </w:p>
    <w:p>
      <w:r>
        <w:t>王敦这辈子藏拙，藏得跟个老狐狸似的。</w:t>
      </w:r>
    </w:p>
    <w:p>
      <w:r>
        <w:t>——修为，藏。明明能一拳砸塌山头，偏要装成个看花田的圆满胖子。</w:t>
      </w:r>
    </w:p>
    <w:p>
      <w:r>
        <w:t>——天才，藏。元婴破障那一回，破出了"此路罕有"，他也只敢自个儿在心里"嘿"。</w:t>
      </w:r>
    </w:p>
    <w:p>
      <w:r>
        <w:t>——连那套密码，他都藏得密不透风。撒出去的是"无名"，留在世上的是一本没有作者的论，撒种的人始终缩在最暗的角落里。</w:t>
      </w:r>
    </w:p>
    <w:p>
      <w:r>
        <w:t>——他这一辈子的算盘，就一个：**别让人看穿我**。</w:t>
      </w:r>
    </w:p>
    <w:p>
      <w:r>
        <w:t>——别让人知道那个看花的胖子，那个画符的"无名"，那个心里揣着一整套道的家伙，是同一个人。</w:t>
      </w:r>
    </w:p>
    <w:p>
      <w:r>
        <w:t>——</w:t>
      </w:r>
    </w:p>
    <w:p>
      <w:r>
        <w:t>可这会儿——</w:t>
      </w:r>
    </w:p>
    <w:p>
      <w:r>
        <w:t>王敦慢慢地、慢慢地，把那行字又在脑子里过了一遍。</w:t>
      </w:r>
    </w:p>
    <w:p>
      <w:r>
        <w:t>——"朕慕'无名'之名久矣。"</w:t>
      </w:r>
    </w:p>
    <w:p>
      <w:r>
        <w:t>——久矣。</w:t>
      </w:r>
    </w:p>
    <w:p>
      <w:r>
        <w:t>——这两个字最要命。</w:t>
      </w:r>
    </w:p>
    <w:p>
      <w:r>
        <w:t>——不是刚刚才发现。是**久矣**。是这尊大佛，盯着"无名"，盯了很久很久了。</w:t>
      </w:r>
    </w:p>
    <w:p>
      <w:r>
        <w:t>——盯着盯着，把那个缩在暗角里撒种的人，一点一点，从满地的传讯仙符里头，**给反推出来了**。</w:t>
      </w:r>
    </w:p>
    <w:p>
      <w:r>
        <w:t>王敦的后脖子，"唰"地起了一层鸡皮疙瘩。</w:t>
      </w:r>
    </w:p>
    <w:p>
      <w:r>
        <w:t>——卧槽。</w:t>
      </w:r>
    </w:p>
    <w:p>
      <w:r>
        <w:t>——这世上，最该看穿我的人，看穿我了。</w:t>
      </w:r>
    </w:p>
    <w:p>
      <w:r>
        <w:t>——</w:t>
      </w:r>
    </w:p>
    <w:p>
      <w:r>
        <w:t>他闭上眼。</w:t>
      </w:r>
    </w:p>
    <w:p>
      <w:r>
        <w:t>——藏拙的人，最怕什么？</w:t>
      </w:r>
    </w:p>
    <w:p>
      <w:r>
        <w:t>——不怕打不过。打不过他能装。</w:t>
      </w:r>
    </w:p>
    <w:p>
      <w:r>
        <w:t>——不怕熬。熬他熬了大半辈子。</w:t>
      </w:r>
    </w:p>
    <w:p>
      <w:r>
        <w:t>——他最怕的，是有一双眼睛，比他藏得还深，比他看得还远，隔着九天，把他那身假皮一层一层揭开，看见底下那个真王敦。</w:t>
      </w:r>
    </w:p>
    <w:p>
      <w:r>
        <w:t>——而这双眼睛，偏偏长在修真界最顶的那尊脑袋上。</w:t>
      </w:r>
    </w:p>
    <w:p>
      <w:r>
        <w:t>——</w:t>
      </w:r>
    </w:p>
    <w:p>
      <w:r>
        <w:t>王敦睁开眼，下意识地，去摸眼皮内侧那道符纹。</w:t>
      </w:r>
    </w:p>
    <w:p>
      <w:r>
        <w:t>——系统。</w:t>
      </w:r>
    </w:p>
    <w:p>
      <w:r>
        <w:t>——给句话。这会儿你他娘的倒是给句话啊。</w:t>
      </w:r>
    </w:p>
    <w:p>
      <w:r>
        <w:t>——这玩意儿平日里就爱装高深，藏头露尾的，关键时候吊他胃口。可越是这种天塌的时候，王敦越想听它"叮"一声，凝出一行字来，哪怕是句屁话也好。</w:t>
      </w:r>
    </w:p>
    <w:p>
      <w:r>
        <w:t>符纹——没动。</w:t>
      </w:r>
    </w:p>
    <w:p>
      <w:r>
        <w:t>——一点动静都没有。</w:t>
      </w:r>
    </w:p>
    <w:p>
      <w:r>
        <w:t>——青幽幽地伏在眼皮底下，跟睡死了一样。</w:t>
      </w:r>
    </w:p>
    <w:p>
      <w:r>
        <w:t>王敦"啧"了一声。</w:t>
      </w:r>
    </w:p>
    <w:p>
      <w:r>
        <w:t>——连你也哑了。</w:t>
      </w:r>
    </w:p>
    <w:p>
      <w:r>
        <w:t>——</w:t>
      </w:r>
    </w:p>
    <w:p>
      <w:r>
        <w:t>他低头，摸了一把贴肉的命牌。</w:t>
      </w:r>
    </w:p>
    <w:p>
      <w:r>
        <w:t>——血纹，稳。</w:t>
      </w:r>
    </w:p>
    <w:p>
      <w:r>
        <w:t>——师弟还活着，在另一头，平平安安地，往他自个儿的顶上爬。</w:t>
      </w:r>
    </w:p>
    <w:p>
      <w:r>
        <w:t>王敦摸着那道稳稳的血纹，心里头那块刻横线的地方，难得地，没暖起来。</w:t>
      </w:r>
    </w:p>
    <w:p>
      <w:r>
        <w:t>——这会儿，连师弟也帮不上他。</w:t>
      </w:r>
    </w:p>
    <w:p>
      <w:r>
        <w:t>——这桩事，他得一个人掂。</w:t>
      </w:r>
    </w:p>
    <w:p>
      <w:r>
        <w:t>——</w:t>
      </w:r>
    </w:p>
    <w:p>
      <w:r>
        <w:t>他重新捏起那封已经拆过的传讯。</w:t>
      </w:r>
    </w:p>
    <w:p>
      <w:r>
        <w:t>金光还在，星纹还在，沉甸甸地压着他的胖手心。</w:t>
      </w:r>
    </w:p>
    <w:p>
      <w:r>
        <w:t>——上，还是不上？</w:t>
      </w:r>
    </w:p>
    <w:p>
      <w:r>
        <w:t>——上了，前途无量。修真界最顶的大佛亲自请的座，这是多少修士求都求不来的青云路。</w:t>
      </w:r>
    </w:p>
    <w:p>
      <w:r>
        <w:t>——可上了——</w:t>
      </w:r>
    </w:p>
    <w:p>
      <w:r>
        <w:t>王敦的手，又抖了一下。</w:t>
      </w:r>
    </w:p>
    <w:p>
      <w:r>
        <w:t>——上了，那身藏了大半辈子的假皮，从他踏进紫薇天那一刻起，就得**当着最尊贵的眼睛，一寸一寸地，扒下来**。</w:t>
      </w:r>
    </w:p>
    <w:p>
      <w:r>
        <w:t>——可话说回来，扒不扒，又有什么分别？</w:t>
      </w:r>
    </w:p>
    <w:p>
      <w:r>
        <w:t>——这世上最该看穿他的那双眼，早已经，从九重天外，**把他看了个透**。</w:t>
      </w:r>
    </w:p>
    <w:p>
      <w:r>
        <w:t>——他这半辈子提着的那口气，原来在人家"久矣"两个字面前，**早就漏了**——他自个儿，还蒙在鼓里。</w:t>
      </w:r>
    </w:p>
    <w:p>
      <w:r>
        <w:t>——</w:t>
      </w:r>
    </w:p>
    <w:p>
      <w:r>
        <w:t>王敦盯着那团金光，盯了很久很久。</w:t>
      </w:r>
    </w:p>
    <w:p>
      <w:r>
        <w:t>久到山里的天，从亮泡到暗，又从暗泡回亮。</w:t>
      </w:r>
    </w:p>
    <w:p>
      <w:r>
        <w:t>——他没拆开第二遍。</w:t>
      </w:r>
    </w:p>
    <w:p>
      <w:r>
        <w:t>——他也没回。</w:t>
      </w:r>
    </w:p>
    <w:p>
      <w:r>
        <w:t>——他就那么捏着，坐成了一尊胖泥塑。</w:t>
      </w:r>
    </w:p>
    <w:p>
      <w:r>
        <w:t>直到那团金光，在他手心里，**自个儿又"嗡"地亮了一下**——</w:t>
      </w:r>
    </w:p>
    <w:p>
      <w:r>
        <w:t>亮起来的，不是字。</w:t>
      </w:r>
    </w:p>
    <w:p>
      <w:r>
        <w:t>是一个声音。</w:t>
      </w:r>
    </w:p>
    <w:p>
      <w:r>
        <w:t>软的，沉的，带着一股压得人喘不过气的、属于最顶处的从容——直接在他脑子里，响了起来：</w:t>
      </w:r>
    </w:p>
    <w:p>
      <w:r>
        <w:t>"——无名。"</w:t>
      </w:r>
    </w:p>
    <w:p>
      <w:r>
        <w:t>"——朕，等你。"</w:t>
      </w:r>
    </w:p>
    <w:p>
      <w:r>
        <w:t>王敦"刷"地睁大了眼。</w:t>
      </w:r>
    </w:p>
    <w:p>
      <w:r>
        <w:t>——他还没回。</w:t>
      </w:r>
    </w:p>
    <w:p>
      <w:r>
        <w:t>——这尊大佛，已经知道他会去了。</w:t>
      </w:r>
    </w:p>
    <w:p>
      <w:pPr>
        <w:pStyle w:val="Heading1"/>
      </w:pPr>
      <w:r>
        <w:t>第58章 有人看穿了我</w:t>
      </w:r>
    </w:p>
    <w:p>
      <w:r>
        <w:t>那句"朕，等你"落进脑子里之后，金光就散了。</w:t>
      </w:r>
    </w:p>
    <w:p>
      <w:r>
        <w:t>散得干干净净，连点渣都没留。山又是那座荒山，洞又是那个破洞，半截灯歪在墙角，豁口的丹炉蹲在身前——</w:t>
      </w:r>
    </w:p>
    <w:p>
      <w:r>
        <w:t>——好像刚才那一通天塌地陷，全是他王敦自个儿做的一场胖梦。</w:t>
      </w:r>
    </w:p>
    <w:p>
      <w:r>
        <w:t>可他手心里还烫着。</w:t>
      </w:r>
    </w:p>
    <w:p>
      <w:r>
        <w:t>——那是真的。</w:t>
      </w:r>
    </w:p>
    <w:p>
      <w:r>
        <w:t>——</w:t>
      </w:r>
    </w:p>
    <w:p>
      <w:r>
        <w:t>王敦在山洞里枯坐了三天三夜。</w:t>
      </w:r>
    </w:p>
    <w:p>
      <w:r>
        <w:t>三天三夜，他没炼气，没翻那卷兽皮，连饭都忘了刨。就那么盘着腿，盯着洞口外那片他蹲了好些年的、灰扑扑的天，一寸一寸地，掂量。</w:t>
      </w:r>
    </w:p>
    <w:p>
      <w:r>
        <w:t>——</w:t>
      </w:r>
    </w:p>
    <w:p>
      <w:r>
        <w:t>第一天，他掂的是"怕"。</w:t>
      </w:r>
    </w:p>
    <w:p>
      <w:r>
        <w:t>——怕，是真怕。</w:t>
      </w:r>
    </w:p>
    <w:p>
      <w:r>
        <w:t>——他这辈子藏拙，藏的就是个"没人看穿我"。这是他的命根子，比那颗破出元婴的金丹还要紧。</w:t>
      </w:r>
    </w:p>
    <w:p>
      <w:r>
        <w:t>——一个看花的胖子，一个画符的"无名"，一个揣着整套道的家伙——这三张皮，他叠了大半辈子，叠得严丝合缝，谁也别想揭。</w:t>
      </w:r>
    </w:p>
    <w:p>
      <w:r>
        <w:t>——可如今呢？</w:t>
      </w:r>
    </w:p>
    <w:p>
      <w:r>
        <w:t>——最顶上那尊大佛，一句"久矣"，把三张皮捅了个对穿。</w:t>
      </w:r>
    </w:p>
    <w:p>
      <w:r>
        <w:t>王敦摸着后脖子，那层鸡皮疙瘩三天没下去。</w:t>
      </w:r>
    </w:p>
    <w:p>
      <w:r>
        <w:t>——有人看穿了我。</w:t>
      </w:r>
    </w:p>
    <w:p>
      <w:r>
        <w:t>——这五个字，比天塌还叫他心慌。</w:t>
      </w:r>
    </w:p>
    <w:p>
      <w:r>
        <w:t>——</w:t>
      </w:r>
    </w:p>
    <w:p>
      <w:r>
        <w:t>第二天，他掂的是"权衡"。</w:t>
      </w:r>
    </w:p>
    <w:p>
      <w:r>
        <w:t>——不去，行不行？</w:t>
      </w:r>
    </w:p>
    <w:p>
      <w:r>
        <w:t>王敦认认真真地想了想"抗旨"这两个字。</w:t>
      </w:r>
    </w:p>
    <w:p>
      <w:r>
        <w:t>——人家是修真界最顶的那尊。一句话定一界沉浮的那种。</w:t>
      </w:r>
    </w:p>
    <w:p>
      <w:r>
        <w:t>——他一个元婴胖子，要是装聋作哑，缩在这破山洞里当没收到——</w:t>
      </w:r>
    </w:p>
    <w:p>
      <w:r>
        <w:t>——人家真要找他，他躲得过么？</w:t>
      </w:r>
    </w:p>
    <w:p>
      <w:r>
        <w:t>——躲不过。</w:t>
      </w:r>
    </w:p>
    <w:p>
      <w:r>
        <w:t>——人家连"无名"是谁都从满地符里反推出来了，还能找不着一座荒山上的一个胖子？</w:t>
      </w:r>
    </w:p>
    <w:p>
      <w:r>
        <w:t>——更何况——</w:t>
      </w:r>
    </w:p>
    <w:p>
      <w:r>
        <w:t>王敦"嘁"了一声。</w:t>
      </w:r>
    </w:p>
    <w:p>
      <w:r>
        <w:t>——更何况，人家那句话，软是软的，可软里头那股子分量，他听得明明白白。</w:t>
      </w:r>
    </w:p>
    <w:p>
      <w:r>
        <w:t>——那不是"请"。</w:t>
      </w:r>
    </w:p>
    <w:p>
      <w:r>
        <w:t>——那是"朕已经决定你要来了，朕只是顺嘴通知你一声"。</w:t>
      </w:r>
    </w:p>
    <w:p>
      <w:r>
        <w:t>——抗这个旨，跟拿脑袋去撞混元铁壁没两样。</w:t>
      </w:r>
    </w:p>
    <w:p>
      <w:r>
        <w:t>——</w:t>
      </w:r>
    </w:p>
    <w:p>
      <w:r>
        <w:t>第三天，他掂的是最难掂的那一桩。</w:t>
      </w:r>
    </w:p>
    <w:p>
      <w:r>
        <w:t>——去了，会怎样？</w:t>
      </w:r>
    </w:p>
    <w:p>
      <w:r>
        <w:t>王敦闭着眼，把那条路在脑子里走了一遍。</w:t>
      </w:r>
    </w:p>
    <w:p>
      <w:r>
        <w:t>——上紫薇天。</w:t>
      </w:r>
    </w:p>
    <w:p>
      <w:r>
        <w:t>——见那尊大佛。</w:t>
      </w:r>
    </w:p>
    <w:p>
      <w:r>
        <w:t>——前途，那是没的说。修真界最顶的存在亲自扫榻请的座，往后那是青云直上、平步登天的路。</w:t>
      </w:r>
    </w:p>
    <w:p>
      <w:r>
        <w:t>——可走这条路，得拿什么换？</w:t>
      </w:r>
    </w:p>
    <w:p>
      <w:r>
        <w:t>王敦睁开眼，那胖脸上的肉沉沉地耷着。</w:t>
      </w:r>
    </w:p>
    <w:p>
      <w:r>
        <w:t>——拿他藏了大半辈子的那张皮换。</w:t>
      </w:r>
    </w:p>
    <w:p>
      <w:r>
        <w:t>——从他踏进紫薇天门那一刻起，那个"看花的圆满胖子"，就死了。</w:t>
      </w:r>
    </w:p>
    <w:p>
      <w:r>
        <w:t>——往后，他是"无名真君"。是那个发明了传讯仙符底层道理、被最顶处亲自请去的家伙。</w:t>
      </w:r>
    </w:p>
    <w:p>
      <w:r>
        <w:t>——一头是去：踏上去，前途是真的，可那张皮也是真的要剥；一头是不去：缩着，皮能保住，可那是拿脑袋去顶最顶上那尊的旨。</w:t>
      </w:r>
    </w:p>
    <w:p>
      <w:r>
        <w:t>——左手一杆秤，右手一杆秤——王敦在心里头，把这两头，来来回回地称。</w:t>
      </w:r>
    </w:p>
    <w:p>
      <w:r>
        <w:t>——</w:t>
      </w:r>
    </w:p>
    <w:p>
      <w:r>
        <w:t>王敦坐在那儿，难得地，没"嘿"，也没"卧槽"。</w:t>
      </w:r>
    </w:p>
    <w:p>
      <w:r>
        <w:t>——他在想那本兽皮。</w:t>
      </w:r>
    </w:p>
    <w:p>
      <w:r>
        <w:t>——他撒《无名符论》的时候，图的什么？</w:t>
      </w:r>
    </w:p>
    <w:p>
      <w:r>
        <w:t>——图功德？功德是后来才结的果，三尺大的一团，暖融融地护着他。</w:t>
      </w:r>
    </w:p>
    <w:p>
      <w:r>
        <w:t>——图扬名？扬的是"无名"的名，跟他王敦半文钱关系没有。</w:t>
      </w:r>
    </w:p>
    <w:p>
      <w:r>
        <w:t>——图……</w:t>
      </w:r>
    </w:p>
    <w:p>
      <w:r>
        <w:t>王敦慢慢地，在心里头摸到了那个真的理由。</w:t>
      </w:r>
    </w:p>
    <w:p>
      <w:r>
        <w:t>——他图的，是把脑子里那套磨出来的好东西，撒到世上去，长成满地的庄稼。</w:t>
      </w:r>
    </w:p>
    <w:p>
      <w:r>
        <w:t>——让千里万里之外，两个修士能搭上一句话。</w:t>
      </w:r>
    </w:p>
    <w:p>
      <w:r>
        <w:t>——让一封要紧的传讯，不必再靠飞鸽灵兽，跑断腿，丢半路。</w:t>
      </w:r>
    </w:p>
    <w:p>
      <w:r>
        <w:t>——他撒种的时候，连名都不敢留。可那满地长出来的庄稼，是真的。是他这辈子，实打实留在世上的东西。</w:t>
      </w:r>
    </w:p>
    <w:p>
      <w:r>
        <w:t>——</w:t>
      </w:r>
    </w:p>
    <w:p>
      <w:r>
        <w:t>王敦"嘶"地吸了口气。</w:t>
      </w:r>
    </w:p>
    <w:p>
      <w:r>
        <w:t>——既然种已经撒了，长得满地都是了——</w:t>
      </w:r>
    </w:p>
    <w:p>
      <w:r>
        <w:t>——那个揣着种的人，被人翻出来，又算个什么大事？</w:t>
      </w:r>
    </w:p>
    <w:p>
      <w:r>
        <w:t>——</w:t>
      </w:r>
    </w:p>
    <w:p>
      <w:r>
        <w:t>他这一辈子怕被看穿，怕的是被看穿了之后，那身假皮一塌，自个儿无处可藏。</w:t>
      </w:r>
    </w:p>
    <w:p>
      <w:r>
        <w:t>——可这会儿他忽然想明白了。</w:t>
      </w:r>
    </w:p>
    <w:p>
      <w:r>
        <w:t>——藏拙藏拙，藏的从来是"拙"，是那身假皮，是那个看花的胖子。</w:t>
      </w:r>
    </w:p>
    <w:p>
      <w:r>
        <w:t>——藏的不是"道"。</w:t>
      </w:r>
    </w:p>
    <w:p>
      <w:r>
        <w:t>——他那套密码，那套"变与不变、一与多、隔与通"——那是真东西。那是他实打实悟出来的道。</w:t>
      </w:r>
    </w:p>
    <w:p>
      <w:r>
        <w:t>——真东西，本就不该藏一辈子。</w:t>
      </w:r>
    </w:p>
    <w:p>
      <w:r>
        <w:t>——被最该看懂它的人看懂了，那不叫"被看穿"。</w:t>
      </w:r>
    </w:p>
    <w:p>
      <w:r>
        <w:t>王敦咧了咧嘴，第一回，没把那点笑收回肚子里。</w:t>
      </w:r>
    </w:p>
    <w:p>
      <w:r>
        <w:t>——那叫，**遇着知音了**。</w:t>
      </w:r>
    </w:p>
    <w:p>
      <w:r>
        <w:t>——</w:t>
      </w:r>
    </w:p>
    <w:p>
      <w:r>
        <w:t>他试着去摸眼皮内侧那道符纹。</w:t>
      </w:r>
    </w:p>
    <w:p>
      <w:r>
        <w:t>——三天了。</w:t>
      </w:r>
    </w:p>
    <w:p>
      <w:r>
        <w:t>——这鬼系统，三天没吱过声。</w:t>
      </w:r>
    </w:p>
    <w:p>
      <w:r>
        <w:t>——它平日里多话痨……不，它平日里多闷，闷归闷，关键的坎上从没缺过席。元婴破障那回，它"叮"地凝出"此路罕有"四个字，给他兜了底。</w:t>
      </w:r>
    </w:p>
    <w:p>
      <w:r>
        <w:t>——可这一回。</w:t>
      </w:r>
    </w:p>
    <w:p>
      <w:r>
        <w:t>——它彻彻底底地，哑了。</w:t>
      </w:r>
    </w:p>
    <w:p>
      <w:r>
        <w:t>王敦在心里"喂"了一声。</w:t>
      </w:r>
    </w:p>
    <w:p>
      <w:r>
        <w:t>——给个提示啊。去还是不去，你倒是给个屁话啊。</w:t>
      </w:r>
    </w:p>
    <w:p>
      <w:r>
        <w:t>符纹——纹丝不动。</w:t>
      </w:r>
    </w:p>
    <w:p>
      <w:r>
        <w:t>青幽幽地伏着，像在很远很远的地方，背过身去，不肯接话。</w:t>
      </w:r>
    </w:p>
    <w:p>
      <w:r>
        <w:t>——</w:t>
      </w:r>
    </w:p>
    <w:p>
      <w:r>
        <w:t>王敦盯着眼皮内侧那片黑，盯了半晌，忽然，慢慢地笑了。</w:t>
      </w:r>
    </w:p>
    <w:p>
      <w:r>
        <w:t>——卧槽。</w:t>
      </w:r>
    </w:p>
    <w:p>
      <w:r>
        <w:t>——你这玩意儿。</w:t>
      </w:r>
    </w:p>
    <w:p>
      <w:r>
        <w:t>——你不吱声，是因为这桩事，没法替我掂，是不是？</w:t>
      </w:r>
    </w:p>
    <w:p>
      <w:r>
        <w:t>——元婴破障那回，破不破，靠的是悟。悟通了，路就在那儿，你点一句"此路罕有"，是给我兜底。</w:t>
      </w:r>
    </w:p>
    <w:p>
      <w:r>
        <w:t>——可这一回——</w:t>
      </w:r>
    </w:p>
    <w:p>
      <w:r>
        <w:t>——去不去紫薇天，是要不要把藏了一辈子的命根子，亲手交出去。</w:t>
      </w:r>
    </w:p>
    <w:p>
      <w:r>
        <w:t>——这种事，没有"对"和"错"。只有"我愿不愿意"。</w:t>
      </w:r>
    </w:p>
    <w:p>
      <w:r>
        <w:t>——你替不了我。</w:t>
      </w:r>
    </w:p>
    <w:p>
      <w:r>
        <w:t>——所以你闭嘴。</w:t>
      </w:r>
    </w:p>
    <w:p>
      <w:r>
        <w:t>——</w:t>
      </w:r>
    </w:p>
    <w:p>
      <w:r>
        <w:t>王敦"嘿"了一声。这一声"嘿"，三天里头第一回，是松快的。</w:t>
      </w:r>
    </w:p>
    <w:p>
      <w:r>
        <w:t>——罢了罢了。</w:t>
      </w:r>
    </w:p>
    <w:p>
      <w:r>
        <w:t>——藏了大半辈子，也够本了。</w:t>
      </w:r>
    </w:p>
    <w:p>
      <w:r>
        <w:t>——人家最顶的大佛，扫榻以待，说"朕等你"。</w:t>
      </w:r>
    </w:p>
    <w:p>
      <w:r>
        <w:t>——这杆秤，称到末了，他认了：保皮抗旨，那是把命也搭进去；剥皮上山，好歹换条青云路。</w:t>
      </w:r>
    </w:p>
    <w:p>
      <w:r>
        <w:t>——亏本的买卖他王敦从来不做。</w:t>
      </w:r>
    </w:p>
    <w:p>
      <w:r>
        <w:t>——</w:t>
      </w:r>
    </w:p>
    <w:p>
      <w:r>
        <w:t>王敦撑着石壁，慢慢地、慢慢地站起来。胖身子一晃，站稳了。</w:t>
      </w:r>
    </w:p>
    <w:p>
      <w:r>
        <w:t>他抖了抖身上那件洗得发白的旧道袍，拍了拍上头蹲了三天攒下的灰。</w:t>
      </w:r>
    </w:p>
    <w:p>
      <w:r>
        <w:t>——去。</w:t>
      </w:r>
    </w:p>
    <w:p>
      <w:r>
        <w:t>——</w:t>
      </w:r>
    </w:p>
    <w:p>
      <w:r>
        <w:t>可这一个"去"字在心里落了地，王敦反倒没立刻动身。</w:t>
      </w:r>
    </w:p>
    <w:p>
      <w:r>
        <w:t>他站在洞口，望着北边那片天，胖手不自觉地，又往贴肉的那道命牌上按了过去。</w:t>
      </w:r>
    </w:p>
    <w:p>
      <w:r>
        <w:t>——血纹，稳。</w:t>
      </w:r>
    </w:p>
    <w:p>
      <w:r>
        <w:t>——师弟在那头，平平安安地，不知道他这个哥，要往哪儿去了。</w:t>
      </w:r>
    </w:p>
    <w:p>
      <w:r>
        <w:t>王敦的手，停在命牌上，半天没挪开。</w:t>
      </w:r>
    </w:p>
    <w:p>
      <w:r>
        <w:t>——这一去，山高水长。</w:t>
      </w:r>
    </w:p>
    <w:p>
      <w:r>
        <w:t>——这一去，他这个藏了一辈子的哥，要走到亮处去了。</w:t>
      </w:r>
    </w:p>
    <w:p>
      <w:r>
        <w:t>——可有个人——</w:t>
      </w:r>
    </w:p>
    <w:p>
      <w:r>
        <w:t>王敦望着北天，喉咙里"咯"了一下。</w:t>
      </w:r>
    </w:p>
    <w:p>
      <w:r>
        <w:t>——有个人，他还没法就这么走。</w:t>
      </w:r>
    </w:p>
    <w:p>
      <w:pPr>
        <w:pStyle w:val="Heading1"/>
      </w:pPr>
      <w:r>
        <w:t>第59章 抉择前夕</w:t>
      </w:r>
    </w:p>
    <w:p>
      <w:r>
        <w:t>动身前的那一夜，王敦没睡。</w:t>
      </w:r>
    </w:p>
    <w:p>
      <w:r>
        <w:t>他在洞里翻箱倒柜——其实也没什么箱柜，一个胖子云游修行，家当全在身上。翻来翻去，就翻出一块还算干净的、没刻过符的玉简来。</w:t>
      </w:r>
    </w:p>
    <w:p>
      <w:r>
        <w:t>——空白的。</w:t>
      </w:r>
    </w:p>
    <w:p>
      <w:r>
        <w:t>——传讯用的。</w:t>
      </w:r>
    </w:p>
    <w:p>
      <w:r>
        <w:t>王敦把那块玉简搁在膝盖上，盯着它，盯了大半宿。</w:t>
      </w:r>
    </w:p>
    <w:p>
      <w:r>
        <w:t>——他要给师弟，留句话。</w:t>
      </w:r>
    </w:p>
    <w:p>
      <w:r>
        <w:t>——</w:t>
      </w:r>
    </w:p>
    <w:p>
      <w:r>
        <w:t>他抓着玉简，劲都没敢往里头送。</w:t>
      </w:r>
    </w:p>
    <w:p>
      <w:r>
        <w:t>——卧槽。</w:t>
      </w:r>
    </w:p>
    <w:p>
      <w:r>
        <w:t>——这他娘的，比破金丹还难。</w:t>
      </w:r>
    </w:p>
    <w:p>
      <w:r>
        <w:t>——破金丹，好歹书上写个方向。这句话，往里头写什么，谁也没法教他。</w:t>
      </w:r>
    </w:p>
    <w:p>
      <w:r>
        <w:t>——</w:t>
      </w:r>
    </w:p>
    <w:p>
      <w:r>
        <w:t>王敦在心里头，先把要说的，过了一遍。</w:t>
      </w:r>
    </w:p>
    <w:p>
      <w:r>
        <w:t>——"师弟。"</w:t>
      </w:r>
    </w:p>
    <w:p>
      <w:r>
        <w:t>——头两个字，好写。</w:t>
      </w:r>
    </w:p>
    <w:p>
      <w:r>
        <w:t>——"为兄……"</w:t>
      </w:r>
    </w:p>
    <w:p>
      <w:r>
        <w:t>——往下，就卡住了。</w:t>
      </w:r>
    </w:p>
    <w:p>
      <w:r>
        <w:t>——</w:t>
      </w:r>
    </w:p>
    <w:p>
      <w:r>
        <w:t>为兄要走了。</w:t>
      </w:r>
    </w:p>
    <w:p>
      <w:r>
        <w:t>——走哪儿？</w:t>
      </w:r>
    </w:p>
    <w:p>
      <w:r>
        <w:t>——上紫薇天。</w:t>
      </w:r>
    </w:p>
    <w:p>
      <w:r>
        <w:t>王敦的笔尖——不，是那缕劲，悬在玉简上头，半天没落下去。</w:t>
      </w:r>
    </w:p>
    <w:p>
      <w:r>
        <w:t>——不能写。</w:t>
      </w:r>
    </w:p>
    <w:p>
      <w:r>
        <w:t>——</w:t>
      </w:r>
    </w:p>
    <w:p>
      <w:r>
        <w:t>他要是写了"紫薇天"三个字——</w:t>
      </w:r>
    </w:p>
    <w:p>
      <w:r>
        <w:t>——师弟那是什么人？原作里头平行登顶、一步一步硬爬上来的主儿。心思比谁都细。</w:t>
      </w:r>
    </w:p>
    <w:p>
      <w:r>
        <w:t>——他一看"紫薇天"，立马就懂了。立马就知道，他那个看花的胖师兄，根本不是个看花的胖师兄。</w:t>
      </w:r>
    </w:p>
    <w:p>
      <w:r>
        <w:t>——立马就知道，那个发明了传讯仙符、被最顶处亲自请去的"无名"——</w:t>
      </w:r>
    </w:p>
    <w:p>
      <w:r>
        <w:t>——是他哥。</w:t>
      </w:r>
    </w:p>
    <w:p>
      <w:r>
        <w:t>——</w:t>
      </w:r>
    </w:p>
    <w:p>
      <w:r>
        <w:t>王敦"嘶"地吸了口凉气。</w:t>
      </w:r>
    </w:p>
    <w:p>
      <w:r>
        <w:t>——藏了大半辈子，连师弟都瞒得密不透风。</w:t>
      </w:r>
    </w:p>
    <w:p>
      <w:r>
        <w:t>——临走这一封信，要是把底全揭了——</w:t>
      </w:r>
    </w:p>
    <w:p>
      <w:r>
        <w:t>——那他这大半辈子的藏，图什么？</w:t>
      </w:r>
    </w:p>
    <w:p>
      <w:r>
        <w:t>——</w:t>
      </w:r>
    </w:p>
    <w:p>
      <w:r>
        <w:t>可话又说回来。</w:t>
      </w:r>
    </w:p>
    <w:p>
      <w:r>
        <w:t>王敦把玉简捏紧了些。</w:t>
      </w:r>
    </w:p>
    <w:p>
      <w:r>
        <w:t>——他要去亮处了。</w:t>
      </w:r>
    </w:p>
    <w:p>
      <w:r>
        <w:t>——这一去，山高水长。他这元婴的修为，到了仙界顶层那种地界，跟个刚摸门的雏儿没两样，往后是福是祸，谁说得准。</w:t>
      </w:r>
    </w:p>
    <w:p>
      <w:r>
        <w:t>——这一去，他跟师弟，可能十年八年见不着。</w:t>
      </w:r>
    </w:p>
    <w:p>
      <w:r>
        <w:t>——也可能……</w:t>
      </w:r>
    </w:p>
    <w:p>
      <w:r>
        <w:t>王敦没敢往下想。</w:t>
      </w:r>
    </w:p>
    <w:p>
      <w:r>
        <w:t>——他低头摸了一把贴肉的命牌。</w:t>
      </w:r>
    </w:p>
    <w:p>
      <w:r>
        <w:t>——血纹稳。</w:t>
      </w:r>
    </w:p>
    <w:p>
      <w:r>
        <w:t>——稳就好。稳就好。</w:t>
      </w:r>
    </w:p>
    <w:p>
      <w:r>
        <w:t>——</w:t>
      </w:r>
    </w:p>
    <w:p>
      <w:r>
        <w:t>他这辈子，跟师弟之间，话就没多过。</w:t>
      </w:r>
    </w:p>
    <w:p>
      <w:r>
        <w:t>——当年灵药谷，一个看花的执事胖师兄，一个挑水的杂役师弟。两人蹲在花田边上，常常一句话不说，就那么蹲着，看那五百六十株烈阳花，从骨朵开到满田红。</w:t>
      </w:r>
    </w:p>
    <w:p>
      <w:r>
        <w:t>——后来各奔前程，一个明里登顶，一个暗里藏拙。隔着千山万水，两块命牌的血纹，替他们彼此报着平安。</w:t>
      </w:r>
    </w:p>
    <w:p>
      <w:r>
        <w:t>——他这个哥，给师弟使过的劲，师弟一辈子都不会知道。</w:t>
      </w:r>
    </w:p>
    <w:p>
      <w:r>
        <w:t>——他从来也没打算让师弟知道。</w:t>
      </w:r>
    </w:p>
    <w:p>
      <w:r>
        <w:t>——</w:t>
      </w:r>
    </w:p>
    <w:p>
      <w:r>
        <w:t>王敦盯着那块空白的玉简，那胖脸上的肉，慢慢地、慢慢地，软了下来。</w:t>
      </w:r>
    </w:p>
    <w:p>
      <w:r>
        <w:t>——告诉他真相么？</w:t>
      </w:r>
    </w:p>
    <w:p>
      <w:r>
        <w:t>——告诉他"你哥其实是个天才，你哥其实给你兜了一辈子的底，你哥其实是那个无名"——</w:t>
      </w:r>
    </w:p>
    <w:p>
      <w:r>
        <w:t>——王敦摇了摇头。</w:t>
      </w:r>
    </w:p>
    <w:p>
      <w:r>
        <w:t>——不。</w:t>
      </w:r>
    </w:p>
    <w:p>
      <w:r>
        <w:t>——</w:t>
      </w:r>
    </w:p>
    <w:p>
      <w:r>
        <w:t>——他要是说了，师弟往后再看他，眼神就变了。</w:t>
      </w:r>
    </w:p>
    <w:p>
      <w:r>
        <w:t>——师弟会念他的好，会记他的情，会……会觉得，自个儿这一路登顶，原来背后有个哥在替他撑着。</w:t>
      </w:r>
    </w:p>
    <w:p>
      <w:r>
        <w:t>——而王敦不要这个。</w:t>
      </w:r>
    </w:p>
    <w:p>
      <w:r>
        <w:t>——他要的，是师弟到死都觉得，自个儿是凭一口气、一双手，硬生生爬上去的。</w:t>
      </w:r>
    </w:p>
    <w:p>
      <w:r>
        <w:t>——那才是他师弟。</w:t>
      </w:r>
    </w:p>
    <w:p>
      <w:r>
        <w:t>——那才是他这个哥，最想护住的东西。</w:t>
      </w:r>
    </w:p>
    <w:p>
      <w:r>
        <w:t>——</w:t>
      </w:r>
    </w:p>
    <w:p>
      <w:r>
        <w:t>王敦"嘿"了一声，笑了一下。这一笑，眼角有点烫。</w:t>
      </w:r>
    </w:p>
    <w:p>
      <w:r>
        <w:t>——藏拙的人，连临别这点真心话，都得藏着说。</w:t>
      </w:r>
    </w:p>
    <w:p>
      <w:r>
        <w:t>——罢了罢了。</w:t>
      </w:r>
    </w:p>
    <w:p>
      <w:r>
        <w:t>——</w:t>
      </w:r>
    </w:p>
    <w:p>
      <w:r>
        <w:t>他终于把那缕劲，落了下去。</w:t>
      </w:r>
    </w:p>
    <w:p>
      <w:r>
        <w:t>玉简上，一个字一个字地，亮起来：</w:t>
      </w:r>
    </w:p>
    <w:p>
      <w:r>
        <w:t>&gt; **"师弟，为兄要去远方修行了。勿念。保重。"**</w:t>
      </w:r>
    </w:p>
    <w:p>
      <w:r>
        <w:t>——</w:t>
      </w:r>
    </w:p>
    <w:p>
      <w:r>
        <w:t>写完，王敦盯着这十二个字，盯了很久。</w:t>
      </w:r>
    </w:p>
    <w:p>
      <w:r>
        <w:t>——没说去哪。</w:t>
      </w:r>
    </w:p>
    <w:p>
      <w:r>
        <w:t>——没说去干嘛。</w:t>
      </w:r>
    </w:p>
    <w:p>
      <w:r>
        <w:t>——没说什么时候回。</w:t>
      </w:r>
    </w:p>
    <w:p>
      <w:r>
        <w:t>——更没说，写这行字的人，捏着玉简的胖手，抖了半宿。</w:t>
      </w:r>
    </w:p>
    <w:p>
      <w:r>
        <w:t>——藏到最后，连对最亲的师弟，也只留半句。</w:t>
      </w:r>
    </w:p>
    <w:p>
      <w:r>
        <w:t>——</w:t>
      </w:r>
    </w:p>
    <w:p>
      <w:r>
        <w:t>王敦把玉简又看了一遍。</w:t>
      </w:r>
    </w:p>
    <w:p>
      <w:r>
        <w:t>——"勿念。"</w:t>
      </w:r>
    </w:p>
    <w:p>
      <w:r>
        <w:t>——这两个字，他写的时候，劲都软了。</w:t>
      </w:r>
    </w:p>
    <w:p>
      <w:r>
        <w:t>——他知道师弟会念。</w:t>
      </w:r>
    </w:p>
    <w:p>
      <w:r>
        <w:t>——师弟那块命牌，跟他的是一对儿。血纹一动，两头都知道。师弟看着他的血纹好端端的，就一定会念，会等，会隔三差五地，去瞧那道纹还稳不稳。</w:t>
      </w:r>
    </w:p>
    <w:p>
      <w:r>
        <w:t>——可他还是写了"勿念"。</w:t>
      </w:r>
    </w:p>
    <w:p>
      <w:r>
        <w:t>——</w:t>
      </w:r>
    </w:p>
    <w:p>
      <w:r>
        <w:t>——师弟啊。</w:t>
      </w:r>
    </w:p>
    <w:p>
      <w:r>
        <w:t>——你这个哥，没本事跟你说真话。</w:t>
      </w:r>
    </w:p>
    <w:p>
      <w:r>
        <w:t>——你这个哥，就这么个出息——撒了一辈子的种，不敢留名；护了你一辈子，不敢吭声；临走给你写封信，还得把字一个一个抠干净了，生怕漏出半点马脚。</w:t>
      </w:r>
    </w:p>
    <w:p>
      <w:r>
        <w:t>——你别念。</w:t>
      </w:r>
    </w:p>
    <w:p>
      <w:r>
        <w:t>——你哥往北走，去个亮堂堂的、跟咱蹲过的破山洞天壤之别的地界。</w:t>
      </w:r>
    </w:p>
    <w:p>
      <w:r>
        <w:t>——别人面前那身拙，迟早是要露的。可偏偏对你——</w:t>
      </w:r>
    </w:p>
    <w:p>
      <w:r>
        <w:t>——偏偏对你这个最该听句实话的人，你哥连一个"紫薇天"都不敢往玉简上落。</w:t>
      </w:r>
    </w:p>
    <w:p>
      <w:r>
        <w:t>——你哥宁可对全天下亮底，也要在你这儿，把真话咽到最后一口。</w:t>
      </w:r>
    </w:p>
    <w:p>
      <w:r>
        <w:t>——可你哥心里，有块刻着横线的地方，那道横线，永远是你。</w:t>
      </w:r>
    </w:p>
    <w:p>
      <w:r>
        <w:t>——</w:t>
      </w:r>
    </w:p>
    <w:p>
      <w:r>
        <w:t>王敦低着头，那胖脸上的肉，抖得不成样子。</w:t>
      </w:r>
    </w:p>
    <w:p>
      <w:r>
        <w:t>——半晌。</w:t>
      </w:r>
    </w:p>
    <w:p>
      <w:r>
        <w:t>他抬起袖子，在脸上胡乱抹了一把。</w:t>
      </w:r>
    </w:p>
    <w:p>
      <w:r>
        <w:t>"——他娘的。"他哑着嗓子骂了一句，"——一个大老爷们儿。"</w:t>
      </w:r>
    </w:p>
    <w:p>
      <w:r>
        <w:t>——</w:t>
      </w:r>
    </w:p>
    <w:p>
      <w:r>
        <w:t>他把玉简托在掌心，运起一缕劲。</w:t>
      </w:r>
    </w:p>
    <w:p>
      <w:r>
        <w:t>那缕劲裹着玉简，化成一道极淡极淡的光——淡得几乎看不见，怕惊着谁似的。</w:t>
      </w:r>
    </w:p>
    <w:p>
      <w:r>
        <w:t>王敦望着南边，师弟的方向，把那道光，轻轻地，送了出去。</w:t>
      </w:r>
    </w:p>
    <w:p>
      <w:r>
        <w:t>——光，飘走了。</w:t>
      </w:r>
    </w:p>
    <w:p>
      <w:r>
        <w:t>——越飘越远，越飘越淡，最后融进夜色里，没了。</w:t>
      </w:r>
    </w:p>
    <w:p>
      <w:r>
        <w:t>——</w:t>
      </w:r>
    </w:p>
    <w:p>
      <w:r>
        <w:t>王敦在洞口站着，望着那道光消失的方向，站了很久。</w:t>
      </w:r>
    </w:p>
    <w:p>
      <w:r>
        <w:t>——信，送出去了。</w:t>
      </w:r>
    </w:p>
    <w:p>
      <w:r>
        <w:t>——这一头，再没什么放不下的了。</w:t>
      </w:r>
    </w:p>
    <w:p>
      <w:r>
        <w:t>——</w:t>
      </w:r>
    </w:p>
    <w:p>
      <w:r>
        <w:t>他转过身，望向北边。</w:t>
      </w:r>
    </w:p>
    <w:p>
      <w:r>
        <w:t>北天那片，紫微垣的方向，星子格外地亮，格外地沉，一动不动地朝拱着。</w:t>
      </w:r>
    </w:p>
    <w:p>
      <w:r>
        <w:t>王敦深深地，吸了一口气。</w:t>
      </w:r>
    </w:p>
    <w:p>
      <w:r>
        <w:t>——抖了抖那件洗得发白的旧道袍。</w:t>
      </w:r>
    </w:p>
    <w:p>
      <w:r>
        <w:t>——这件道袍，他穿了好些年了。补丁摞补丁。</w:t>
      </w:r>
    </w:p>
    <w:p>
      <w:r>
        <w:t>——也该，换个地界穿了。</w:t>
      </w:r>
    </w:p>
    <w:p>
      <w:r>
        <w:t>王敦迈开胖腿，朝着北方，踏出了第一步。</w:t>
      </w:r>
    </w:p>
    <w:p>
      <w:r>
        <w:t>——就这一步刚落地——</w:t>
      </w:r>
    </w:p>
    <w:p>
      <w:r>
        <w:t>——身后那座蹲了好些年的荒山，忽然"轰"地一震。</w:t>
      </w:r>
    </w:p>
    <w:p>
      <w:r>
        <w:t>——王敦"刷"地回头。</w:t>
      </w:r>
    </w:p>
    <w:p>
      <w:r>
        <w:t>——他那块贴肉的命牌，毫无征兆地，**烫了起来**。</w:t>
      </w:r>
    </w:p>
    <w:p>
      <w:pPr>
        <w:pStyle w:val="Heading1"/>
      </w:pPr>
      <w:r>
        <w:t>第60章 北上紫薇</w:t>
      </w:r>
    </w:p>
    <w:p>
      <w:r>
        <w:t>那命牌烫了一下，又稳了。</w:t>
      </w:r>
    </w:p>
    <w:p>
      <w:r>
        <w:t>王敦一把攥住它，心提到了嗓子眼——血纹，看。</w:t>
      </w:r>
    </w:p>
    <w:p>
      <w:r>
        <w:t>——稳。</w:t>
      </w:r>
    </w:p>
    <w:p>
      <w:r>
        <w:t>——红得正，亮得匀，一道横纹，纹丝不乱。</w:t>
      </w:r>
    </w:p>
    <w:p>
      <w:r>
        <w:t>王敦"呼"地松了口气，胖手心里全是汗。</w:t>
      </w:r>
    </w:p>
    <w:p>
      <w:r>
        <w:t>——虚惊。</w:t>
      </w:r>
    </w:p>
    <w:p>
      <w:r>
        <w:t>——大概是师弟那头收着了他的信，命牌跟着颤了颤。</w:t>
      </w:r>
    </w:p>
    <w:p>
      <w:r>
        <w:t>——也大概，是这个哥临走，他自个儿心慌，看花了眼。</w:t>
      </w:r>
    </w:p>
    <w:p>
      <w:r>
        <w:t>——罢了罢了。</w:t>
      </w:r>
    </w:p>
    <w:p>
      <w:r>
        <w:t>王敦把命牌按回贴肉的地方，又拍了拍。</w:t>
      </w:r>
    </w:p>
    <w:p>
      <w:r>
        <w:t>——走。</w:t>
      </w:r>
    </w:p>
    <w:p>
      <w:r>
        <w:t>——</w:t>
      </w:r>
    </w:p>
    <w:p>
      <w:r>
        <w:t>王敦上路了。</w:t>
      </w:r>
    </w:p>
    <w:p>
      <w:r>
        <w:t>——</w:t>
      </w:r>
    </w:p>
    <w:p>
      <w:r>
        <w:t>头一程，还是他蹲惯的那种地界。荒山秃岭，灵气稀薄，他一个胖子御着遁光，慢吞吞地往北飘，飘得跟个赶集的农户似的。</w:t>
      </w:r>
    </w:p>
    <w:p>
      <w:r>
        <w:t>——可越往北，越不对劲。</w:t>
      </w:r>
    </w:p>
    <w:p>
      <w:r>
        <w:t>——</w:t>
      </w:r>
    </w:p>
    <w:p>
      <w:r>
        <w:t>先是天变了。南边那片灰扑扑的天，越往北越亮越透，亮到后来，是一种他没见过的、淡金色的透亮。</w:t>
      </w:r>
    </w:p>
    <w:p>
      <w:r>
        <w:t>——再是地变了。脚底下的山不再是秃的，漫山灵植蹿得比楼还高，叶子青玉色，一阵风过，响出一股清得发甜的灵气——浓得跟泡在蜜里头一样。</w:t>
      </w:r>
    </w:p>
    <w:p>
      <w:r>
        <w:t>——他蹲了大半辈子的那些破山洞，跟这儿一比，是个什么玩意儿？</w:t>
      </w:r>
    </w:p>
    <w:p>
      <w:r>
        <w:t>——是个鸡窝。</w:t>
      </w:r>
    </w:p>
    <w:p>
      <w:r>
        <w:t>——</w:t>
      </w:r>
    </w:p>
    <w:p>
      <w:r>
        <w:t>王敦一路飘，一路看，那胖嘴，越张越大。通体莹白的玉山，半座荒山那么大、驮着悬空楼阁的仙鹤，随手一拱手就压得他丹田里嫩元婴"嗖"地缩一缩的修士——</w:t>
      </w:r>
    </w:p>
    <w:p>
      <w:r>
        <w:t>——卧槽。卧槽卧槽卧槽。</w:t>
      </w:r>
    </w:p>
    <w:p>
      <w:r>
        <w:t>——这俩随便走道儿的，气机都这么唬人？</w:t>
      </w:r>
    </w:p>
    <w:p>
      <w:r>
        <w:t>——可越是看得眼花，王敦心里那根弦，越是绷得紧。</w:t>
      </w:r>
    </w:p>
    <w:p>
      <w:r>
        <w:t>——那尊大佛说"等你"。一尊一句话定一界沉浮的存在，会怎么个"等"法？是晾着他，让仙童引他过九重宫阙？还是……</w:t>
      </w:r>
    </w:p>
    <w:p>
      <w:r>
        <w:t>——王敦"咽"了一口。这个"还是"，他没敢往下想。</w:t>
      </w:r>
    </w:p>
    <w:p>
      <w:r>
        <w:t>——</w:t>
      </w:r>
    </w:p>
    <w:p>
      <w:r>
        <w:t>王敦一辈子藏拙，最会装的就是个"没见过世面"。</w:t>
      </w:r>
    </w:p>
    <w:p>
      <w:r>
        <w:t>——可这一回，他不用装了。</w:t>
      </w:r>
    </w:p>
    <w:p>
      <w:r>
        <w:t>——他是真没见过。</w:t>
      </w:r>
    </w:p>
    <w:p>
      <w:r>
        <w:t>——一个胖子，飘在这片亮堂堂的仙界顶层里头，活脱脱一个进了大观园的村汉。眼珠子不够使，嘴合不拢，心里头一半是"卧槽这都是啥"的咋舌，一半是"老子蹲的那破洞算个屁"的发怵。</w:t>
      </w:r>
    </w:p>
    <w:p>
      <w:r>
        <w:t>——喜得想笑。</w:t>
      </w:r>
    </w:p>
    <w:p>
      <w:r>
        <w:t>——怵得腿软。</w:t>
      </w:r>
    </w:p>
    <w:p>
      <w:r>
        <w:t>——</w:t>
      </w:r>
    </w:p>
    <w:p>
      <w:r>
        <w:t>他飘着飘着，忽然反应过来一桩事，胖身子一僵。</w:t>
      </w:r>
    </w:p>
    <w:p>
      <w:r>
        <w:t>——不对。</w:t>
      </w:r>
    </w:p>
    <w:p>
      <w:r>
        <w:t>——</w:t>
      </w:r>
    </w:p>
    <w:p>
      <w:r>
        <w:t>——在这种地界，他那身"看花胖子"的拙，根本没处藏。</w:t>
      </w:r>
    </w:p>
    <w:p>
      <w:r>
        <w:t>——他蹲破山洞那会儿，藏拙容易。周围都是些散修野修，气机比他还弱的多了去了，他往那儿一缩，装个圆满，谁瞧得出来？</w:t>
      </w:r>
    </w:p>
    <w:p>
      <w:r>
        <w:t>——可这儿——</w:t>
      </w:r>
    </w:p>
    <w:p>
      <w:r>
        <w:t>王敦望着满天的仙鹤楼阁，望着那随随便便就压人一头的气机，心里"咯噔"一下。</w:t>
      </w:r>
    </w:p>
    <w:p>
      <w:r>
        <w:t>——这儿满地都是比他高的。</w:t>
      </w:r>
    </w:p>
    <w:p>
      <w:r>
        <w:t>——他在这儿装拙，那不叫藏拙。</w:t>
      </w:r>
    </w:p>
    <w:p>
      <w:r>
        <w:t>——那叫……那叫真拙。</w:t>
      </w:r>
    </w:p>
    <w:p>
      <w:r>
        <w:t>——</w:t>
      </w:r>
    </w:p>
    <w:p>
      <w:r>
        <w:t>王敦"嗨"了一声，反倒笑了。</w:t>
      </w:r>
    </w:p>
    <w:p>
      <w:r>
        <w:t>——也好。</w:t>
      </w:r>
    </w:p>
    <w:p>
      <w:r>
        <w:t>——也罢。</w:t>
      </w:r>
    </w:p>
    <w:p>
      <w:r>
        <w:t>——他这辈子，藏的就是个"我比你看着的强"。</w:t>
      </w:r>
    </w:p>
    <w:p>
      <w:r>
        <w:t>——可到了这儿，到了仙界最顶上——</w:t>
      </w:r>
    </w:p>
    <w:p>
      <w:r>
        <w:t>——他是真的，没那么强了。</w:t>
      </w:r>
    </w:p>
    <w:p>
      <w:r>
        <w:t>——他那点元婴修为，搁这儿，是个雏儿。</w:t>
      </w:r>
    </w:p>
    <w:p>
      <w:r>
        <w:t>——他这才咂摸出味儿来：到了这儿，根本用不着谁来扒他的皮。这片天太亮了，亮得他那身"装拙"，自个儿就成了真拙——他半辈子拼命藏的那点真本事，在这儿，本就不够看。</w:t>
      </w:r>
    </w:p>
    <w:p>
      <w:r>
        <w:t>——藏与不藏，到这一步，竟成了一回事。无可藏，也无须藏了。</w:t>
      </w:r>
    </w:p>
    <w:p>
      <w:r>
        <w:t>——</w:t>
      </w:r>
    </w:p>
    <w:p>
      <w:r>
        <w:t>王敦摸了一把脸，那胖脸上的肉，又松又软。</w:t>
      </w:r>
    </w:p>
    <w:p>
      <w:r>
        <w:t>——藏不住就藏不住吧。</w:t>
      </w:r>
    </w:p>
    <w:p>
      <w:r>
        <w:t>——前头那尊大佛，本来就把他看穿了。</w:t>
      </w:r>
    </w:p>
    <w:p>
      <w:r>
        <w:t>——他这一趟，本就是奔着"被看穿"去的。</w:t>
      </w:r>
    </w:p>
    <w:p>
      <w:r>
        <w:t>——</w:t>
      </w:r>
    </w:p>
    <w:p>
      <w:r>
        <w:t>越往北，灵气越浓，气象越盛。</w:t>
      </w:r>
    </w:p>
    <w:p>
      <w:r>
        <w:t>王敦的遁光，飘进了一片连绵无边、悬在虚空里的山——一座座峰浮在淡金色的天里，朝着同一个中心团团拱着，就跟北天那片紫微垣，万星朝拱、众星不移，一个模样。</w:t>
      </w:r>
    </w:p>
    <w:p>
      <w:r>
        <w:t>王敦的胖心，"咚咚"地擂起来。</w:t>
      </w:r>
    </w:p>
    <w:p>
      <w:r>
        <w:t>——到了。</w:t>
      </w:r>
    </w:p>
    <w:p>
      <w:r>
        <w:t>——</w:t>
      </w:r>
    </w:p>
    <w:p>
      <w:r>
        <w:t>——北极紫薇天。</w:t>
      </w:r>
    </w:p>
    <w:p>
      <w:r>
        <w:t>——</w:t>
      </w:r>
    </w:p>
    <w:p>
      <w:r>
        <w:t>他飘到那座最中心、最高、最亮的主峰前头。</w:t>
      </w:r>
    </w:p>
    <w:p>
      <w:r>
        <w:t>主峰之上，一座天门，巍巍地立着。门有多高，王敦仰着脖子，看不到顶。门楣上，刻着满满一片星纹——</w:t>
      </w:r>
    </w:p>
    <w:p>
      <w:r>
        <w:t>——紫微垣。</w:t>
      </w:r>
    </w:p>
    <w:p>
      <w:r>
        <w:t>——跟那封传讯上的印纹，一模一样。</w:t>
      </w:r>
    </w:p>
    <w:p>
      <w:r>
        <w:t>——可有桩事，王敦越看越觉着不对劲。</w:t>
      </w:r>
    </w:p>
    <w:p>
      <w:r>
        <w:t>——这门口，太静了。没仙童，没执事，没半个引路的。</w:t>
      </w:r>
    </w:p>
    <w:p>
      <w:r>
        <w:t>——一尊"等你"的大佛，把客请到了天门下，却连个迎的人都不摆？</w:t>
      </w:r>
    </w:p>
    <w:p>
      <w:r>
        <w:t>——除非——王敦心里"咯噔"一下——除非那个要迎他的，本就不打算让旁人代劳。</w:t>
      </w:r>
    </w:p>
    <w:p>
      <w:r>
        <w:t>王敦悬在门前，胖身子，控制不住地抖。</w:t>
      </w:r>
    </w:p>
    <w:p>
      <w:r>
        <w:t>——是怕，是喜，更多的，是一种说不清的东西。</w:t>
      </w:r>
    </w:p>
    <w:p>
      <w:r>
        <w:t>——藏了大半辈子的拙，到了这门口，要交出去了。</w:t>
      </w:r>
    </w:p>
    <w:p>
      <w:r>
        <w:t>——他王敦，那个看花的胖子，那个画符的无名——</w:t>
      </w:r>
    </w:p>
    <w:p>
      <w:r>
        <w:t>——要从这门里头，走成另一个人了。</w:t>
      </w:r>
    </w:p>
    <w:p>
      <w:r>
        <w:t>——</w:t>
      </w:r>
    </w:p>
    <w:p>
      <w:r>
        <w:t>王敦深深地，吸了一口这浓得发甜的灵气。</w:t>
      </w:r>
    </w:p>
    <w:p>
      <w:r>
        <w:t>他抖了抖那件补丁摞补丁的旧道袍。</w:t>
      </w:r>
    </w:p>
    <w:p>
      <w:r>
        <w:t>——进。</w:t>
      </w:r>
    </w:p>
    <w:p>
      <w:r>
        <w:t>——</w:t>
      </w:r>
    </w:p>
    <w:p>
      <w:r>
        <w:t>就在他这个"进"字刚在心里落地，胖腿迈出去半步的当口——</w:t>
      </w:r>
    </w:p>
    <w:p>
      <w:r>
        <w:t>——那座高得看不到顶的天门，毫无征兆地，"轰隆——"</w:t>
      </w:r>
    </w:p>
    <w:p>
      <w:r>
        <w:t>——朝两边，开了。</w:t>
      </w:r>
    </w:p>
    <w:p>
      <w:r>
        <w:t>光，从门里头，"哗"地涌出来，亮得王敦下意识抬手挡了一下眼。</w:t>
      </w:r>
    </w:p>
    <w:p>
      <w:r>
        <w:t>——光里头，站着一个人。</w:t>
      </w:r>
    </w:p>
    <w:p>
      <w:r>
        <w:t>——不是迎客的仙童，不是带路的执事。</w:t>
      </w:r>
    </w:p>
    <w:p>
      <w:r>
        <w:t>——</w:t>
      </w:r>
    </w:p>
    <w:p>
      <w:r>
        <w:t>王敦放下手，眯着眼，朝那门里头看去——</w:t>
      </w:r>
    </w:p>
    <w:p>
      <w:r>
        <w:t>看清那人是谁的一瞬，王敦那张藏了大半辈子、什么大风大浪都能装得云淡风轻的胖脸——</w:t>
      </w:r>
    </w:p>
    <w:p>
      <w:r>
        <w:t>——僵住了。</w:t>
      </w:r>
    </w:p>
    <w:p>
      <w:r>
        <w:t>——倒吸一口凉气。</w:t>
      </w:r>
    </w:p>
    <w:p>
      <w:r>
        <w:t>——"——卧槽。"</w:t>
      </w:r>
    </w:p>
    <w:p>
      <w:r>
        <w:t>——这两个字，他憋了大半辈子的力气，都没能把它咽回去。</w:t>
      </w:r>
    </w:p>
    <w:p>
      <w:pPr>
        <w:pStyle w:val="Heading1"/>
      </w:pPr>
      <w:r>
        <w:t>第61章 入紫薇</w:t>
      </w:r>
    </w:p>
    <w:p>
      <w:r>
        <w:t>北极紫薇天的门，比天还高。</w:t>
      </w:r>
    </w:p>
    <w:p>
      <w:r>
        <w:t>王敦站在门前，仰着那张胖脸，仰到脖子发酸。</w:t>
      </w:r>
    </w:p>
    <w:p>
      <w:r>
        <w:t>——卧槽。</w:t>
      </w:r>
    </w:p>
    <w:p>
      <w:r>
        <w:t>——这门，望不到顶。</w:t>
      </w:r>
    </w:p>
    <w:p>
      <w:r>
        <w:t>门上头是云，云上头还是楼，楼上头又是云。一层叠一层，金的、紫的、白的，一直叠到他眼睛看不见的地方。每一层楼里都坐着人。那些人身上的气，随便漏出来一缕，砸到他这座站着的肉山上，他就得倒吸一口凉气。</w:t>
      </w:r>
    </w:p>
    <w:p>
      <w:r>
        <w:t>——这是什么地界。</w:t>
      </w:r>
    </w:p>
    <w:p>
      <w:r>
        <w:t>——这是老子那座荒山，挖一万年也挖不出来的地界。</w:t>
      </w:r>
    </w:p>
    <w:p>
      <w:r>
        <w:t>他来之前，把自个儿揣摩了一路。揣摩着该怎么不动声色地进去，怎么缩着，怎么混在人堆里当一块谁也不多看一眼的胖。</w:t>
      </w:r>
    </w:p>
    <w:p>
      <w:r>
        <w:t>——揣摩了一路。</w:t>
      </w:r>
    </w:p>
    <w:p>
      <w:r>
        <w:t>——白揣摩了。</w:t>
      </w:r>
    </w:p>
    <w:p>
      <w:r>
        <w:t>因为他还没缩呢，那门"轰隆"一声，自个儿开了。</w:t>
      </w:r>
    </w:p>
    <w:p>
      <w:r>
        <w:t>——</w:t>
      </w:r>
    </w:p>
    <w:p>
      <w:r>
        <w:t>门里走出来一个人。</w:t>
      </w:r>
    </w:p>
    <w:p>
      <w:r>
        <w:t>不是迎客的童子，不是看门的修士。</w:t>
      </w:r>
    </w:p>
    <w:p>
      <w:r>
        <w:t>是一个老者。一身紫，紫得像把整片夜空裹在了身上。他走出来的时候，脚没沾地，可那一身紫气往两边一分，王敦只觉得整座天，都"哗"地朝这老者矮了一头。</w:t>
      </w:r>
    </w:p>
    <w:p>
      <w:r>
        <w:t>——天，朝他矮头。</w:t>
      </w:r>
    </w:p>
    <w:p>
      <w:r>
        <w:t>王敦的心，"咯噔"一下，沉到了脚底板。</w:t>
      </w:r>
    </w:p>
    <w:p>
      <w:r>
        <w:t>——这是……</w:t>
      </w:r>
    </w:p>
    <w:p>
      <w:r>
        <w:t>眼皮内侧那道青符纹，"叮"地一炸，比他这辈子任何一回都炸得急——</w:t>
      </w:r>
    </w:p>
    <w:p>
      <w:r>
        <w:t>&gt; **检测到：北极紫薇天主·紫薇神帝。境界：道元境以上，不可测。**</w:t>
      </w:r>
    </w:p>
    <w:p>
      <w:r>
        <w:t>&gt; **宿主，跪也行，站也行。但建议——别尿了。**</w:t>
      </w:r>
    </w:p>
    <w:p>
      <w:r>
        <w:t>——卧槽你这鬼系统。</w:t>
      </w:r>
    </w:p>
    <w:p>
      <w:r>
        <w:t>——这种时候你还贫。</w:t>
      </w:r>
    </w:p>
    <w:p>
      <w:r>
        <w:t>王敦一个胖人，腿肚子转着筋，硬是没让自个儿瘫下去。</w:t>
      </w:r>
    </w:p>
    <w:p>
      <w:r>
        <w:t>——</w:t>
      </w:r>
    </w:p>
    <w:p>
      <w:r>
        <w:t>那位紫衣老者，紫薇神帝，走到他面前三丈处，停下。</w:t>
      </w:r>
    </w:p>
    <w:p>
      <w:r>
        <w:t>一双眼，落在王敦身上。</w:t>
      </w:r>
    </w:p>
    <w:p>
      <w:r>
        <w:t>那眼神不重。一点不重。温温的，像谷里晒了一上午的太阳。</w:t>
      </w:r>
    </w:p>
    <w:p>
      <w:r>
        <w:t>可王敦被这温温的一眼罩着，浑身的汗，"刷"地下来了。</w:t>
      </w:r>
    </w:p>
    <w:p>
      <w:r>
        <w:t>——他看穿了。</w:t>
      </w:r>
    </w:p>
    <w:p>
      <w:r>
        <w:t>——这一眼，把老子从头看到脚，从皮看到丹，从丹看到怀里那张兽皮。</w:t>
      </w:r>
    </w:p>
    <w:p>
      <w:r>
        <w:t>——全看穿了。</w:t>
      </w:r>
    </w:p>
    <w:p>
      <w:r>
        <w:t>藏拙的人，最怕的就是这种眼神。</w:t>
      </w:r>
    </w:p>
    <w:p>
      <w:r>
        <w:t>王敦张了张嘴，正要把那套揣摩了一路的"晚辈一介散修路过宝地"背出来——</w:t>
      </w:r>
    </w:p>
    <w:p>
      <w:r>
        <w:t>紫薇神帝先开口了。</w:t>
      </w:r>
    </w:p>
    <w:p>
      <w:r>
        <w:t>声音不高，可这声音一出来，王敦背后那道高得望不见顶的门，连同门里头一层一层的楼，"嗡"地一齐应了一声。</w:t>
      </w:r>
    </w:p>
    <w:p>
      <w:r>
        <w:t>"——你就是，写《无名符论》那个人。"</w:t>
      </w:r>
    </w:p>
    <w:p>
      <w:r>
        <w:t>——</w:t>
      </w:r>
    </w:p>
    <w:p>
      <w:r>
        <w:t>王敦的脑子，"嗡"地一声，白了。</w:t>
      </w:r>
    </w:p>
    <w:p>
      <w:r>
        <w:t>——他知道。</w:t>
      </w:r>
    </w:p>
    <w:p>
      <w:r>
        <w:t>——这位天上的神帝，知道那本撒得满地都是、谁也不知道作者是谁的破书，是老子写的。</w:t>
      </w:r>
    </w:p>
    <w:p>
      <w:r>
        <w:t>王敦那张胖脸上的肉，一层一层地往下耷。耷到最后，他自个儿都不知道该摆出个什么表情。</w:t>
      </w:r>
    </w:p>
    <w:p>
      <w:r>
        <w:t>——认，还是不认？</w:t>
      </w:r>
    </w:p>
    <w:p>
      <w:r>
        <w:t>——这位是道元境以上。他要认，往后这"藏拙"两个字，就别想了。</w:t>
      </w:r>
    </w:p>
    <w:p>
      <w:r>
        <w:t>——可他不认……</w:t>
      </w:r>
    </w:p>
    <w:p>
      <w:r>
        <w:t>紫薇神帝看着他这副天人交战的胖样，眼角，极轻地动了一下。</w:t>
      </w:r>
    </w:p>
    <w:p>
      <w:r>
        <w:t>像是要笑。</w:t>
      </w:r>
    </w:p>
    <w:p>
      <w:r>
        <w:t>"——不必想了。"老者道，"——你那套'变与不变、一与多、隔与通'，藏在符纹最底下那一层骨架里。别人看不出。"</w:t>
      </w:r>
    </w:p>
    <w:p>
      <w:r>
        <w:t>"——可那是道。"</w:t>
      </w:r>
    </w:p>
    <w:p>
      <w:r>
        <w:t>"——道，瞒不过我的眼。"</w:t>
      </w:r>
    </w:p>
    <w:p>
      <w:r>
        <w:t>——</w:t>
      </w:r>
    </w:p>
    <w:p>
      <w:r>
        <w:t>王敦垂着手，站在那儿，半晌没出声。</w:t>
      </w:r>
    </w:p>
    <w:p>
      <w:r>
        <w:t>——完了。</w:t>
      </w:r>
    </w:p>
    <w:p>
      <w:r>
        <w:t>——藏了这么些年，撒书的时候连个名都不敢落，飞升的时候连个动静都不敢闹——</w:t>
      </w:r>
    </w:p>
    <w:p>
      <w:r>
        <w:t>——到了这儿，让人一眼，给点破了。</w:t>
      </w:r>
    </w:p>
    <w:p>
      <w:r>
        <w:t>他心里头那点说不清的滋味，又翻上来了。这回不是得意。是一种被人**看见**了的、又慌又烫的滋味。</w:t>
      </w:r>
    </w:p>
    <w:p>
      <w:r>
        <w:t>就在他这滋味翻得正乱的当口——</w:t>
      </w:r>
    </w:p>
    <w:p>
      <w:r>
        <w:t>紫薇神帝抬起一只手。</w:t>
      </w:r>
    </w:p>
    <w:p>
      <w:r>
        <w:t>那只手往身后一引。</w:t>
      </w:r>
    </w:p>
    <w:p>
      <w:r>
        <w:t>"哗"的一声，门里头，光亮了。</w:t>
      </w:r>
    </w:p>
    <w:p>
      <w:r>
        <w:t>王敦顺着那只手往里看——</w:t>
      </w:r>
    </w:p>
    <w:p>
      <w:r>
        <w:t>——卧槽。</w:t>
      </w:r>
    </w:p>
    <w:p>
      <w:r>
        <w:t>——</w:t>
      </w:r>
    </w:p>
    <w:p>
      <w:r>
        <w:t>门里头，一座极大极大的殿。殿上，坐满了人。</w:t>
      </w:r>
    </w:p>
    <w:p>
      <w:r>
        <w:t>那些人，王敦一个都不认得。可那些人身上的气，没有一个，是他这元婴的眼睛能看到底的。</w:t>
      </w:r>
    </w:p>
    <w:p>
      <w:r>
        <w:t>——满座，全是深不可测。</w:t>
      </w:r>
    </w:p>
    <w:p>
      <w:r>
        <w:t>——全是这天上数得着的天骄。</w:t>
      </w:r>
    </w:p>
    <w:p>
      <w:r>
        <w:t>而此刻，这满座深不可测的天骄，一双一双的眼睛，**齐刷刷地，落在了门口这座站着的、胖乎乎的肉山上。**</w:t>
      </w:r>
    </w:p>
    <w:p>
      <w:r>
        <w:t>王敦只觉得后脖子那块肉，被这无数道目光烤得"滋滋"地响。</w:t>
      </w:r>
    </w:p>
    <w:p>
      <w:r>
        <w:t>紫薇神帝在他身侧，缓缓抬手，朝着满殿的人，开了口。</w:t>
      </w:r>
    </w:p>
    <w:p>
      <w:r>
        <w:t>那一句话，不高，可传遍了整座殿，传上了一层一层望不到顶的楼——</w:t>
      </w:r>
    </w:p>
    <w:p>
      <w:r>
        <w:t>"——诸位。"</w:t>
      </w:r>
    </w:p>
    <w:p>
      <w:r>
        <w:t>"——这位，便是《无名符论》之主。"</w:t>
      </w:r>
    </w:p>
    <w:p>
      <w:r>
        <w:t>"——一介无师承之身，自悟符道至理，活我紫薇天传讯之脉。"</w:t>
      </w:r>
    </w:p>
    <w:p>
      <w:r>
        <w:t>"——朕，今日，纳他入门。"</w:t>
      </w:r>
    </w:p>
    <w:p>
      <w:r>
        <w:t>"——封——绝世天骄。"</w:t>
      </w:r>
    </w:p>
    <w:p>
      <w:r>
        <w:t>——</w:t>
      </w:r>
    </w:p>
    <w:p>
      <w:r>
        <w:t>满殿，死一般地静。</w:t>
      </w:r>
    </w:p>
    <w:p>
      <w:r>
        <w:t>静了半个呼吸。</w:t>
      </w:r>
    </w:p>
    <w:p>
      <w:r>
        <w:t>"轰"地一声，炸了。</w:t>
      </w:r>
    </w:p>
    <w:p>
      <w:r>
        <w:t>无数道目光，更亮、更沉、更直地，砸在王敦身上。</w:t>
      </w:r>
    </w:p>
    <w:p>
      <w:r>
        <w:t>王敦站在门口，一张胖脸僵着，僵得像谷里晒裂的泥。</w:t>
      </w:r>
    </w:p>
    <w:p>
      <w:r>
        <w:t>——绝世天骄。</w:t>
      </w:r>
    </w:p>
    <w:p>
      <w:r>
        <w:t>——封我。</w:t>
      </w:r>
    </w:p>
    <w:p>
      <w:r>
        <w:t>——当着这满座深不可测的人，封我绝世天骄。</w:t>
      </w:r>
    </w:p>
    <w:p>
      <w:r>
        <w:t>——</w:t>
      </w:r>
    </w:p>
    <w:p>
      <w:r>
        <w:t>藏拙的人，越被夸，越想缩。</w:t>
      </w:r>
    </w:p>
    <w:p>
      <w:r>
        <w:t>王敦此刻只有一个念头，疯了似的在脑子里打转——</w:t>
      </w:r>
    </w:p>
    <w:p>
      <w:r>
        <w:t>——快缩。</w:t>
      </w:r>
    </w:p>
    <w:p>
      <w:r>
        <w:t>——缩起来。</w:t>
      </w:r>
    </w:p>
    <w:p>
      <w:r>
        <w:t>——找条地缝，缩进去。</w:t>
      </w:r>
    </w:p>
    <w:p>
      <w:r>
        <w:t>可他一介刚被神帝当众点了名的"绝世天骄"，往哪儿缩？</w:t>
      </w:r>
    </w:p>
    <w:p>
      <w:r>
        <w:t>他僵在那儿，胖手不知道往哪儿放，嘴角抽了抽，硬挤出一个比哭还难看的笑。</w:t>
      </w:r>
    </w:p>
    <w:p>
      <w:r>
        <w:t>——罢了罢了。</w:t>
      </w:r>
    </w:p>
    <w:p>
      <w:r>
        <w:t>——缩不成了。</w:t>
      </w:r>
    </w:p>
    <w:p>
      <w:r>
        <w:t>——</w:t>
      </w:r>
    </w:p>
    <w:p>
      <w:r>
        <w:t>紫薇神帝收回手，低头看他这副强撑的胖样。</w:t>
      </w:r>
    </w:p>
    <w:p>
      <w:r>
        <w:t>那双温温的眼睛里，忽然漫起一点极淡的、王敦看不懂的意味。</w:t>
      </w:r>
    </w:p>
    <w:p>
      <w:r>
        <w:t>老者俯身，凑近了些，声音压得极低，低到这满殿的人，谁也听不见。</w:t>
      </w:r>
    </w:p>
    <w:p>
      <w:r>
        <w:t>只有王敦一个人，听得清清楚楚。</w:t>
      </w:r>
    </w:p>
    <w:p>
      <w:r>
        <w:t>紫薇神帝慢慢地，说了一句——</w:t>
      </w:r>
    </w:p>
    <w:p>
      <w:r>
        <w:t>"——别慌。"</w:t>
      </w:r>
    </w:p>
    <w:p>
      <w:r>
        <w:t>"——这满座的天骄……"</w:t>
      </w:r>
    </w:p>
    <w:p>
      <w:r>
        <w:t>"——藏拙的，可不止你一个。"</w:t>
      </w:r>
    </w:p>
    <w:p>
      <w:r>
        <w:t>王敦的瞳孔，"唰"地一缩。</w:t>
      </w:r>
    </w:p>
    <w:p>
      <w:pPr>
        <w:pStyle w:val="Heading1"/>
      </w:pPr>
      <w:r>
        <w:t>第62章 紫薇天的日常</w:t>
      </w:r>
    </w:p>
    <w:p>
      <w:r>
        <w:t>紫薇神帝那句"藏拙的不止你一个"，王敦头几日，没当真。</w:t>
      </w:r>
    </w:p>
    <w:p>
      <w:r>
        <w:t>——客气话。</w:t>
      </w:r>
    </w:p>
    <w:p>
      <w:r>
        <w:t>——神帝安慰一个刚被架上火烤的胖子，随口说的。</w:t>
      </w:r>
    </w:p>
    <w:p>
      <w:r>
        <w:t>可在紫薇天住了七八日，王敦——</w:t>
      </w:r>
    </w:p>
    <w:p>
      <w:r>
        <w:t>——王敦琢磨过味儿来了。</w:t>
      </w:r>
    </w:p>
    <w:p>
      <w:r>
        <w:t>——卧槽。</w:t>
      </w:r>
    </w:p>
    <w:p>
      <w:r>
        <w:t>——这老神帝，没安慰我。</w:t>
      </w:r>
    </w:p>
    <w:p>
      <w:r>
        <w:t>——他说的是真的。</w:t>
      </w:r>
    </w:p>
    <w:p>
      <w:r>
        <w:t>——</w:t>
      </w:r>
    </w:p>
    <w:p>
      <w:r>
        <w:t>紫薇天的天骄，按规矩，每旬要在听道殿聚一回，论道。</w:t>
      </w:r>
    </w:p>
    <w:p>
      <w:r>
        <w:t>头一回去听道，王敦缩在最角落，端着架子准备开开眼——见识见识天上的天骄，是怎么个深不可测法。</w:t>
      </w:r>
    </w:p>
    <w:p>
      <w:r>
        <w:t>结果一开口，他就乐了。</w:t>
      </w:r>
    </w:p>
    <w:p>
      <w:r>
        <w:t>——</w:t>
      </w:r>
    </w:p>
    <w:p>
      <w:r>
        <w:t>头一个起身论道的，是个白衣公子，姓燕。生得仙风道骨，开口先是一声长叹。</w:t>
      </w:r>
    </w:p>
    <w:p>
      <w:r>
        <w:t>"——道之一字，求之愈深，得之愈浅。"燕公子负手望天，"——燕某这百年，所悟者，唯'空'而已。空空如也，无可言说。"</w:t>
      </w:r>
    </w:p>
    <w:p>
      <w:r>
        <w:t>满座"嗯嗯"，纷纷点头，说燕兄高明，已入无言之境。</w:t>
      </w:r>
    </w:p>
    <w:p>
      <w:r>
        <w:t>王敦缩在角落，胖脸不动，心里头"嘿"了一声——</w:t>
      </w:r>
    </w:p>
    <w:p>
      <w:r>
        <w:t>——无可言说？</w:t>
      </w:r>
    </w:p>
    <w:p>
      <w:r>
        <w:t>——是没悟出来吧。</w:t>
      </w:r>
    </w:p>
    <w:p>
      <w:r>
        <w:t>——这小子，跟老子当年在枯木真人面前装懂'紫色管几日'，一个模子刻的。</w:t>
      </w:r>
    </w:p>
    <w:p>
      <w:r>
        <w:t>——他不是悟到了'空'。他是真空。脑子里头，空空如也。</w:t>
      </w:r>
    </w:p>
    <w:p>
      <w:r>
        <w:t>——</w:t>
      </w:r>
    </w:p>
    <w:p>
      <w:r>
        <w:t>第二个起身的，是位青衫剑修，姓秦。这位倒不空谈，"唰"地拔剑，剑光在殿里一绕，收剑入鞘，淡淡道：</w:t>
      </w:r>
    </w:p>
    <w:p>
      <w:r>
        <w:t>"——秦某之道，在剑。一剑既出，万法皆休。诸位若问剑意，秦某只能说——不可说，说则落了下乘。"</w:t>
      </w:r>
    </w:p>
    <w:p>
      <w:r>
        <w:t>满座又是一片"嗯嗯"，赞秦兄剑心通明。</w:t>
      </w:r>
    </w:p>
    <w:p>
      <w:r>
        <w:t>王敦在角落，又"嘿"了一声——</w:t>
      </w:r>
    </w:p>
    <w:p>
      <w:r>
        <w:t>——不可说，说则落下乘。</w:t>
      </w:r>
    </w:p>
    <w:p>
      <w:r>
        <w:t>——这话老子熟啊。</w:t>
      </w:r>
    </w:p>
    <w:p>
      <w:r>
        <w:t>——这不就是"我会，但我不教你"么。</w:t>
      </w:r>
    </w:p>
    <w:p>
      <w:r>
        <w:t>——他那一剑，光好看。剑意？他自个儿都没捋顺呢。一说就露馅，所以死活不说。</w:t>
      </w:r>
    </w:p>
    <w:p>
      <w:r>
        <w:t>——这群人，一个比一个能装。</w:t>
      </w:r>
    </w:p>
    <w:p>
      <w:r>
        <w:t>——</w:t>
      </w:r>
    </w:p>
    <w:p>
      <w:r>
        <w:t>王敦越听越乐。</w:t>
      </w:r>
    </w:p>
    <w:p>
      <w:r>
        <w:t>——他原以为，到了这天上顶层，满座都是真本事，个个把道理摸得透透的，张口就是他听不懂的高深。</w:t>
      </w:r>
    </w:p>
    <w:p>
      <w:r>
        <w:t>——结果不是。</w:t>
      </w:r>
    </w:p>
    <w:p>
      <w:r>
        <w:t>——这满座深不可测，一半是真深，一半——</w:t>
      </w:r>
    </w:p>
    <w:p>
      <w:r>
        <w:t>——一半是装的。</w:t>
      </w:r>
    </w:p>
    <w:p>
      <w:r>
        <w:t>——是把"我不懂"装成"不可说"，把"我没悟透"装成"无言之境"，把"我心虚"装成"高深莫测"。</w:t>
      </w:r>
    </w:p>
    <w:p>
      <w:r>
        <w:t>——一个个端着，谁也不敢先露怯，谁也不肯先说人话。</w:t>
      </w:r>
    </w:p>
    <w:p>
      <w:r>
        <w:t>——生怕自个儿一开口，就比旁人矮了一头。</w:t>
      </w:r>
    </w:p>
    <w:p>
      <w:r>
        <w:t>王敦缩在角落，那张胖脸憋得通红。</w:t>
      </w:r>
    </w:p>
    <w:p>
      <w:r>
        <w:t>——卧槽。</w:t>
      </w:r>
    </w:p>
    <w:p>
      <w:r>
        <w:t>——老子来对地方了。</w:t>
      </w:r>
    </w:p>
    <w:p>
      <w:r>
        <w:t>——这哪是什么天骄论道。</w:t>
      </w:r>
    </w:p>
    <w:p>
      <w:r>
        <w:t>——这是一锅"藏拙"熬的汤。满满一大锅。人人都往里头丢一块自个儿。</w:t>
      </w:r>
    </w:p>
    <w:p>
      <w:r>
        <w:t>——</w:t>
      </w:r>
    </w:p>
    <w:p>
      <w:r>
        <w:t>紫薇神帝说"藏拙的不止你一个"。</w:t>
      </w:r>
    </w:p>
    <w:p>
      <w:r>
        <w:t>——何止不止一个。</w:t>
      </w:r>
    </w:p>
    <w:p>
      <w:r>
        <w:t>——这满座，**就没一个不藏拙的。**</w:t>
      </w:r>
    </w:p>
    <w:p>
      <w:r>
        <w:t>王敦活了这大半辈子，头一回有这种感觉——</w:t>
      </w:r>
    </w:p>
    <w:p>
      <w:r>
        <w:t>——他这条藏了半辈子的拙，到了这儿，竟成了**人人都会的家常本事**。</w:t>
      </w:r>
    </w:p>
    <w:p>
      <w:r>
        <w:t>——他在凡间，藏拙是怕人看出他有；这群人在天上，藏拙是怕人看出他没有。</w:t>
      </w:r>
    </w:p>
    <w:p>
      <w:r>
        <w:t>——一样的端着，两样的心虚。</w:t>
      </w:r>
    </w:p>
    <w:p>
      <w:r>
        <w:t>王敦差点没在角落里笑出声。他赶紧低下胖脑袋，端起茶盏挡脸。</w:t>
      </w:r>
    </w:p>
    <w:p>
      <w:r>
        <w:t>——藏拙的人，连乐都得自个儿在心里乐。</w:t>
      </w:r>
    </w:p>
    <w:p>
      <w:r>
        <w:t>——</w:t>
      </w:r>
    </w:p>
    <w:p>
      <w:r>
        <w:t>最妙的是。</w:t>
      </w:r>
    </w:p>
    <w:p>
      <w:r>
        <w:t>王敦发现，他这"市井胖子"的眼睛，在这锅藏拙汤里，竟成了一把最利的刀。</w:t>
      </w:r>
    </w:p>
    <w:p>
      <w:r>
        <w:t>——这群天骄，惯了对深的、玄的、高的，相互试探。你抛一句"不可说"，我还一句"已入空境"，谁也戳不破谁，一团和气，云山雾罩。</w:t>
      </w:r>
    </w:p>
    <w:p>
      <w:r>
        <w:t>——可他们没防着一个用看花田、看灵石、看新人灵根的眼睛来看他们的胖子。</w:t>
      </w:r>
    </w:p>
    <w:p>
      <w:r>
        <w:t>王敦看燕公子，不看他的"空"，看他袖口那一抖——那是没底气；</w:t>
      </w:r>
    </w:p>
    <w:p>
      <w:r>
        <w:t>王敦看秦剑修，不看他的剑意，看他收剑那一下的多余——那是怕人追问；</w:t>
      </w:r>
    </w:p>
    <w:p>
      <w:r>
        <w:t>王敦看那满座点头的"嗯嗯"，看的是谁点得快、谁点得慢——点得最快的，往往最不懂，急着附和好把自个儿藏过去。</w:t>
      </w:r>
    </w:p>
    <w:p>
      <w:r>
        <w:t>——他在灵药谷管了多少年新人。</w:t>
      </w:r>
    </w:p>
    <w:p>
      <w:r>
        <w:t>——哪个新人嘴上说"懂了"心里其实没懂，他一眼就看得出。</w:t>
      </w:r>
    </w:p>
    <w:p>
      <w:r>
        <w:t>——这群天上的天骄，论起"装懂"这门手艺，跟他谷里那些火灵根小子，是一个路数。</w:t>
      </w:r>
    </w:p>
    <w:p>
      <w:r>
        <w:t>——</w:t>
      </w:r>
    </w:p>
    <w:p>
      <w:r>
        <w:t>于是，怪事来了。</w:t>
      </w:r>
    </w:p>
    <w:p>
      <w:r>
        <w:t>王敦这块缩在角落、谁也没指望他说话的胖肉——竟成了听道殿里，最受欢迎的人。</w:t>
      </w:r>
    </w:p>
    <w:p>
      <w:r>
        <w:t>燕公子悄悄来问他："——王道友，你看秦兄那剑，是不是其实……"</w:t>
      </w:r>
    </w:p>
    <w:p>
      <w:r>
        <w:t>秦剑修也偷偷来探他："——王道友，燕某那'空'，你怎么瞧？"</w:t>
      </w:r>
    </w:p>
    <w:p>
      <w:r>
        <w:t>——一个个，都来找他这个"不端架子"的胖子，套别人的底。</w:t>
      </w:r>
    </w:p>
    <w:p>
      <w:r>
        <w:t>——因为别人都端着，套不出真话。</w:t>
      </w:r>
    </w:p>
    <w:p>
      <w:r>
        <w:t>——只有王敦，肯说人话。</w:t>
      </w:r>
    </w:p>
    <w:p>
      <w:r>
        <w:t>王敦端着茶，笑呵呵地，跟这个聊两句，跟那个唠两句，半真半假，进退有度。聊完了，缩回角落，揣手。</w:t>
      </w:r>
    </w:p>
    <w:p>
      <w:r>
        <w:t>——卧槽。</w:t>
      </w:r>
    </w:p>
    <w:p>
      <w:r>
        <w:t>——藏拙之人，进了个人人都藏拙的窝。</w:t>
      </w:r>
    </w:p>
    <w:p>
      <w:r>
        <w:t>——本以为是龙潭虎穴，处处得提着心。</w:t>
      </w:r>
    </w:p>
    <w:p>
      <w:r>
        <w:t>——结果如鱼得水。</w:t>
      </w:r>
    </w:p>
    <w:p>
      <w:r>
        <w:t>——比在荒山那磨盘上，舒坦多了。</w:t>
      </w:r>
    </w:p>
    <w:p>
      <w:r>
        <w:t>王敦靠在柱子上，胖脸上的肉，舒坦地堆成了一团。</w:t>
      </w:r>
    </w:p>
    <w:p>
      <w:r>
        <w:t>——</w:t>
      </w:r>
    </w:p>
    <w:p>
      <w:r>
        <w:t>可就在他舒坦得快要打盹的当口——</w:t>
      </w:r>
    </w:p>
    <w:p>
      <w:r>
        <w:t>王敦那双看惯了人心的眼睛，忽然，顿了一下。</w:t>
      </w:r>
    </w:p>
    <w:p>
      <w:r>
        <w:t>——有一道目光。</w:t>
      </w:r>
    </w:p>
    <w:p>
      <w:r>
        <w:t>——</w:t>
      </w:r>
    </w:p>
    <w:p>
      <w:r>
        <w:t>这道目光，跟燕公子、秦剑修那些来套话的不一样。</w:t>
      </w:r>
    </w:p>
    <w:p>
      <w:r>
        <w:t>那些目光，是冲着他脑子里的"底"来的。</w:t>
      </w:r>
    </w:p>
    <w:p>
      <w:r>
        <w:t>这一道，不一样。</w:t>
      </w:r>
    </w:p>
    <w:p>
      <w:r>
        <w:t>这一道，软，凉，定。从听道殿那高高的、垂着珠帘的二层飘下来，越过满座装腔作势的天骄，**直直地，落在他这块缩在角落、堆成一团的胖肉上。**</w:t>
      </w:r>
    </w:p>
    <w:p>
      <w:r>
        <w:t>——</w:t>
      </w:r>
    </w:p>
    <w:p>
      <w:r>
        <w:t>王敦的肉，"咯噔"一颤。</w:t>
      </w:r>
    </w:p>
    <w:p>
      <w:r>
        <w:t>他没敢抬头。</w:t>
      </w:r>
    </w:p>
    <w:p>
      <w:r>
        <w:t>——可他知道。</w:t>
      </w:r>
    </w:p>
    <w:p>
      <w:r>
        <w:t>——那道目光，在他身上，已经飘了不止一回了。</w:t>
      </w:r>
    </w:p>
    <w:p>
      <w:r>
        <w:t>——这几日，每回他在心里"嘿"那群人的时候，每回他舒坦得快打盹的时候——</w:t>
      </w:r>
    </w:p>
    <w:p>
      <w:r>
        <w:t>——那道目光，都在。</w:t>
      </w:r>
    </w:p>
    <w:p>
      <w:r>
        <w:t>王敦端着茶盏的胖手，悄悄收紧。</w:t>
      </w:r>
    </w:p>
    <w:p>
      <w:r>
        <w:t>——谁。</w:t>
      </w:r>
    </w:p>
    <w:p>
      <w:r>
        <w:t>——这满座藏拙的人里头……</w:t>
      </w:r>
    </w:p>
    <w:p>
      <w:r>
        <w:t>——是谁，在盯着老子？</w:t>
      </w:r>
    </w:p>
    <w:p>
      <w:pPr>
        <w:pStyle w:val="Heading1"/>
      </w:pPr>
      <w:r>
        <w:t>第63章 道种的入门</w:t>
      </w:r>
    </w:p>
    <w:p>
      <w:r>
        <w:t>那道目光的事，王敦还没琢磨明白，紫薇神帝召他了。</w:t>
      </w:r>
    </w:p>
    <w:p>
      <w:r>
        <w:t>——单独召。</w:t>
      </w:r>
    </w:p>
    <w:p>
      <w:r>
        <w:t>——</w:t>
      </w:r>
    </w:p>
    <w:p>
      <w:r>
        <w:t>紫薇神帝把他带到一处别院。院里就一棵树，紫的。树底下一方石台，再没别的。</w:t>
      </w:r>
    </w:p>
    <w:p>
      <w:r>
        <w:t>老者在石台后坐下，抬眼看他。</w:t>
      </w:r>
    </w:p>
    <w:p>
      <w:r>
        <w:t>"——你的元婴，是自创理论悟道破的障。"</w:t>
      </w:r>
    </w:p>
    <w:p>
      <w:r>
        <w:t>——卧槽。</w:t>
      </w:r>
    </w:p>
    <w:p>
      <w:r>
        <w:t>——这他都知道。</w:t>
      </w:r>
    </w:p>
    <w:p>
      <w:r>
        <w:t>王敦垂着手，"嗯"了一声。</w:t>
      </w:r>
    </w:p>
    <w:p>
      <w:r>
        <w:t>"——好。"紫薇神帝点头，"——也险。"</w:t>
      </w:r>
    </w:p>
    <w:p>
      <w:r>
        <w:t>"——你那条道，是自个儿磨出来的。无师，无承，无人替你照看。磨到元婴，靠的是那点'变与不变'的余韵撑着。可往上——"</w:t>
      </w:r>
    </w:p>
    <w:p>
      <w:r>
        <w:t>老者顿了顿。</w:t>
      </w:r>
    </w:p>
    <w:p>
      <w:r>
        <w:t>"——往上，余韵撑不住了。"</w:t>
      </w:r>
    </w:p>
    <w:p>
      <w:r>
        <w:t>——</w:t>
      </w:r>
    </w:p>
    <w:p>
      <w:r>
        <w:t>王敦后脖子一紧。</w:t>
      </w:r>
    </w:p>
    <w:p>
      <w:r>
        <w:t>——他自个儿，其实早觉出来了。</w:t>
      </w:r>
    </w:p>
    <w:p>
      <w:r>
        <w:t>——元婴养了这些时日，那点磨密码磨出来的道理，渐渐就到了头。再往上顶，脑子里头空落落的，没东西可使了。</w:t>
      </w:r>
    </w:p>
    <w:p>
      <w:r>
        <w:t>——像一口井，水快舀干了。</w:t>
      </w:r>
    </w:p>
    <w:p>
      <w:r>
        <w:t>紫薇神帝看着他这副样子，缓缓道：</w:t>
      </w:r>
    </w:p>
    <w:p>
      <w:r>
        <w:t>"——所以朕，要传你一门法。"</w:t>
      </w:r>
    </w:p>
    <w:p>
      <w:r>
        <w:t>"——道种。"</w:t>
      </w:r>
    </w:p>
    <w:p>
      <w:r>
        <w:t>——</w:t>
      </w:r>
    </w:p>
    <w:p>
      <w:r>
        <w:t>王敦的耳朵，"嗡"地立起来了。</w:t>
      </w:r>
    </w:p>
    <w:p>
      <w:r>
        <w:t>——道种。</w:t>
      </w:r>
    </w:p>
    <w:p>
      <w:r>
        <w:t>——他在那些望不到顶的楼里，远远听人提过。</w:t>
      </w:r>
    </w:p>
    <w:p>
      <w:r>
        <w:t>——说那是大罗金仙级别，才凝得出的本命之根。</w:t>
      </w:r>
    </w:p>
    <w:p>
      <w:r>
        <w:t>——说那是天上的天骄，做梦都想求的传承。</w:t>
      </w:r>
    </w:p>
    <w:p>
      <w:r>
        <w:t>——说整座紫薇天，得这道种法门亲传的，一只手数得过来。</w:t>
      </w:r>
    </w:p>
    <w:p>
      <w:r>
        <w:t>王敦那张胖脸上的肉，又开始往下耷。</w:t>
      </w:r>
    </w:p>
    <w:p>
      <w:r>
        <w:t>——这种泼天的好处，砸到老子头上……</w:t>
      </w:r>
    </w:p>
    <w:p>
      <w:r>
        <w:t>——藏拙的人，最受不了的就是这个。</w:t>
      </w:r>
    </w:p>
    <w:p>
      <w:r>
        <w:t>紫薇神帝看穿了他，淡淡道："——别耷脸。这是你那本破书换的。功换功，你受得起。"</w:t>
      </w:r>
    </w:p>
    <w:p>
      <w:r>
        <w:t>——</w:t>
      </w:r>
    </w:p>
    <w:p>
      <w:r>
        <w:t>道种法门一传下来——</w:t>
      </w:r>
    </w:p>
    <w:p>
      <w:r>
        <w:t>王敦差点没把那张胖脸皱成一团抹布。</w:t>
      </w:r>
    </w:p>
    <w:p>
      <w:r>
        <w:t>——听不懂。</w:t>
      </w:r>
    </w:p>
    <w:p>
      <w:r>
        <w:t>——</w:t>
      </w:r>
    </w:p>
    <w:p>
      <w:r>
        <w:t>紫薇神帝传的那套，玄。</w:t>
      </w:r>
    </w:p>
    <w:p>
      <w:r>
        <w:t>什么"采天地之元，凝本命之根"，什么"以神魂为壤，以大道为雨，种之、养之、待其自生"。</w:t>
      </w:r>
    </w:p>
    <w:p>
      <w:r>
        <w:t>——一句一句，都美。</w:t>
      </w:r>
    </w:p>
    <w:p>
      <w:r>
        <w:t>——一句一句，王敦都不知道该往哪儿下手。</w:t>
      </w:r>
    </w:p>
    <w:p>
      <w:r>
        <w:t>他试着按神帝说的，把神魂铺成"壤"，把天地元气引成"雨"——</w:t>
      </w:r>
    </w:p>
    <w:p>
      <w:r>
        <w:t>——浇是浇下去了。</w:t>
      </w:r>
    </w:p>
    <w:p>
      <w:r>
        <w:t>——那"种"，死活不冒头。</w:t>
      </w:r>
    </w:p>
    <w:p>
      <w:r>
        <w:t>王敦在紫树底下蹲了三日，蹲得腿肚子发麻，那道种连个影儿都没凝出来。</w:t>
      </w:r>
    </w:p>
    <w:p>
      <w:r>
        <w:t>——卧槽。</w:t>
      </w:r>
    </w:p>
    <w:p>
      <w:r>
        <w:t>——这玩意儿，比破金丹还玄。</w:t>
      </w:r>
    </w:p>
    <w:p>
      <w:r>
        <w:t>——破金丹好歹有个金丹让我砸。这道种，连个下手的物件都没有。</w:t>
      </w:r>
    </w:p>
    <w:p>
      <w:r>
        <w:t>——全凭"悟"。</w:t>
      </w:r>
    </w:p>
    <w:p>
      <w:r>
        <w:t>——又是"悟"。</w:t>
      </w:r>
    </w:p>
    <w:p>
      <w:r>
        <w:t>——</w:t>
      </w:r>
    </w:p>
    <w:p>
      <w:r>
        <w:t>第三日夜里，王敦蹲不住了。</w:t>
      </w:r>
    </w:p>
    <w:p>
      <w:r>
        <w:t>他不蹲了。</w:t>
      </w:r>
    </w:p>
    <w:p>
      <w:r>
        <w:t>他把那套美得不行的法门，从脑子里"哗"地推到一边，换了个想头——</w:t>
      </w:r>
    </w:p>
    <w:p>
      <w:r>
        <w:t>——老规矩。</w:t>
      </w:r>
    </w:p>
    <w:p>
      <w:r>
        <w:t>——别管它叫什么"道种""本命之根"。</w:t>
      </w:r>
    </w:p>
    <w:p>
      <w:r>
        <w:t>——这玩意儿，到底是个什么物件？</w:t>
      </w:r>
    </w:p>
    <w:p>
      <w:r>
        <w:t>——它要干嘛？</w:t>
      </w:r>
    </w:p>
    <w:p>
      <w:r>
        <w:t>王敦把胖手一摊，开始拆。</w:t>
      </w:r>
    </w:p>
    <w:p>
      <w:r>
        <w:t>——它说，以神魂为壤。壤是什么？是地基。是底层。</w:t>
      </w:r>
    </w:p>
    <w:p>
      <w:r>
        <w:t>——它说，以大道为雨。雨是什么？是输进去的料。是源源不断的供给。</w:t>
      </w:r>
    </w:p>
    <w:p>
      <w:r>
        <w:t>——它说，种之、养之、待其自生。自生是什么？</w:t>
      </w:r>
    </w:p>
    <w:p>
      <w:r>
        <w:t>——卧槽。</w:t>
      </w:r>
    </w:p>
    <w:p>
      <w:r>
        <w:t>——自生……不就是，让它**自个儿长**么。</w:t>
      </w:r>
    </w:p>
    <w:p>
      <w:r>
        <w:t>——</w:t>
      </w:r>
    </w:p>
    <w:p>
      <w:r>
        <w:t>王敦的胖脸，"刷"地亮了。</w:t>
      </w:r>
    </w:p>
    <w:p>
      <w:r>
        <w:t>——他懂了。</w:t>
      </w:r>
    </w:p>
    <w:p>
      <w:r>
        <w:t>——这道种，不是他凝出来的。</w:t>
      </w:r>
    </w:p>
    <w:p>
      <w:r>
        <w:t>——是他**搭一个能让它自个儿长出来的架子**。</w:t>
      </w:r>
    </w:p>
    <w:p>
      <w:r>
        <w:t>——就跟当年那套密码一个道理！</w:t>
      </w:r>
    </w:p>
    <w:p>
      <w:r>
        <w:t>——他那套密码，他没法替每个人去传每一句话。他做的，是搭一套**规矩**——一套谁来用、都能照着把话拆开、再拼回去的规矩。规矩搭好了，话就自个儿在千里之外长出来了。</w:t>
      </w:r>
    </w:p>
    <w:p>
      <w:r>
        <w:t>——道种也一样。</w:t>
      </w:r>
    </w:p>
    <w:p>
      <w:r>
        <w:t>——他凝不出那颗"种"。可他能搭一套规矩——一套能让天地元气，顺着他神魂里那条道，自个儿盘、自个儿绕、自个儿往一处聚的规矩。</w:t>
      </w:r>
    </w:p>
    <w:p>
      <w:r>
        <w:t>——规矩搭对了。</w:t>
      </w:r>
    </w:p>
    <w:p>
      <w:r>
        <w:t>——种，自个儿就长出来了。</w:t>
      </w:r>
    </w:p>
    <w:p>
      <w:r>
        <w:t>——</w:t>
      </w:r>
    </w:p>
    <w:p>
      <w:r>
        <w:t>王敦不浇了。</w:t>
      </w:r>
    </w:p>
    <w:p>
      <w:r>
        <w:t>他坐下来，闭上眼，把神魂铺开，不当"壤"——当一张**图纸**。</w:t>
      </w:r>
    </w:p>
    <w:p>
      <w:r>
        <w:t>——他在图纸上，照着当年磨密码的那套章法，一笔一笔，画规矩。</w:t>
      </w:r>
    </w:p>
    <w:p>
      <w:r>
        <w:t>——这股元气，从哪儿进。</w:t>
      </w:r>
    </w:p>
    <w:p>
      <w:r>
        <w:t>——进来走哪条道。</w:t>
      </w:r>
    </w:p>
    <w:p>
      <w:r>
        <w:t>——在哪儿拐弯，在哪儿盘，在哪儿汇。</w:t>
      </w:r>
    </w:p>
    <w:p>
      <w:r>
        <w:t>——一环扣一环，严丝合缝，错一丝，整张图就成了死图。</w:t>
      </w:r>
    </w:p>
    <w:p>
      <w:r>
        <w:t>——这活儿他熟。</w:t>
      </w:r>
    </w:p>
    <w:p>
      <w:r>
        <w:t>——这活儿，天底下没人比他熟。</w:t>
      </w:r>
    </w:p>
    <w:p>
      <w:r>
        <w:t>王敦在紫树底下，画了整整一夜的图。</w:t>
      </w:r>
    </w:p>
    <w:p>
      <w:r>
        <w:t>——</w:t>
      </w:r>
    </w:p>
    <w:p>
      <w:r>
        <w:t>天快亮的时候。</w:t>
      </w:r>
    </w:p>
    <w:p>
      <w:r>
        <w:t>他神魂那张图，最后一笔，落下了。</w:t>
      </w:r>
    </w:p>
    <w:p>
      <w:r>
        <w:t>"嗡"——</w:t>
      </w:r>
    </w:p>
    <w:p>
      <w:r>
        <w:t>天地元气，"哗"地一声，顺着他画的那条道，自个儿涌进来了。</w:t>
      </w:r>
    </w:p>
    <w:p>
      <w:r>
        <w:t>——进，走道，拐弯，盘，汇。</w:t>
      </w:r>
    </w:p>
    <w:p>
      <w:r>
        <w:t>——一环扣一环，一丝不错。</w:t>
      </w:r>
    </w:p>
    <w:p>
      <w:r>
        <w:t>那些元气，在他神魂深处那个"汇"的地方，越聚越多，越聚越实，越聚越亮——</w:t>
      </w:r>
    </w:p>
    <w:p>
      <w:r>
        <w:t>——慢慢地，凝成了一个东西。</w:t>
      </w:r>
    </w:p>
    <w:p>
      <w:r>
        <w:t>——一颗，小小的、暖暖的、活着的种子。</w:t>
      </w:r>
    </w:p>
    <w:p>
      <w:r>
        <w:t>——道种。</w:t>
      </w:r>
    </w:p>
    <w:p>
      <w:r>
        <w:t>王敦在紫树底下，胖脸上的肉，一寸一寸地咧开。</w:t>
      </w:r>
    </w:p>
    <w:p>
      <w:r>
        <w:t>——成了。</w:t>
      </w:r>
    </w:p>
    <w:p>
      <w:r>
        <w:t>——别人凝种，是把自个儿熬进去。</w:t>
      </w:r>
    </w:p>
    <w:p>
      <w:r>
        <w:t>——老子凝种，是给它搭个窝，让它自个儿长。</w:t>
      </w:r>
    </w:p>
    <w:p>
      <w:r>
        <w:t>——卧槽，这他娘的又是一条没人走过的路。</w:t>
      </w:r>
    </w:p>
    <w:p>
      <w:r>
        <w:t>——藏拙的人，连凝个道种，都得偷偷地、跟人不一样地凝。</w:t>
      </w:r>
    </w:p>
    <w:p>
      <w:r>
        <w:t>王敦在心里头，得意地"嘿"了一声——</w:t>
      </w:r>
    </w:p>
    <w:p>
      <w:r>
        <w:t>——</w:t>
      </w:r>
    </w:p>
    <w:p>
      <w:r>
        <w:t>那一声"嘿"还没落地。</w:t>
      </w:r>
    </w:p>
    <w:p>
      <w:r>
        <w:t>他神魂里那颗刚长出来的道种，忽然，"嗡"地一震。</w:t>
      </w:r>
    </w:p>
    <w:p>
      <w:r>
        <w:t>——不对。</w:t>
      </w:r>
    </w:p>
    <w:p>
      <w:r>
        <w:t>王敦的笑，僵在了脸上。</w:t>
      </w:r>
    </w:p>
    <w:p>
      <w:r>
        <w:t>那颗道种，刚长到一半，忽然不长了。它在他神魂里，剧烈地颤，颤得整个神魂跟着发疼。</w:t>
      </w:r>
    </w:p>
    <w:p>
      <w:r>
        <w:t>——它要长。</w:t>
      </w:r>
    </w:p>
    <w:p>
      <w:r>
        <w:t>——它拼命地要往下扎根，往大里长——</w:t>
      </w:r>
    </w:p>
    <w:p>
      <w:r>
        <w:t>——可它撞上了一堵墙。</w:t>
      </w:r>
    </w:p>
    <w:p>
      <w:r>
        <w:t>——王敦神魂里头，有一堵他自个儿都不知道存在的墙。道种的根，扎到那堵墙上，扎不进去，"咚咚"地撞，撞得火星四溅。</w:t>
      </w:r>
    </w:p>
    <w:p>
      <w:r>
        <w:t>王敦"刷"地睁眼，满头油汗。</w:t>
      </w:r>
    </w:p>
    <w:p>
      <w:r>
        <w:t>——什么墙？</w:t>
      </w:r>
    </w:p>
    <w:p>
      <w:r>
        <w:t>——老子神魂里头，哪来一堵墙？！</w:t>
      </w:r>
    </w:p>
    <w:p>
      <w:r>
        <w:t>就在他这一惊的当口——</w:t>
      </w:r>
    </w:p>
    <w:p>
      <w:r>
        <w:t>那颗道种撞墙撞出的火星里，"轰"地浮起一道——</w:t>
      </w:r>
    </w:p>
    <w:p>
      <w:r>
        <w:t>——一道他从没见过的、不属于他、也不属于紫薇神帝的，陌生的虚影。</w:t>
      </w:r>
    </w:p>
    <w:p>
      <w:pPr>
        <w:pStyle w:val="Heading1"/>
      </w:pPr>
      <w:r>
        <w:t>第64章 重华公主初见</w:t>
      </w:r>
    </w:p>
    <w:p>
      <w:r>
        <w:t>那道陌生虚影，王敦还没看清，神魂"咯"地一震，它就散了。</w:t>
      </w:r>
    </w:p>
    <w:p>
      <w:r>
        <w:t>道种撞那堵墙撞累了，也歇了。</w:t>
      </w:r>
    </w:p>
    <w:p>
      <w:r>
        <w:t>王敦坐在紫树底下，喘着粗气，半晌没回过神。</w:t>
      </w:r>
    </w:p>
    <w:p>
      <w:r>
        <w:t>——什么墙。</w:t>
      </w:r>
    </w:p>
    <w:p>
      <w:r>
        <w:t>——什么影。</w:t>
      </w:r>
    </w:p>
    <w:p>
      <w:r>
        <w:t>——卧槽，凝个道种，凝出一堆悬案。</w:t>
      </w:r>
    </w:p>
    <w:p>
      <w:r>
        <w:t>他正想再探一探那堵墙，眼皮内侧那道青符纹，"叮"地亮了，规规矩矩浮出一行字：</w:t>
      </w:r>
    </w:p>
    <w:p>
      <w:r>
        <w:t>&gt; **道种已成（半）。神魂之墙——成因不明，建议暂缓深掘。**</w:t>
      </w:r>
    </w:p>
    <w:p>
      <w:r>
        <w:t>&gt; **另：宿主，抬头。**</w:t>
      </w:r>
    </w:p>
    <w:p>
      <w:r>
        <w:t>——抬什么头。</w:t>
      </w:r>
    </w:p>
    <w:p>
      <w:r>
        <w:t>王敦"嘁"了一声，没理它。</w:t>
      </w:r>
    </w:p>
    <w:p>
      <w:r>
        <w:t>&gt; **抬头。有客。**</w:t>
      </w:r>
    </w:p>
    <w:p>
      <w:r>
        <w:t>——</w:t>
      </w:r>
    </w:p>
    <w:p>
      <w:r>
        <w:t>王敦抬起那张胖脸。</w:t>
      </w:r>
    </w:p>
    <w:p>
      <w:r>
        <w:t>——</w:t>
      </w:r>
    </w:p>
    <w:p>
      <w:r>
        <w:t>紫树底下，不知什么时候，多了一个人。</w:t>
      </w:r>
    </w:p>
    <w:p>
      <w:r>
        <w:t>一个女子。</w:t>
      </w:r>
    </w:p>
    <w:p>
      <w:r>
        <w:t>一身素白，立在三丈外。没穿什么仙裙华服，就一身素的，立在那紫树的影子里，像那影子里头，自个儿长出来的一截光。</w:t>
      </w:r>
    </w:p>
    <w:p>
      <w:r>
        <w:t>王敦一眼就觉出来——</w:t>
      </w:r>
    </w:p>
    <w:p>
      <w:r>
        <w:t>——这人，气息收得极干净。</w:t>
      </w:r>
    </w:p>
    <w:p>
      <w:r>
        <w:t>——干净到，他这元婴的眼睛，竟看不出她的深浅。</w:t>
      </w:r>
    </w:p>
    <w:p>
      <w:r>
        <w:t>——这满座藏拙的天骄里头，论"藏"，这一位，藏得最深。</w:t>
      </w:r>
    </w:p>
    <w:p>
      <w:r>
        <w:t>——而且……</w:t>
      </w:r>
    </w:p>
    <w:p>
      <w:r>
        <w:t>王敦心里"咯噔"一下。</w:t>
      </w:r>
    </w:p>
    <w:p>
      <w:r>
        <w:t>——这道气息，他认得。</w:t>
      </w:r>
    </w:p>
    <w:p>
      <w:r>
        <w:t>——这几日，那道总往他身上飘的目光——</w:t>
      </w:r>
    </w:p>
    <w:p>
      <w:r>
        <w:t>——就是她。</w:t>
      </w:r>
    </w:p>
    <w:p>
      <w:r>
        <w:t>——</w:t>
      </w:r>
    </w:p>
    <w:p>
      <w:r>
        <w:t>那女子立在影子里，一双眼，定定地，落在王敦身上。</w:t>
      </w:r>
    </w:p>
    <w:p>
      <w:r>
        <w:t>那眼神，王敦在听道殿里隔着珠帘觉了好几日，这会儿头一回，正面接上。</w:t>
      </w:r>
    </w:p>
    <w:p>
      <w:r>
        <w:t>——软。</w:t>
      </w:r>
    </w:p>
    <w:p>
      <w:r>
        <w:t>——凉。</w:t>
      </w:r>
    </w:p>
    <w:p>
      <w:r>
        <w:t>——定。</w:t>
      </w:r>
    </w:p>
    <w:p>
      <w:r>
        <w:t>——可这一回，那"定"里头，还多了一点别的。多了一点……探究。多了一点，连她自个儿可能都没察觉的，亮。</w:t>
      </w:r>
    </w:p>
    <w:p>
      <w:r>
        <w:t>那女子看着他这副刚凝完道种、满头油汗、胖脸通红、道袍歪着一边的狼狈样——</w:t>
      </w:r>
    </w:p>
    <w:p>
      <w:r>
        <w:t>那双定定的眼睛里，那点亮，忽然，更亮了一些。</w:t>
      </w:r>
    </w:p>
    <w:p>
      <w:r>
        <w:t>——</w:t>
      </w:r>
    </w:p>
    <w:p>
      <w:r>
        <w:t>王敦那双看惯了人心的眼睛，"唰"地就读懂了。</w:t>
      </w:r>
    </w:p>
    <w:p>
      <w:r>
        <w:t>——卧槽。</w:t>
      </w:r>
    </w:p>
    <w:p>
      <w:r>
        <w:t>——这眼神不对。</w:t>
      </w:r>
    </w:p>
    <w:p>
      <w:r>
        <w:t>——这不是套话的眼神。不是燕公子秦剑修那种"想知道你脑子里有什么底"的眼神。</w:t>
      </w:r>
    </w:p>
    <w:p>
      <w:r>
        <w:t>——这是……</w:t>
      </w:r>
    </w:p>
    <w:p>
      <w:r>
        <w:t>——这是看上点什么的眼神。</w:t>
      </w:r>
    </w:p>
    <w:p>
      <w:r>
        <w:t>——看上的，还是老子。</w:t>
      </w:r>
    </w:p>
    <w:p>
      <w:r>
        <w:t>王敦的胖脸，"轰"地一下，从脖子根烧到了脑门。</w:t>
      </w:r>
    </w:p>
    <w:p>
      <w:r>
        <w:t>——</w:t>
      </w:r>
    </w:p>
    <w:p>
      <w:r>
        <w:t>符纹这时候不识趣地补了一刀：</w:t>
      </w:r>
    </w:p>
    <w:p>
      <w:r>
        <w:t>&gt; **来者：紫薇神帝之女，重华公主。紫薇天第一藏拙者——已看你好几日。宿主，要不要抬手打个招呼？**</w:t>
      </w:r>
    </w:p>
    <w:p>
      <w:r>
        <w:t>——抬你个头。</w:t>
      </w:r>
    </w:p>
    <w:p>
      <w:r>
        <w:t>王敦在心里头，把这鬼系统骂了个底朝天。</w:t>
      </w:r>
    </w:p>
    <w:p>
      <w:r>
        <w:t>——藏拙的人，最怕这个。</w:t>
      </w:r>
    </w:p>
    <w:p>
      <w:r>
        <w:t>——他怕被人看穿有本事。</w:t>
      </w:r>
    </w:p>
    <w:p>
      <w:r>
        <w:t>——可这位，看穿他有本事也就罢了——</w:t>
      </w:r>
    </w:p>
    <w:p>
      <w:r>
        <w:t>——这位，是看穿了他**装普通**。</w:t>
      </w:r>
    </w:p>
    <w:p>
      <w:r>
        <w:t>——是冲着他那股子"明明有、偏装没有"的反差，来的。</w:t>
      </w:r>
    </w:p>
    <w:p>
      <w:r>
        <w:t>——这比看穿他有本事，还吓人。</w:t>
      </w:r>
    </w:p>
    <w:p>
      <w:r>
        <w:t>——</w:t>
      </w:r>
    </w:p>
    <w:p>
      <w:r>
        <w:t>王敦的脑子，"嗡嗡"地转。</w:t>
      </w:r>
    </w:p>
    <w:p>
      <w:r>
        <w:t>——怎么办。</w:t>
      </w:r>
    </w:p>
    <w:p>
      <w:r>
        <w:t>——这位是神帝的女儿。这位是紫薇天第一藏拙者。这位的眼神，明明白白，写着要往老子身上凑。</w:t>
      </w:r>
    </w:p>
    <w:p>
      <w:r>
        <w:t>——招架？招不起。</w:t>
      </w:r>
    </w:p>
    <w:p>
      <w:r>
        <w:t>——回应？万万不能。</w:t>
      </w:r>
    </w:p>
    <w:p>
      <w:r>
        <w:t>——他王敦藏了半辈子的拙，眼看就要在这天上扎下根来。这种时候，凭空多出一段……一段神帝女儿的桃花——</w:t>
      </w:r>
    </w:p>
    <w:p>
      <w:r>
        <w:t>——那他这"普通胖子"的招牌，立马就砸了。</w:t>
      </w:r>
    </w:p>
    <w:p>
      <w:r>
        <w:t>——满座天骄的眼睛，立马就全黏过来了。</w:t>
      </w:r>
    </w:p>
    <w:p>
      <w:r>
        <w:t>——藏拙，彻底没戏。</w:t>
      </w:r>
    </w:p>
    <w:p>
      <w:r>
        <w:t>王敦在心里头，飞快地、贼兮兮地，做了个决定——</w:t>
      </w:r>
    </w:p>
    <w:p>
      <w:r>
        <w:t>——装。</w:t>
      </w:r>
    </w:p>
    <w:p>
      <w:r>
        <w:t>——</w:t>
      </w:r>
    </w:p>
    <w:p>
      <w:r>
        <w:t>藏拙者面对本事藏，面对功德藏，面对道种藏——</w:t>
      </w:r>
    </w:p>
    <w:p>
      <w:r>
        <w:t>——面对桃花，也藏。</w:t>
      </w:r>
    </w:p>
    <w:p>
      <w:r>
        <w:t>王敦那张烧红的胖脸，"刷"地一下，收了。</w:t>
      </w:r>
    </w:p>
    <w:p>
      <w:r>
        <w:t>收得干干净净，堆出一副憨厚老实、什么都没看见的胖样。</w:t>
      </w:r>
    </w:p>
    <w:p>
      <w:r>
        <w:t>他低下头，从怀里，慢吞吞地，摸出一块东西——</w:t>
      </w:r>
    </w:p>
    <w:p>
      <w:r>
        <w:t>——一块灵饼。</w:t>
      </w:r>
    </w:p>
    <w:p>
      <w:r>
        <w:t>——他蹲紫树底下凝道种凝了一宿，揣着没顾上吃的灵饼。</w:t>
      </w:r>
    </w:p>
    <w:p>
      <w:r>
        <w:t>王敦捧着那块灵饼，旁若无人地，"啊呜"咬了一大口。</w:t>
      </w:r>
    </w:p>
    <w:p>
      <w:r>
        <w:t>——咬得腮帮子鼓鼓的。</w:t>
      </w:r>
    </w:p>
    <w:p>
      <w:r>
        <w:t>——咬得那叫一个心无旁骛。</w:t>
      </w:r>
    </w:p>
    <w:p>
      <w:r>
        <w:t>——咬得仿佛这天底下，就没有什么紫薇公主，就没有什么定定的目光，就只有他和他这块香喷喷的灵饼。</w:t>
      </w:r>
    </w:p>
    <w:p>
      <w:r>
        <w:t>——看？没看见。</w:t>
      </w:r>
    </w:p>
    <w:p>
      <w:r>
        <w:t>——目光？什么目光。</w:t>
      </w:r>
    </w:p>
    <w:p>
      <w:r>
        <w:t>——老子就一个蹲树底下啃饼的胖子。公主您看错人了。</w:t>
      </w:r>
    </w:p>
    <w:p>
      <w:r>
        <w:t>王敦一边啃，一边在心里头给自个儿叫好——</w:t>
      </w:r>
    </w:p>
    <w:p>
      <w:r>
        <w:t>——绝。</w:t>
      </w:r>
    </w:p>
    <w:p>
      <w:r>
        <w:t>——这一手，绝。</w:t>
      </w:r>
    </w:p>
    <w:p>
      <w:r>
        <w:t>——任你紫薇天第一藏拙者，碰上老子这块认死理啃饼的肉，你也得退。</w:t>
      </w:r>
    </w:p>
    <w:p>
      <w:r>
        <w:t>——</w:t>
      </w:r>
    </w:p>
    <w:p>
      <w:r>
        <w:t>重华公主立在影子里，看着这个刚凝出半颗连她父亲都未必凝得这么巧的道种、转头就蹲在地上旁若无人啃饼的胖子。</w:t>
      </w:r>
    </w:p>
    <w:p>
      <w:r>
        <w:t>那双软凉而定的眼睛里，那点亮——</w:t>
      </w:r>
    </w:p>
    <w:p>
      <w:r>
        <w:t>——非但没退。</w:t>
      </w:r>
    </w:p>
    <w:p>
      <w:r>
        <w:t>——反而，"噗"地一下，漾开了。</w:t>
      </w:r>
    </w:p>
    <w:p>
      <w:r>
        <w:t>漾成了一点，极淡极淡的，笑意。</w:t>
      </w:r>
    </w:p>
    <w:p>
      <w:r>
        <w:t>——他在躲。</w:t>
      </w:r>
    </w:p>
    <w:p>
      <w:r>
        <w:t>——重华一眼，就看穿了。</w:t>
      </w:r>
    </w:p>
    <w:p>
      <w:r>
        <w:t>——这天下第一会藏的胖子，正用一块灵饼，笨拙地、欲盖弥彰地，躲着她。</w:t>
      </w:r>
    </w:p>
    <w:p>
      <w:r>
        <w:t>——越躲，越有意思。</w:t>
      </w:r>
    </w:p>
    <w:p>
      <w:r>
        <w:t>——</w:t>
      </w:r>
    </w:p>
    <w:p>
      <w:r>
        <w:t>王敦啃着饼，眼角的余光，死死盯着那道影子，盼着她退。</w:t>
      </w:r>
    </w:p>
    <w:p>
      <w:r>
        <w:t>——快走。</w:t>
      </w:r>
    </w:p>
    <w:p>
      <w:r>
        <w:t>——你看，老子真就一啃饼的。没劲吧？走吧。</w:t>
      </w:r>
    </w:p>
    <w:p>
      <w:r>
        <w:t>那影子，没走。</w:t>
      </w:r>
    </w:p>
    <w:p>
      <w:r>
        <w:t>那影子里的素白身影，反而，动了。</w:t>
      </w:r>
    </w:p>
    <w:p>
      <w:r>
        <w:t>王敦的心，"咯噔"一下，提到了嗓子眼。</w:t>
      </w:r>
    </w:p>
    <w:p>
      <w:r>
        <w:t>——她朝他，走过来了。</w:t>
      </w:r>
    </w:p>
    <w:p>
      <w:r>
        <w:t>一步。</w:t>
      </w:r>
    </w:p>
    <w:p>
      <w:r>
        <w:t>两步。</w:t>
      </w:r>
    </w:p>
    <w:p>
      <w:r>
        <w:t>裙角扫过紫树的落英，悄无声息。</w:t>
      </w:r>
    </w:p>
    <w:p>
      <w:r>
        <w:t>王敦捧着那块咬了一半的灵饼，僵在原地，啃也不是，不啃也不是，那张装出来的憨厚胖脸，第一次，有点装不住了。</w:t>
      </w:r>
    </w:p>
    <w:p>
      <w:r>
        <w:t>重华公主走到他面前三步，停下。</w:t>
      </w:r>
    </w:p>
    <w:p>
      <w:r>
        <w:t>她微微俯身，凑近了些。</w:t>
      </w:r>
    </w:p>
    <w:p>
      <w:r>
        <w:t>那双定定的、含着笑的眼睛，看着他鼓鼓的腮帮子，看着他手里那块灵饼，极轻、极轻地，开了口——</w:t>
      </w:r>
    </w:p>
    <w:p>
      <w:r>
        <w:t>"——你这饼。"</w:t>
      </w:r>
    </w:p>
    <w:p>
      <w:r>
        <w:t>王敦的心，提到了嗓子眼的最尖上。</w:t>
      </w:r>
    </w:p>
    <w:p>
      <w:r>
        <w:t>重华顿了顿，唇角那点笑意，弯了下去。</w:t>
      </w:r>
    </w:p>
    <w:p>
      <w:r>
        <w:t>"——分我一口。"</w:t>
      </w:r>
    </w:p>
    <w:p>
      <w:pPr>
        <w:pStyle w:val="Heading1"/>
      </w:pPr>
      <w:r>
        <w:t>第65章 暗中打听</w:t>
      </w:r>
    </w:p>
    <w:p>
      <w:r>
        <w:t>王敦最近，浑身不得劲。</w:t>
      </w:r>
    </w:p>
    <w:p>
      <w:r>
        <w:t>——倒不是修为出了岔。金仙修为稳稳当当，道种一日比一日养得圆，离那大罗的门槛，就剩一脚。</w:t>
      </w:r>
    </w:p>
    <w:p>
      <w:r>
        <w:t>——是另一种不得劲。</w:t>
      </w:r>
    </w:p>
    <w:p>
      <w:r>
        <w:t>——像后脖子上落了根羽毛，挠不着，又赶不走。</w:t>
      </w:r>
    </w:p>
    <w:p>
      <w:r>
        <w:t>他蹲在北极紫薇天分给他的那座洞府里，盘着腿，闭着眼，一动不动装入定——</w:t>
      </w:r>
    </w:p>
    <w:p>
      <w:r>
        <w:t>——可那根羽毛，又"飘"地落上来了。</w:t>
      </w:r>
    </w:p>
    <w:p>
      <w:r>
        <w:t>王敦"嘁"地睁开一条眼缝。</w:t>
      </w:r>
    </w:p>
    <w:p>
      <w:r>
        <w:t>——又来了。</w:t>
      </w:r>
    </w:p>
    <w:p>
      <w:r>
        <w:t>洞府外头，那株他随手栽的烈阳花，叶子上停着一只小小的、通体雪白的灵雀。这玩意儿三天里头来了七回。每回都歪着脑袋，那双黑豆似的小眼珠，滴溜溜地往洞里瞅。</w:t>
      </w:r>
    </w:p>
    <w:p>
      <w:r>
        <w:t>——瞅他。</w:t>
      </w:r>
    </w:p>
    <w:p>
      <w:r>
        <w:t>王敦把眼缝又合上。</w:t>
      </w:r>
    </w:p>
    <w:p>
      <w:r>
        <w:t>——这鸟，不是鸟。</w:t>
      </w:r>
    </w:p>
    <w:p>
      <w:r>
        <w:t>——这是探子。</w:t>
      </w:r>
    </w:p>
    <w:p>
      <w:r>
        <w:t>——</w:t>
      </w:r>
    </w:p>
    <w:p>
      <w:r>
        <w:t>他这双眼睛，是元婴道障里磨出来的，专看"变与不变"。一只野雀，眼神是散的。这只，眼神是聚的，聚在他王敦身上，一丝不游移。</w:t>
      </w:r>
    </w:p>
    <w:p>
      <w:r>
        <w:t>——壳是鸟，核不是鸟。</w:t>
      </w:r>
    </w:p>
    <w:p>
      <w:r>
        <w:t>——核是个人。</w:t>
      </w:r>
    </w:p>
    <w:p>
      <w:r>
        <w:t>——一个想知道他王敦底细的人。</w:t>
      </w:r>
    </w:p>
    <w:p>
      <w:r>
        <w:t>王敦在心里头，慢慢"嘿"了一声。</w:t>
      </w:r>
    </w:p>
    <w:p>
      <w:r>
        <w:t>——他到这北极紫薇天，满打满算才几年。</w:t>
      </w:r>
    </w:p>
    <w:p>
      <w:r>
        <w:t>——头一年，是被那团三尺大的功德金光"押"上来的——硬生生从一座荒山，给请到了仙界顶头这一片紫气东来的神帝道场。</w:t>
      </w:r>
    </w:p>
    <w:p>
      <w:r>
        <w:t>——第二年，他闷头养道种。</w:t>
      </w:r>
    </w:p>
    <w:p>
      <w:r>
        <w:t>——第三年起，这洞府外头，就开始不太平了。</w:t>
      </w:r>
    </w:p>
    <w:p>
      <w:r>
        <w:t>先是灵雀。</w:t>
      </w:r>
    </w:p>
    <w:p>
      <w:r>
        <w:t>后是几个"恰好路过"的仙娥，端着灵果，笑盈盈地要给王道友送来"尝个鲜"。</w:t>
      </w:r>
    </w:p>
    <w:p>
      <w:r>
        <w:t>再后来，是一位管着丹库的老仙翁，无事献殷勤，拉着他东拉西扯，话头绕来绕去，绕到"王道友从前在下界，可有相熟的道侣亲眷"——</w:t>
      </w:r>
    </w:p>
    <w:p>
      <w:r>
        <w:t>——王敦那会儿正咬着一颗灵桃。</w:t>
      </w:r>
    </w:p>
    <w:p>
      <w:r>
        <w:t>——他"呸"地吐了个核，眼皮都没抬：</w:t>
      </w:r>
    </w:p>
    <w:p>
      <w:r>
        <w:t>"——没有。"</w:t>
      </w:r>
    </w:p>
    <w:p>
      <w:r>
        <w:t>"——老道我一个看花的，哪来那些。"</w:t>
      </w:r>
    </w:p>
    <w:p>
      <w:r>
        <w:t>——</w:t>
      </w:r>
    </w:p>
    <w:p>
      <w:r>
        <w:t>老仙翁讪讪地走了。</w:t>
      </w:r>
    </w:p>
    <w:p>
      <w:r>
        <w:t>王敦把剩下半颗灵桃塞进嘴里，腮帮子鼓得老高。</w:t>
      </w:r>
    </w:p>
    <w:p>
      <w:r>
        <w:t>——卧槽。</w:t>
      </w:r>
    </w:p>
    <w:p>
      <w:r>
        <w:t>——这是有人，在查老子。</w:t>
      </w:r>
    </w:p>
    <w:p>
      <w:r>
        <w:t>——查得还挺细。从道侣查到亲眷，从亲眷查到下界来历。</w:t>
      </w:r>
    </w:p>
    <w:p>
      <w:r>
        <w:t>王敦把脑子里这几年的乱七八糟，飞快地过了一遍——</w:t>
      </w:r>
    </w:p>
    <w:p>
      <w:r>
        <w:t>——谁？</w:t>
      </w:r>
    </w:p>
    <w:p>
      <w:r>
        <w:t>——谁吃饱了撑的，查一个看花的胖子？</w:t>
      </w:r>
    </w:p>
    <w:p>
      <w:r>
        <w:t>这一过，过出三个字来。</w:t>
      </w:r>
    </w:p>
    <w:p>
      <w:r>
        <w:t>——重华。</w:t>
      </w:r>
    </w:p>
    <w:p>
      <w:r>
        <w:t>——</w:t>
      </w:r>
    </w:p>
    <w:p>
      <w:r>
        <w:t>紫薇神帝那位掌上明珠。</w:t>
      </w:r>
    </w:p>
    <w:p>
      <w:r>
        <w:t>前几日在听道殿，隔着一道珠帘，王敦就觉出有道目光，一直往他这儿飘。那会儿他装没察觉，闷头啃饼。</w:t>
      </w:r>
    </w:p>
    <w:p>
      <w:r>
        <w:t>——可那道目光，黏得很。</w:t>
      </w:r>
    </w:p>
    <w:p>
      <w:r>
        <w:t>——后来在那株紫树底下，正面撞上了。</w:t>
      </w:r>
    </w:p>
    <w:p>
      <w:r>
        <w:t>——那位紫衣公主，一双眼，直勾勾地、定定地，钉在他身上。</w:t>
      </w:r>
    </w:p>
    <w:p>
      <w:r>
        <w:t>——钉了足有三个呼吸。</w:t>
      </w:r>
    </w:p>
    <w:p>
      <w:r>
        <w:t>——美人定睛，分量比那三尺功德还沉。紫树底下的灵气，都跟着歪了一歪。</w:t>
      </w:r>
    </w:p>
    <w:p>
      <w:r>
        <w:t>王敦当时心里"咯噔"一下——</w:t>
      </w:r>
    </w:p>
    <w:p>
      <w:r>
        <w:t>——卧槽。</w:t>
      </w:r>
    </w:p>
    <w:p>
      <w:r>
        <w:t>——这眼神不对。</w:t>
      </w:r>
    </w:p>
    <w:p>
      <w:r>
        <w:t>——这不是看一个胖子的眼神。</w:t>
      </w:r>
    </w:p>
    <w:p>
      <w:r>
        <w:t>——这是……</w:t>
      </w:r>
    </w:p>
    <w:p>
      <w:r>
        <w:t>他没敢往下想。</w:t>
      </w:r>
    </w:p>
    <w:p>
      <w:r>
        <w:t>——他立马把脑袋埋得更低，肩膀一塌，肚子一收又一放，活脱脱一个怕事、笨拙、上不得台面的下界土包子。</w:t>
      </w:r>
    </w:p>
    <w:p>
      <w:r>
        <w:t>——装。</w:t>
      </w:r>
    </w:p>
    <w:p>
      <w:r>
        <w:t>——往死里装。</w:t>
      </w:r>
    </w:p>
    <w:p>
      <w:r>
        <w:t>——</w:t>
      </w:r>
    </w:p>
    <w:p>
      <w:r>
        <w:t>打那以后，洞府外头就鸟来鸟往，仙娥络绎，老仙翁车轮战。</w:t>
      </w:r>
    </w:p>
    <w:p>
      <w:r>
        <w:t>——全冲着"打听"二字来的。</w:t>
      </w:r>
    </w:p>
    <w:p>
      <w:r>
        <w:t>王敦盘着腿，把这一桩桩一件件串成一条线，线那头，端端正正坐着重华公主。</w:t>
      </w:r>
    </w:p>
    <w:p>
      <w:r>
        <w:t>——这位主儿，在查他。</w:t>
      </w:r>
    </w:p>
    <w:p>
      <w:r>
        <w:t>——动用渠道，明里暗里，里外三层地查。</w:t>
      </w:r>
    </w:p>
    <w:p>
      <w:r>
        <w:t>——查他来历，查他道侣，查他过去——</w:t>
      </w:r>
    </w:p>
    <w:p>
      <w:r>
        <w:t>——查一个看花胖子身上，到底藏着什么。</w:t>
      </w:r>
    </w:p>
    <w:p>
      <w:r>
        <w:t>王敦"哈"地笑出一口气来。</w:t>
      </w:r>
    </w:p>
    <w:p>
      <w:r>
        <w:t>——藏拙的人，最怕的就是有人盯着看。</w:t>
      </w:r>
    </w:p>
    <w:p>
      <w:r>
        <w:t>——可这位偏要盯。</w:t>
      </w:r>
    </w:p>
    <w:p>
      <w:r>
        <w:t>——还是仙界顶头、神帝独女、要风得风要雨得雨的那一种盯。</w:t>
      </w:r>
    </w:p>
    <w:p>
      <w:r>
        <w:t>——</w:t>
      </w:r>
    </w:p>
    <w:p>
      <w:r>
        <w:t>按理说，被这么一位天之骄女惦记上，旁人怕是要乐疯。</w:t>
      </w:r>
    </w:p>
    <w:p>
      <w:r>
        <w:t>王敦不。</w:t>
      </w:r>
    </w:p>
    <w:p>
      <w:r>
        <w:t>王敦只觉得后脖子那根羽毛，"刷"地变成了一根针。</w:t>
      </w:r>
    </w:p>
    <w:p>
      <w:r>
        <w:t>——他这一身的拙，是装出来的命根子。</w:t>
      </w:r>
    </w:p>
    <w:p>
      <w:r>
        <w:t>——他那套撒了满天下的密码，他那三尺功德，他那私揣的、谁也不许碰的兽皮——</w:t>
      </w:r>
    </w:p>
    <w:p>
      <w:r>
        <w:t>——全藏在这身"看花胖子"的壳底下。</w:t>
      </w:r>
    </w:p>
    <w:p>
      <w:r>
        <w:t>——壳一旦被人撬开看个底儿掉，他这二十几年、几千年熬出来的"拙"，就全白藏了。</w:t>
      </w:r>
    </w:p>
    <w:p>
      <w:r>
        <w:t>——更别说，这位查得越深，越要往他心里那块**只刻了一个名字**的地方去——</w:t>
      </w:r>
    </w:p>
    <w:p>
      <w:r>
        <w:t>——师弟。</w:t>
      </w:r>
    </w:p>
    <w:p>
      <w:r>
        <w:t>王敦的脸，沉了一沉。</w:t>
      </w:r>
    </w:p>
    <w:p>
      <w:r>
        <w:t>——不能让她查到那儿。</w:t>
      </w:r>
    </w:p>
    <w:p>
      <w:r>
        <w:t>——</w:t>
      </w:r>
    </w:p>
    <w:p>
      <w:r>
        <w:t>可怎么办？</w:t>
      </w:r>
    </w:p>
    <w:p>
      <w:r>
        <w:t>——明着拦？</w:t>
      </w:r>
    </w:p>
    <w:p>
      <w:r>
        <w:t>——你拦一个仙界第一得宠的公主试试。你越拦，她越要查。你越藏，那针扎得越深。</w:t>
      </w:r>
    </w:p>
    <w:p>
      <w:r>
        <w:t>王敦盘着腿，胖手指头在膝盖上一下一下地敲。</w:t>
      </w:r>
    </w:p>
    <w:p>
      <w:r>
        <w:t>敲着敲着，那张胖脸上，慢慢咧出一个贱兮兮的笑。</w:t>
      </w:r>
    </w:p>
    <w:p>
      <w:r>
        <w:t>——</w:t>
      </w:r>
    </w:p>
    <w:p>
      <w:r>
        <w:t>——藏拙藏拙。</w:t>
      </w:r>
    </w:p>
    <w:p>
      <w:r>
        <w:t>——拙到底，是个什么模样？</w:t>
      </w:r>
    </w:p>
    <w:p>
      <w:r>
        <w:t>——是一个**没什么好查的**模样。</w:t>
      </w:r>
    </w:p>
    <w:p>
      <w:r>
        <w:t>——是一个**敞着的、空的、没料的**模样。</w:t>
      </w:r>
    </w:p>
    <w:p>
      <w:r>
        <w:t>王敦想明白了。</w:t>
      </w:r>
    </w:p>
    <w:p>
      <w:r>
        <w:t>——他要拦，不能往里收。</w:t>
      </w:r>
    </w:p>
    <w:p>
      <w:r>
        <w:t>——他要往外敞。</w:t>
      </w:r>
    </w:p>
    <w:p>
      <w:r>
        <w:t>——敞得明明白白，敞得叫她查也查得着、问也问得出——</w:t>
      </w:r>
    </w:p>
    <w:p>
      <w:r>
        <w:t>——查出来的，全是"这胖子真没什么"。</w:t>
      </w:r>
    </w:p>
    <w:p>
      <w:r>
        <w:t>——</w:t>
      </w:r>
    </w:p>
    <w:p>
      <w:r>
        <w:t>打那天起，王敦就变了个人。</w:t>
      </w:r>
    </w:p>
    <w:p>
      <w:r>
        <w:t>——灵雀再来，他不躲了。</w:t>
      </w:r>
    </w:p>
    <w:p>
      <w:r>
        <w:t>——他大大方方在洞口晒太阳，挠着肚皮打哈欠，对着那只白雀"嗨"一声："来啦？洞里没灵果，将就着瞅吧。"</w:t>
      </w:r>
    </w:p>
    <w:p>
      <w:r>
        <w:t>——仙娥再送灵果，他乐呵呵全收了，一边啃一边唠："俺老家就一座花田，五百多株烈阳花，看了二十几年。没别的本事，就会看花。"</w:t>
      </w:r>
    </w:p>
    <w:p>
      <w:r>
        <w:t>——老仙翁再来车轮战，他抢着说："道侣？没有没有。亲眷？就一个师弟，在底下，多少年没见喽。嗨，一个看花的，能有啥故事，您可别白费这心思。"</w:t>
      </w:r>
    </w:p>
    <w:p>
      <w:r>
        <w:t>——句句是真。</w:t>
      </w:r>
    </w:p>
    <w:p>
      <w:r>
        <w:t>——句句又什么都没说。</w:t>
      </w:r>
    </w:p>
    <w:p>
      <w:r>
        <w:t>——他把自个儿摊成一张白纸，纸上写满了"没什么好查"四个大字。</w:t>
      </w:r>
    </w:p>
    <w:p>
      <w:r>
        <w:t>——查吧。怎么查都是这四个字。</w:t>
      </w:r>
    </w:p>
    <w:p>
      <w:r>
        <w:t>——</w:t>
      </w:r>
    </w:p>
    <w:p>
      <w:r>
        <w:t>王敦蹲在洞口，看着那只白雀又歪着脑袋瞅他，瞅了半晌，"扑棱"一声飞走了——估摸着是回去复命了。</w:t>
      </w:r>
    </w:p>
    <w:p>
      <w:r>
        <w:t>王敦冲那道白影，贱兮兮地摆了摆胖手。</w:t>
      </w:r>
    </w:p>
    <w:p>
      <w:r>
        <w:t>——慢走啊您。</w:t>
      </w:r>
    </w:p>
    <w:p>
      <w:r>
        <w:t>——回去好好禀报：那胖子，真没料。</w:t>
      </w:r>
    </w:p>
    <w:p>
      <w:r>
        <w:t>——</w:t>
      </w:r>
    </w:p>
    <w:p>
      <w:r>
        <w:t>他心里头，却又忍不住"嘿"了一声。</w:t>
      </w:r>
    </w:p>
    <w:p>
      <w:r>
        <w:t>——被仙界顶级公主，里外三层地查。</w:t>
      </w:r>
    </w:p>
    <w:p>
      <w:r>
        <w:t>——查的人累死累活，渠道使了个遍。</w:t>
      </w:r>
    </w:p>
    <w:p>
      <w:r>
        <w:t>——被查的，蹲在洞口晒着太阳啃灵果，装得比谁都路人。</w:t>
      </w:r>
    </w:p>
    <w:p>
      <w:r>
        <w:t>——这买卖，划算。</w:t>
      </w:r>
    </w:p>
    <w:p>
      <w:r>
        <w:t>——藏拙的人，连得意都得自个儿在心里嘿。</w:t>
      </w:r>
    </w:p>
    <w:p>
      <w:r>
        <w:t>——</w:t>
      </w:r>
    </w:p>
    <w:p>
      <w:r>
        <w:t>可王敦不知道。</w:t>
      </w:r>
    </w:p>
    <w:p>
      <w:r>
        <w:t>——他这一手"敞开了让你查"，反倒把重华公主，逼到了一条他最不想她走的路上。</w:t>
      </w:r>
    </w:p>
    <w:p>
      <w:r>
        <w:t>——查渠道、查仙娥、查老仙翁，查来查去，全是"没料、没料、没料"。</w:t>
      </w:r>
    </w:p>
    <w:p>
      <w:r>
        <w:t>——一个活了几千年、撒了满天密码、还揣着三尺功德的人，怎么会一点料都没有？</w:t>
      </w:r>
    </w:p>
    <w:p>
      <w:r>
        <w:t>——重华公主越查，眉头皱得越紧。</w:t>
      </w:r>
    </w:p>
    <w:p>
      <w:r>
        <w:t>——她偏不信。</w:t>
      </w:r>
    </w:p>
    <w:p>
      <w:r>
        <w:t>——她要找一个，**真正知道王敦底细**的人，当面问个清楚。</w:t>
      </w:r>
    </w:p>
    <w:p>
      <w:r>
        <w:t>——</w:t>
      </w:r>
    </w:p>
    <w:p>
      <w:r>
        <w:t>这一日，那只白雀没再来王敦的洞口。</w:t>
      </w:r>
    </w:p>
    <w:p>
      <w:r>
        <w:t>——它驮着公主的一道密令，扑棱着翅膀，一路出了北极紫薇天，过了九重云海，朝着远在天边、佛光浩荡的——</w:t>
      </w:r>
    </w:p>
    <w:p>
      <w:r>
        <w:t>——【六觉佛帝大殿】，飞了去。</w:t>
      </w:r>
    </w:p>
    <w:p>
      <w:r>
        <w:t>——那地方住着谁，王敦此刻还蒙在鼓里。</w:t>
      </w:r>
    </w:p>
    <w:p>
      <w:r>
        <w:t>——可这世上，能把王敦底细，从头到脚、一根毫毛不落地说清楚的人——</w:t>
      </w:r>
    </w:p>
    <w:p>
      <w:r>
        <w:t>——满打满算，只有一个。</w:t>
      </w:r>
    </w:p>
    <w:p>
      <w:r>
        <w:t>——而那个人的名字，重华公主，已经查到了。</w:t>
      </w:r>
    </w:p>
    <w:p>
      <w:pPr>
        <w:pStyle w:val="Heading1"/>
      </w:pPr>
      <w:r>
        <w:t>第66章 重华找到贺平生</w:t>
      </w:r>
    </w:p>
    <w:p>
      <w:r>
        <w:t>王敦正啃着第三颗灵桃，眼皮内侧那道青色符纹，"叮"地亮了。</w:t>
      </w:r>
    </w:p>
    <w:p>
      <w:r>
        <w:t>——私揣的任务系统，多少年没正经吭过声。</w:t>
      </w:r>
    </w:p>
    <w:p>
      <w:r>
        <w:t>——这一吭，王敦差点把桃核吞下去。</w:t>
      </w:r>
    </w:p>
    <w:p>
      <w:r>
        <w:t>符纹凝出一行字：</w:t>
      </w:r>
    </w:p>
    <w:p>
      <w:r>
        <w:t>&gt; **侦测到：关联人物【重华】，正前往【六觉佛帝大殿】方向。目的——打听【宿主】底细。当前对接对象：你师弟，贺平生。**</w:t>
      </w:r>
    </w:p>
    <w:p>
      <w:r>
        <w:t>王敦"噗"地把桃核喷了出去。</w:t>
      </w:r>
    </w:p>
    <w:p>
      <w:r>
        <w:t>——卧槽。</w:t>
      </w:r>
    </w:p>
    <w:p>
      <w:r>
        <w:t>——卧槽卧槽卧槽。</w:t>
      </w:r>
    </w:p>
    <w:p>
      <w:r>
        <w:t>——六觉佛帝大殿。</w:t>
      </w:r>
    </w:p>
    <w:p>
      <w:r>
        <w:t>——师弟在那儿。</w:t>
      </w:r>
    </w:p>
    <w:p>
      <w:r>
        <w:t>——</w:t>
      </w:r>
    </w:p>
    <w:p>
      <w:r>
        <w:t>他这几年，是靠贴肉那块命牌，知道师弟的死活。血纹一直稳——稳就是好，稳就是师弟那小子又往上挪了一截。</w:t>
      </w:r>
    </w:p>
    <w:p>
      <w:r>
        <w:t>——师弟如今是个什么排面，王敦心里大概有数。</w:t>
      </w:r>
    </w:p>
    <w:p>
      <w:r>
        <w:t>——化神也好，金仙也罢，反正早不是当年那个炼气四层、火灵力精纯、被他一眼相中拽上山的瘦小子了。</w:t>
      </w:r>
    </w:p>
    <w:p>
      <w:r>
        <w:t>——师弟如今，是真正的高阶大能。是站在六觉佛帝那等存在身边，能说得上话的人物。</w:t>
      </w:r>
    </w:p>
    <w:p>
      <w:r>
        <w:t>——王敦每想到这儿，心里那块刻横线的地方，就又暖又骄傲。</w:t>
      </w:r>
    </w:p>
    <w:p>
      <w:r>
        <w:t>——可这会儿，他暖不起来了。</w:t>
      </w:r>
    </w:p>
    <w:p>
      <w:r>
        <w:t>——</w:t>
      </w:r>
    </w:p>
    <w:p>
      <w:r>
        <w:t>——重华，去问师弟，他王敦的底细。</w:t>
      </w:r>
    </w:p>
    <w:p>
      <w:r>
        <w:t>——</w:t>
      </w:r>
    </w:p>
    <w:p>
      <w:r>
        <w:t>这一句话，王敦脑子里"嗡"地一下，转出八百个念头。</w:t>
      </w:r>
    </w:p>
    <w:p>
      <w:r>
        <w:t>——师弟知道他多少？</w:t>
      </w:r>
    </w:p>
    <w:p>
      <w:r>
        <w:t>——师弟知道他全部。</w:t>
      </w:r>
    </w:p>
    <w:p>
      <w:r>
        <w:t>——师弟知道他那套密码是怎么撒出去的。知道他那三尺功德的来路。知道他这一身"看花胖子"的壳底下，到底揣着多少藏起来的东西。</w:t>
      </w:r>
    </w:p>
    <w:p>
      <w:r>
        <w:t>——师弟知道，他王敦根本不是什么"没料的胖子"。</w:t>
      </w:r>
    </w:p>
    <w:p>
      <w:r>
        <w:t>王敦"腾"地从蒲团上弹起来，胖身子一晃，差点没栽进灵田里。</w:t>
      </w:r>
    </w:p>
    <w:p>
      <w:r>
        <w:t>——不行。</w:t>
      </w:r>
    </w:p>
    <w:p>
      <w:r>
        <w:t>——这趟，得去。</w:t>
      </w:r>
    </w:p>
    <w:p>
      <w:r>
        <w:t>——得去听听，师弟到底跟那位公主，说了些什么。</w:t>
      </w:r>
    </w:p>
    <w:p>
      <w:r>
        <w:t>——</w:t>
      </w:r>
    </w:p>
    <w:p>
      <w:r>
        <w:t>可他不能光明正大地去。</w:t>
      </w:r>
    </w:p>
    <w:p>
      <w:r>
        <w:t>——他要是大摇大摆飞过去，往六觉佛帝大殿门口一站："哎哎哎师弟你可别乱说啊"——</w:t>
      </w:r>
    </w:p>
    <w:p>
      <w:r>
        <w:t>——那不等于自个儿把"我有料"四个字，糊重华脸上了？</w:t>
      </w:r>
    </w:p>
    <w:p>
      <w:r>
        <w:t>——这趟，得藏着去。</w:t>
      </w:r>
    </w:p>
    <w:p>
      <w:r>
        <w:t>——藏到一个地方，看得见，听得清，露不了馅。</w:t>
      </w:r>
    </w:p>
    <w:p>
      <w:r>
        <w:t>——</w:t>
      </w:r>
    </w:p>
    <w:p>
      <w:r>
        <w:t>王敦掐指算了算路程，又摸出一枚他自个儿改的、隐着气息的遁符，往脚下一拍。</w:t>
      </w:r>
    </w:p>
    <w:p>
      <w:r>
        <w:t>——他这遁符，也是当年磨密码磨出来的物件。</w:t>
      </w:r>
    </w:p>
    <w:p>
      <w:r>
        <w:t>——"把一个人，拆成谁也认不出的零碎，跨过千山万水，在另一头严丝合缝地拼回来。"——</w:t>
      </w:r>
    </w:p>
    <w:p>
      <w:r>
        <w:t>——遁术的理，跟密码的理，是一个理。</w:t>
      </w:r>
    </w:p>
    <w:p>
      <w:r>
        <w:t>——他王敦这辈子，干的全是同一桩活儿：藏，和到。</w:t>
      </w:r>
    </w:p>
    <w:p>
      <w:r>
        <w:t>——</w:t>
      </w:r>
    </w:p>
    <w:p>
      <w:r>
        <w:t>一道连灵雀都瞧不出的微光，从北极紫薇天的洞府里，悄没声地拔地而起。</w:t>
      </w:r>
    </w:p>
    <w:p>
      <w:r>
        <w:t>——过九重云海。</w:t>
      </w:r>
    </w:p>
    <w:p>
      <w:r>
        <w:t>——过万里仙域。</w:t>
      </w:r>
    </w:p>
    <w:p>
      <w:r>
        <w:t>——朝着那片佛光浩荡、金莲遍地的方向，疾掠而去。</w:t>
      </w:r>
    </w:p>
    <w:p>
      <w:r>
        <w:t>——</w:t>
      </w:r>
    </w:p>
    <w:p>
      <w:r>
        <w:t>王敦一路上，胖脸绷得紧紧的。</w:t>
      </w:r>
    </w:p>
    <w:p>
      <w:r>
        <w:t>——他怕。</w:t>
      </w:r>
    </w:p>
    <w:p>
      <w:r>
        <w:t>——怕赶不及。</w:t>
      </w:r>
    </w:p>
    <w:p>
      <w:r>
        <w:t>——怕到的时候，师弟那张嘴，已经把他的底，全抖给重华了。</w:t>
      </w:r>
    </w:p>
    <w:p>
      <w:r>
        <w:t>——更怕——</w:t>
      </w:r>
    </w:p>
    <w:p>
      <w:r>
        <w:t>——王敦自个儿都没料到，他心里头还藏着这么一句怕——</w:t>
      </w:r>
    </w:p>
    <w:p>
      <w:r>
        <w:t>——怕师弟，把他说"小"了。</w:t>
      </w:r>
    </w:p>
    <w:p>
      <w:r>
        <w:t>——</w:t>
      </w:r>
    </w:p>
    <w:p>
      <w:r>
        <w:t>——这念头一冒出来，王敦自个儿都"嘁"了一声，骂自个儿没出息。</w:t>
      </w:r>
    </w:p>
    <w:p>
      <w:r>
        <w:t>——可这念头，压不住。</w:t>
      </w:r>
    </w:p>
    <w:p>
      <w:r>
        <w:t>——他想：那小子，如今是高阶大能了。我呢？我就一个闷头养道种、将成未成大罗的胖子。</w:t>
      </w:r>
    </w:p>
    <w:p>
      <w:r>
        <w:t>——在六觉佛帝那等场面里，我算个啥？</w:t>
      </w:r>
    </w:p>
    <w:p>
      <w:r>
        <w:t>——师弟会不会，对着那位公主，含含糊糊一句"哦，我那师兄啊，就一个看花的"，把我打发了？</w:t>
      </w:r>
    </w:p>
    <w:p>
      <w:r>
        <w:t>——会不会，连他自个儿，都快把当年那座灵药谷、那五百六十株烈阳花、那个把他从外门捞上山的胖师兄，给忘喽？</w:t>
      </w:r>
    </w:p>
    <w:p>
      <w:r>
        <w:t>王敦掠过一片金色云海，胖手隔着道袍，按了按贴肉那块命牌。</w:t>
      </w:r>
    </w:p>
    <w:p>
      <w:r>
        <w:t>——血纹，稳。</w:t>
      </w:r>
    </w:p>
    <w:p>
      <w:r>
        <w:t>——稳是稳。</w:t>
      </w:r>
    </w:p>
    <w:p>
      <w:r>
        <w:t>——可血纹不会说话。它告诉他师弟活着，告诉不了他师弟心里头，还有没有他这个哥。</w:t>
      </w:r>
    </w:p>
    <w:p>
      <w:r>
        <w:t>——</w:t>
      </w:r>
    </w:p>
    <w:p>
      <w:r>
        <w:t>六觉佛帝大殿，到了。</w:t>
      </w:r>
    </w:p>
    <w:p>
      <w:r>
        <w:t>——好大的排场。</w:t>
      </w:r>
    </w:p>
    <w:p>
      <w:r>
        <w:t>——金莲铺地，宝相庄严，一尊尊佛陀法身悬在虚空，垂目低眉。佛光一层一层，浩浩荡荡，压得人喘不过气。</w:t>
      </w:r>
    </w:p>
    <w:p>
      <w:r>
        <w:t>——王敦缩着那道隐了气息的遁光，贴着一根盘龙金柱，慢慢往里头渗。</w:t>
      </w:r>
    </w:p>
    <w:p>
      <w:r>
        <w:t>——他渗得极小心。</w:t>
      </w:r>
    </w:p>
    <w:p>
      <w:r>
        <w:t>——这地界，随便一尊扫地的，怕都比他修为高。他这点藏拙的本事，在这儿就是班门弄斧。</w:t>
      </w:r>
    </w:p>
    <w:p>
      <w:r>
        <w:t>——可他偏偏，就这么悄没声地，渗进去了。</w:t>
      </w:r>
    </w:p>
    <w:p>
      <w:r>
        <w:t>——靠的不是修为。</w:t>
      </w:r>
    </w:p>
    <w:p>
      <w:r>
        <w:t>——靠的是——他实在太会藏了。</w:t>
      </w:r>
    </w:p>
    <w:p>
      <w:r>
        <w:t>——藏拙藏到极处，连这满殿的佛光，都没把他这团心思照出来。</w:t>
      </w:r>
    </w:p>
    <w:p>
      <w:r>
        <w:t>——</w:t>
      </w:r>
    </w:p>
    <w:p>
      <w:r>
        <w:t>大殿深处，有一方静室。</w:t>
      </w:r>
    </w:p>
    <w:p>
      <w:r>
        <w:t>——静室外头，立着一架嵌着佛纹的、半人高的玉石屏风。</w:t>
      </w:r>
    </w:p>
    <w:p>
      <w:r>
        <w:t>——屏风后头，一片阴影，正好藏得下一个胖子。</w:t>
      </w:r>
    </w:p>
    <w:p>
      <w:r>
        <w:t>——王敦像一摊融化的酥油，"流"到了屏风后头，缩成一团，连呼吸都掐成了细丝。</w:t>
      </w:r>
    </w:p>
    <w:p>
      <w:r>
        <w:t>——</w:t>
      </w:r>
    </w:p>
    <w:p>
      <w:r>
        <w:t>他刚藏稳。</w:t>
      </w:r>
    </w:p>
    <w:p>
      <w:r>
        <w:t>——静室那扇门，"吱呀"开了。</w:t>
      </w:r>
    </w:p>
    <w:p>
      <w:r>
        <w:t>——一名女尼合十行礼，引着两道身影走了进来。</w:t>
      </w:r>
    </w:p>
    <w:p>
      <w:r>
        <w:t>——前头那道，紫衣峨冠，仪态雍容，一进门，满室佛光都黯了三分——</w:t>
      </w:r>
    </w:p>
    <w:p>
      <w:r>
        <w:t>——重华。</w:t>
      </w:r>
    </w:p>
    <w:p>
      <w:r>
        <w:t>——她竟是亲自来了。</w:t>
      </w:r>
    </w:p>
    <w:p>
      <w:r>
        <w:t>——后头那道——</w:t>
      </w:r>
    </w:p>
    <w:p>
      <w:r>
        <w:t>——王敦缩在屏风后头，那双看"变与不变"的眼睛，"刷"地烫了。</w:t>
      </w:r>
    </w:p>
    <w:p>
      <w:r>
        <w:t>——</w:t>
      </w:r>
    </w:p>
    <w:p>
      <w:r>
        <w:t>——高了。</w:t>
      </w:r>
    </w:p>
    <w:p>
      <w:r>
        <w:t>——挺拔了。</w:t>
      </w:r>
    </w:p>
    <w:p>
      <w:r>
        <w:t>——一身气息，深得像口井，望不见底。眉眼间那点当年的青涩，早磨成了泰山压顶也不动声色的沉稳。</w:t>
      </w:r>
    </w:p>
    <w:p>
      <w:r>
        <w:t>——可那张脸——</w:t>
      </w:r>
    </w:p>
    <w:p>
      <w:r>
        <w:t>——那张脸的轮廓，那双眼睛的形状，还是当年那个，在灵药谷的大青石上，喷出一簇赤红火灵力、被他一眼相中的瘦小子。</w:t>
      </w:r>
    </w:p>
    <w:p>
      <w:r>
        <w:t>——师弟。</w:t>
      </w:r>
    </w:p>
    <w:p>
      <w:r>
        <w:t>——贺平生。</w:t>
      </w:r>
    </w:p>
    <w:p>
      <w:r>
        <w:t>——</w:t>
      </w:r>
    </w:p>
    <w:p>
      <w:r>
        <w:t>王敦缩在屏风后头，胖脸上的肉，一层一层地抖。</w:t>
      </w:r>
    </w:p>
    <w:p>
      <w:r>
        <w:t>——眼眶烫，喉咙堵，胸口那块刻横线的地方，"突突突"地跳。</w:t>
      </w:r>
    </w:p>
    <w:p>
      <w:r>
        <w:t>——几千年了。</w:t>
      </w:r>
    </w:p>
    <w:p>
      <w:r>
        <w:t>——几千年没见着这小子的人了。</w:t>
      </w:r>
    </w:p>
    <w:p>
      <w:r>
        <w:t>——就隔着这么一架屏风。</w:t>
      </w:r>
    </w:p>
    <w:p>
      <w:r>
        <w:t>——他差点没忍住，要从屏风后头"噌"地蹦出去，一把搂住那小子的肩膀，扯着嗓子嚎一声"师弟——"</w:t>
      </w:r>
    </w:p>
    <w:p>
      <w:r>
        <w:t>——</w:t>
      </w:r>
    </w:p>
    <w:p>
      <w:r>
        <w:t>——忍住。</w:t>
      </w:r>
    </w:p>
    <w:p>
      <w:r>
        <w:t>——王敦死死咬住后槽牙，把那一嗓子，生生咽了回去。</w:t>
      </w:r>
    </w:p>
    <w:p>
      <w:r>
        <w:t>——这会儿不能露。</w:t>
      </w:r>
    </w:p>
    <w:p>
      <w:r>
        <w:t>——这会儿露了，前头那位公主，立马就明白他俩是什么关系了。他费心费力装的那一身"没料胖子"，当场塌方。</w:t>
      </w:r>
    </w:p>
    <w:p>
      <w:r>
        <w:t>——再忍忍。</w:t>
      </w:r>
    </w:p>
    <w:p>
      <w:r>
        <w:t>——看那小子，到底跟公主说些什么。</w:t>
      </w:r>
    </w:p>
    <w:p>
      <w:r>
        <w:t>——</w:t>
      </w:r>
    </w:p>
    <w:p>
      <w:r>
        <w:t>静室里，那位紫衣公主，理了理裙裾，款款落座。</w:t>
      </w:r>
    </w:p>
    <w:p>
      <w:r>
        <w:t>——她盯着贺平生，盯了足有两个呼吸，才像是下了好大决心，缓缓开了口。</w:t>
      </w:r>
    </w:p>
    <w:p>
      <w:r>
        <w:t>——王敦在屏风后头，把整个身子都贴到了冰凉的玉石上，一只胖耳朵，几乎要嵌进屏风的佛纹里去。</w:t>
      </w:r>
    </w:p>
    <w:p>
      <w:r>
        <w:t>——他听见，那位公主，开口了：</w:t>
      </w:r>
    </w:p>
    <w:p>
      <w:r>
        <w:t>——"你……是不是有个师兄，叫做王敦？"</w:t>
      </w:r>
    </w:p>
    <w:p>
      <w:pPr>
        <w:pStyle w:val="Heading1"/>
      </w:pPr>
      <w:r>
        <w:t>第67章 屏风后那一笑</w:t>
      </w:r>
    </w:p>
    <w:p>
      <w:r>
        <w:t>"你……是不是有个师兄，叫做王敦？"</w:t>
      </w:r>
    </w:p>
    <w:p>
      <w:r>
        <w:t>——王敦在屏风后头，心脏"咯噔"一停。</w:t>
      </w:r>
    </w:p>
    <w:p>
      <w:r>
        <w:t>——来了。</w:t>
      </w:r>
    </w:p>
    <w:p>
      <w:r>
        <w:t>——</w:t>
      </w:r>
    </w:p>
    <w:p>
      <w:r>
        <w:t>静室里，贺平生没立刻答。</w:t>
      </w:r>
    </w:p>
    <w:p>
      <w:r>
        <w:t>——王敦从屏风的佛纹缝里，偷偷觑过去——</w:t>
      </w:r>
    </w:p>
    <w:p>
      <w:r>
        <w:t>——只见那小子，盯着重华公主，盯了足有两个呼吸。盯得那位天之骄女，脸蛋"腾"地红了，没了往日的雍容威严，小声问："怎、怎么了？"</w:t>
      </w:r>
    </w:p>
    <w:p>
      <w:r>
        <w:t>——贺平生忽然反问了一句。</w:t>
      </w:r>
    </w:p>
    <w:p>
      <w:r>
        <w:t>——这一句，把屏风后头的王敦，差点没噎死。</w:t>
      </w:r>
    </w:p>
    <w:p>
      <w:r>
        <w:t>——</w:t>
      </w:r>
    </w:p>
    <w:p>
      <w:r>
        <w:t>"公主，"贺平生神色平静，"你是不是……我师兄的道侣？"</w:t>
      </w:r>
    </w:p>
    <w:p>
      <w:r>
        <w:t>——</w:t>
      </w:r>
    </w:p>
    <w:p>
      <w:r>
        <w:t>——卧槽。</w:t>
      </w:r>
    </w:p>
    <w:p>
      <w:r>
        <w:t>——王敦在屏风后头，一口气提到嗓子眼，上不去下不来。</w:t>
      </w:r>
    </w:p>
    <w:p>
      <w:r>
        <w:t>——这小子。</w:t>
      </w:r>
    </w:p>
    <w:p>
      <w:r>
        <w:t>——这小子哪壶不开提哪壶！</w:t>
      </w:r>
    </w:p>
    <w:p>
      <w:r>
        <w:t>——</w:t>
      </w:r>
    </w:p>
    <w:p>
      <w:r>
        <w:t>那重华公主，脸更红了，红到耳根，连那身雍容都挂不住了，结结巴巴："现、现在还不是……王敦师兄如今拜在我父亲门下，是我们北极紫薇天的人了……我、我就是想……多了解了解他。"</w:t>
      </w:r>
    </w:p>
    <w:p>
      <w:r>
        <w:t>——"了解了解他。"</w:t>
      </w:r>
    </w:p>
    <w:p>
      <w:r>
        <w:t>——王敦缩在屏风后头，胖脸一阵抽搐。</w:t>
      </w:r>
    </w:p>
    <w:p>
      <w:r>
        <w:t>——查了三层渠道，使了满天灵雀，这会儿当着师弟的面，轻飘飘四个字——"了解了解他"。</w:t>
      </w:r>
    </w:p>
    <w:p>
      <w:r>
        <w:t>——王敦在心里"嗨"了一声。</w:t>
      </w:r>
    </w:p>
    <w:p>
      <w:r>
        <w:t>——公主就是公主。脸皮也比旁人厚三分。</w:t>
      </w:r>
    </w:p>
    <w:p>
      <w:r>
        <w:t>——</w:t>
      </w:r>
    </w:p>
    <w:p>
      <w:r>
        <w:t>贺平生"哦"了一声，请公主落座，又不知从哪儿摸出一套灵茶来，慢条斯理地泡上。</w:t>
      </w:r>
    </w:p>
    <w:p>
      <w:r>
        <w:t>——王敦看着那小子泡茶的手——稳，沉，一丝不抖。</w:t>
      </w:r>
    </w:p>
    <w:p>
      <w:r>
        <w:t>——当年那双手，捧着炼丹三十六方，紧张得直冒汗。</w:t>
      </w:r>
    </w:p>
    <w:p>
      <w:r>
        <w:t>——如今这双手，在仙界第一得宠的公主面前，泡茶都泡出了泰山崩于前的架势。</w:t>
      </w:r>
    </w:p>
    <w:p>
      <w:r>
        <w:t>——王敦心里头，又骄傲，又酸，又说不出的暖。</w:t>
      </w:r>
    </w:p>
    <w:p>
      <w:r>
        <w:t>——长大了。</w:t>
      </w:r>
    </w:p>
    <w:p>
      <w:r>
        <w:t>——那小子，真长大了。</w:t>
      </w:r>
    </w:p>
    <w:p>
      <w:r>
        <w:t>——</w:t>
      </w:r>
    </w:p>
    <w:p>
      <w:r>
        <w:t>茶香袅袅里，公主到底没忍住，开了正题。</w:t>
      </w:r>
    </w:p>
    <w:p>
      <w:r>
        <w:t>——她先是问王敦修为如何。</w:t>
      </w:r>
    </w:p>
    <w:p>
      <w:r>
        <w:t>——又问他在北极紫薇天住得可习惯。</w:t>
      </w:r>
    </w:p>
    <w:p>
      <w:r>
        <w:t>——一句一句，绕着圈子，眼瞅着就要绕到王敦最怕的那个地界去——</w:t>
      </w:r>
    </w:p>
    <w:p>
      <w:r>
        <w:t>"那……"公主的声音，软了下来，带着点不易察觉的小心翼翼，"你跟我说说……他以前，有没有什么道侣？还有……侍妾什么的？"</w:t>
      </w:r>
    </w:p>
    <w:p>
      <w:r>
        <w:t>——</w:t>
      </w:r>
    </w:p>
    <w:p>
      <w:r>
        <w:t>——王敦在屏风后头，整个人僵成了一块冻肉。</w:t>
      </w:r>
    </w:p>
    <w:p>
      <w:r>
        <w:t>——来了来了来了。</w:t>
      </w:r>
    </w:p>
    <w:p>
      <w:r>
        <w:t>——这才是她跑这一趟的正经事。</w:t>
      </w:r>
    </w:p>
    <w:p>
      <w:r>
        <w:t>——</w:t>
      </w:r>
    </w:p>
    <w:p>
      <w:r>
        <w:t>他大气不敢出，胖耳朵几乎要把屏风的佛纹顶穿。</w:t>
      </w:r>
    </w:p>
    <w:p>
      <w:r>
        <w:t>——他心里七上八下：师弟会怎么说？</w:t>
      </w:r>
    </w:p>
    <w:p>
      <w:r>
        <w:t>——师弟知道他底细。师弟知道他这一路，光顾着藏、顾着熬，哪来什么道侣侍妾。可师弟会不会顺嘴提一句别的？会不会一不留神，把他那些藏起来的料，抖给公主?</w:t>
      </w:r>
    </w:p>
    <w:p>
      <w:r>
        <w:t>——</w:t>
      </w:r>
    </w:p>
    <w:p>
      <w:r>
        <w:t>静室里，贺平生眼皮，跳了那么一下。</w:t>
      </w:r>
    </w:p>
    <w:p>
      <w:r>
        <w:t>——他放下茶盏，神色，忽然郑重起来。</w:t>
      </w:r>
    </w:p>
    <w:p>
      <w:r>
        <w:t>——王敦从缝里看着师弟那张脸，那张脸上一点玩笑都没有，肃穆得像在宣读什么天条。</w:t>
      </w:r>
    </w:p>
    <w:p>
      <w:r>
        <w:t>——贺平生开口了。</w:t>
      </w:r>
    </w:p>
    <w:p>
      <w:r>
        <w:t>——一开口，王敦整个人，从头麻到了脚。</w:t>
      </w:r>
    </w:p>
    <w:p>
      <w:r>
        <w:t>——</w:t>
      </w:r>
    </w:p>
    <w:p>
      <w:r>
        <w:t>"没有。"</w:t>
      </w:r>
    </w:p>
    <w:p>
      <w:r>
        <w:t>——斩钉截铁。</w:t>
      </w:r>
    </w:p>
    <w:p>
      <w:r>
        <w:t>——四个字，砸在静室里，砸得那满室佛光都"嗡"了一声。</w:t>
      </w:r>
    </w:p>
    <w:p>
      <w:r>
        <w:t>——</w:t>
      </w:r>
    </w:p>
    <w:p>
      <w:r>
        <w:t>"我师兄王敦，"贺平生一字一顿，"之所以是独断万古的绝世天骄——"</w:t>
      </w:r>
    </w:p>
    <w:p>
      <w:r>
        <w:t>——</w:t>
      </w:r>
    </w:p>
    <w:p>
      <w:r>
        <w:t>——王敦在屏风后头，差点把舌头咬掉。</w:t>
      </w:r>
    </w:p>
    <w:p>
      <w:r>
        <w:t>——独……独断万古？</w:t>
      </w:r>
    </w:p>
    <w:p>
      <w:r>
        <w:t>——绝世天骄？</w:t>
      </w:r>
    </w:p>
    <w:p>
      <w:r>
        <w:t>——你说谁呢小子？</w:t>
      </w:r>
    </w:p>
    <w:p>
      <w:r>
        <w:t>——</w:t>
      </w:r>
    </w:p>
    <w:p>
      <w:r>
        <w:t>"——那是因为，"贺平生继续道，声音越来越沉，越来越敬，"我师兄眼中，只有大道，从无男女。"</w:t>
      </w:r>
    </w:p>
    <w:p>
      <w:r>
        <w:t>——</w:t>
      </w:r>
    </w:p>
    <w:p>
      <w:r>
        <w:t>——王敦的胖脸，"刷"地红了。</w:t>
      </w:r>
    </w:p>
    <w:p>
      <w:r>
        <w:t>——</w:t>
      </w:r>
    </w:p>
    <w:p>
      <w:r>
        <w:t>"我与师兄自幼一同修行，从修真界，到灵界，再到仙界——这一路几千年，我从未见我师兄，对任何一个女子，假以辞色。"</w:t>
      </w:r>
    </w:p>
    <w:p>
      <w:r>
        <w:t>——</w:t>
      </w:r>
    </w:p>
    <w:p>
      <w:r>
        <w:t>——王敦把脸埋进胳膊。</w:t>
      </w:r>
    </w:p>
    <w:p>
      <w:r>
        <w:t>——你小子……你小子睁眼说瞎话脸都不带红的？</w:t>
      </w:r>
    </w:p>
    <w:p>
      <w:r>
        <w:t>——哪是"眼中只有大道"啊！</w:t>
      </w:r>
    </w:p>
    <w:p>
      <w:r>
        <w:t>——是老子那会儿一门心思蹲磨盘、藏拙、保命，哪有那个闲心思去看女子啊！</w:t>
      </w:r>
    </w:p>
    <w:p>
      <w:r>
        <w:t>——你倒好，给老子升华了！升华成"眼中只有大道"了！</w:t>
      </w:r>
    </w:p>
    <w:p>
      <w:r>
        <w:t>——</w:t>
      </w:r>
    </w:p>
    <w:p>
      <w:r>
        <w:t>可那位公主，听得眼睛"唰"地亮了。</w:t>
      </w:r>
    </w:p>
    <w:p>
      <w:r>
        <w:t>——她身子前倾，急切道："那……那他从前，可有什么放不下的人？故乡的、旧识的……"</w:t>
      </w:r>
    </w:p>
    <w:p>
      <w:r>
        <w:t>——</w:t>
      </w:r>
    </w:p>
    <w:p>
      <w:r>
        <w:t>贺平生缓缓摇头，那神情，庄严得像在替王敦立传。</w:t>
      </w:r>
    </w:p>
    <w:p>
      <w:r>
        <w:t>——</w:t>
      </w:r>
    </w:p>
    <w:p>
      <w:r>
        <w:t>"公主有所不知。"</w:t>
      </w:r>
    </w:p>
    <w:p>
      <w:r>
        <w:t>"我师兄这个人——他不是没有放不下的。"</w:t>
      </w:r>
    </w:p>
    <w:p>
      <w:r>
        <w:t>"他放不下的，是大道。"</w:t>
      </w:r>
    </w:p>
    <w:p>
      <w:r>
        <w:t>——</w:t>
      </w:r>
    </w:p>
    <w:p>
      <w:r>
        <w:t>——王敦在屏风后头，那张胖脸，已经从红，憋成了猪肝色。</w:t>
      </w:r>
    </w:p>
    <w:p>
      <w:r>
        <w:t>——</w:t>
      </w:r>
    </w:p>
    <w:p>
      <w:r>
        <w:t>"我这一辈子，"贺平生的声音，竟带上了一丝不易察觉的哽，"最佩服的人，就是我师兄。"</w:t>
      </w:r>
    </w:p>
    <w:p>
      <w:r>
        <w:t>——</w:t>
      </w:r>
    </w:p>
    <w:p>
      <w:r>
        <w:t>——王敦的心，"咯噔"一软。</w:t>
      </w:r>
    </w:p>
    <w:p>
      <w:r>
        <w:t>——</w:t>
      </w:r>
    </w:p>
    <w:p>
      <w:r>
        <w:t>"当年我灵根孱弱，炼气四层，无人问津。是我师兄，在那满谷的弟子里头，一眼相中了我，把我从外门捞了上来。"</w:t>
      </w:r>
    </w:p>
    <w:p>
      <w:r>
        <w:t>"那时谁都说我废了。只有我师兄说——'走走，跟我去灵药谷，再测一测。'"</w:t>
      </w:r>
    </w:p>
    <w:p>
      <w:r>
        <w:t>——</w:t>
      </w:r>
    </w:p>
    <w:p>
      <w:r>
        <w:t>——王敦的眼眶，"刷"地烫了。</w:t>
      </w:r>
    </w:p>
    <w:p>
      <w:r>
        <w:t>——</w:t>
      </w:r>
    </w:p>
    <w:p>
      <w:r>
        <w:t>——那句话。</w:t>
      </w:r>
    </w:p>
    <w:p>
      <w:r>
        <w:t>——"走走，跟我去灵药谷，再测一测。"</w:t>
      </w:r>
    </w:p>
    <w:p>
      <w:r>
        <w:t>——几千年了。</w:t>
      </w:r>
    </w:p>
    <w:p>
      <w:r>
        <w:t>——这小子，竟一个字都没忘。</w:t>
      </w:r>
    </w:p>
    <w:p>
      <w:r>
        <w:t>——</w:t>
      </w:r>
    </w:p>
    <w:p>
      <w:r>
        <w:t>"公主可知道，"贺平生的声音越来越大，越来越离谱，"如今这九重天上下，多少道君、多少仙尊，挤破了头，想拜我师兄为师?"</w:t>
      </w:r>
    </w:p>
    <w:p>
      <w:r>
        <w:t>"我师兄要是肯收徒——"</w:t>
      </w:r>
    </w:p>
    <w:p>
      <w:r>
        <w:t>——贺平生霍地一抬手，往静室外那条长得望不见头的回廊一指——</w:t>
      </w:r>
    </w:p>
    <w:p>
      <w:r>
        <w:t>"——求他的，能从这静室门口，一直排到六觉佛帝大殿的山门外头去！"</w:t>
      </w:r>
    </w:p>
    <w:p>
      <w:r>
        <w:t>——</w:t>
      </w:r>
    </w:p>
    <w:p>
      <w:r>
        <w:t>——卧槽。</w:t>
      </w:r>
    </w:p>
    <w:p>
      <w:r>
        <w:t>——王敦在屏风后头，绷不住了。</w:t>
      </w:r>
    </w:p>
    <w:p>
      <w:r>
        <w:t>——</w:t>
      </w:r>
    </w:p>
    <w:p>
      <w:r>
        <w:t>——排到山门外？</w:t>
      </w:r>
    </w:p>
    <w:p>
      <w:r>
        <w:t>——你小子是疯了吧！</w:t>
      </w:r>
    </w:p>
    <w:p>
      <w:r>
        <w:t>——老子一个养着道种的看花胖子，谁来拜老子为师啊！老子收徒，能收来一帮笑死人的!</w:t>
      </w:r>
    </w:p>
    <w:p>
      <w:r>
        <w:t>——</w:t>
      </w:r>
    </w:p>
    <w:p>
      <w:r>
        <w:t>可那公主，听得满面神往，连连点头，眼里那点光，亮得能晃瞎人。</w:t>
      </w:r>
    </w:p>
    <w:p>
      <w:r>
        <w:t>——她竟，全信了。</w:t>
      </w:r>
    </w:p>
    <w:p>
      <w:r>
        <w:t>——一个字都信。</w:t>
      </w:r>
    </w:p>
    <w:p>
      <w:r>
        <w:t>——</w:t>
      </w:r>
    </w:p>
    <w:p>
      <w:r>
        <w:t>贺平生看公主信了，那张肃穆的脸上，竟还添了几分得意，越说越来劲，越夸越没边：</w:t>
      </w:r>
    </w:p>
    <w:p>
      <w:r>
        <w:t>"我师兄的道行，深不可测。"</w:t>
      </w:r>
    </w:p>
    <w:p>
      <w:r>
        <w:t>"我师兄的心胸，宽广如海。"</w:t>
      </w:r>
    </w:p>
    <w:p>
      <w:r>
        <w:t>"我师兄当年随手拨弄的一点东西，如今撒遍了三界，造福苍生无数——可他自个儿，从不居功。"</w:t>
      </w:r>
    </w:p>
    <w:p>
      <w:r>
        <w:t>"这等人物，公主，"贺平生一拍桌子，"你上哪儿找去？我贺平生跟了他几千年，我跟你说——绝。无。仅。有！"</w:t>
      </w:r>
    </w:p>
    <w:p>
      <w:r>
        <w:t>——</w:t>
      </w:r>
    </w:p>
    <w:p>
      <w:r>
        <w:t>——</w:t>
      </w:r>
    </w:p>
    <w:p>
      <w:r>
        <w:t>——王敦在屏风后头，整张脸埋进了两条胳膊里。</w:t>
      </w:r>
    </w:p>
    <w:p>
      <w:r>
        <w:t>——他又窘，又乐，又暖，又想哭。</w:t>
      </w:r>
    </w:p>
    <w:p>
      <w:r>
        <w:t>——他这辈子，藏拙藏了几千年，没听过一句好话。</w:t>
      </w:r>
    </w:p>
    <w:p>
      <w:r>
        <w:t>——他自个儿撒的密码，没一个人知道是他撒的。</w:t>
      </w:r>
    </w:p>
    <w:p>
      <w:r>
        <w:t>——他自个儿破的元婴，没一个人知道有多难。</w:t>
      </w:r>
    </w:p>
    <w:p>
      <w:r>
        <w:t>——他这一身的料，全憋在那张"看花胖子"的壳底下，烂在肚子里，谁也不告诉。</w:t>
      </w:r>
    </w:p>
    <w:p>
      <w:r>
        <w:t>——这会儿，隔着一架屏风，他听见这世上唯一一个知道他底细的人，对着一位公主，把他从头到脚、添油加醋、夸得天上有地下无——</w:t>
      </w:r>
    </w:p>
    <w:p>
      <w:r>
        <w:t>——夸得他这个本人，都快不认得自个儿了。</w:t>
      </w:r>
    </w:p>
    <w:p>
      <w:r>
        <w:t>——</w:t>
      </w:r>
    </w:p>
    <w:p>
      <w:r>
        <w:t>——胸口那块刻横线的地方，"突突突"地烫，烫得他眼泪在眼眶里直打转。</w:t>
      </w:r>
    </w:p>
    <w:p>
      <w:r>
        <w:t>——这小子。</w:t>
      </w:r>
    </w:p>
    <w:p>
      <w:r>
        <w:t>——这没良心的、睁眼说瞎话的、把老子吹上天的小子。</w:t>
      </w:r>
    </w:p>
    <w:p>
      <w:r>
        <w:t>——你哥……你哥就值你这么一句"绝无仅有"。</w:t>
      </w:r>
    </w:p>
    <w:p>
      <w:r>
        <w:t>——</w:t>
      </w:r>
    </w:p>
    <w:p>
      <w:r>
        <w:t>——王敦把脸埋得更深，肩膀一抽一抽。</w:t>
      </w:r>
    </w:p>
    <w:p>
      <w:r>
        <w:t>——是笑。</w:t>
      </w:r>
    </w:p>
    <w:p>
      <w:r>
        <w:t>——也是哭。</w:t>
      </w:r>
    </w:p>
    <w:p>
      <w:r>
        <w:t>——分不清了。</w:t>
      </w:r>
    </w:p>
    <w:p>
      <w:r>
        <w:t>——</w:t>
      </w:r>
    </w:p>
    <w:p>
      <w:r>
        <w:t>可贺平生还没夸完。</w:t>
      </w:r>
    </w:p>
    <w:p>
      <w:r>
        <w:t>——那小子越说越投入，最后竟扯着嗓子，斩钉截铁地总结了一句：</w:t>
      </w:r>
    </w:p>
    <w:p>
      <w:r>
        <w:t>"——公主你若不信，尽管派人去查！我师兄这一身清清白白、一尘不染，经得起查!你查遍三界，也查不出我师兄半点……"</w:t>
      </w:r>
    </w:p>
    <w:p>
      <w:r>
        <w:t>——</w:t>
      </w:r>
    </w:p>
    <w:p>
      <w:r>
        <w:t>——就在这一句"半点"出口的当口——</w:t>
      </w:r>
    </w:p>
    <w:p>
      <w:r>
        <w:t>——王敦在屏风后头，终究没忍住。</w:t>
      </w:r>
    </w:p>
    <w:p>
      <w:r>
        <w:t>——这小子这一通天花乱坠、肉麻得能掐出水来的彩虹屁，最后这一本正经的"经得起查"，像最后一根稻草——</w:t>
      </w:r>
    </w:p>
    <w:p>
      <w:r>
        <w:t>——王敦绷了半天的那口气，"噗"地，从鼻子里喷了出来。</w:t>
      </w:r>
    </w:p>
    <w:p>
      <w:r>
        <w:t>——</w:t>
      </w:r>
    </w:p>
    <w:p>
      <w:r>
        <w:t>——不大。</w:t>
      </w:r>
    </w:p>
    <w:p>
      <w:r>
        <w:t>——可在这静室里，这一声"噗"，清清楚楚。</w:t>
      </w:r>
    </w:p>
    <w:p>
      <w:r>
        <w:t>——</w:t>
      </w:r>
    </w:p>
    <w:p>
      <w:r>
        <w:t>——静室里，骤然一静。</w:t>
      </w:r>
    </w:p>
    <w:p>
      <w:r>
        <w:t>——茶香都凝住了。</w:t>
      </w:r>
    </w:p>
    <w:p>
      <w:r>
        <w:t>——贺平生那句"半点"，生生卡在了喉咙里。</w:t>
      </w:r>
    </w:p>
    <w:p>
      <w:r>
        <w:t>——重华公主，霍地转过头，那双美目，直直地，钉向了那架嵌着佛纹的玉石屏风。</w:t>
      </w:r>
    </w:p>
    <w:p>
      <w:r>
        <w:t>——</w:t>
      </w:r>
    </w:p>
    <w:p>
      <w:r>
        <w:t>——屏风后头，王敦睁大了眼。</w:t>
      </w:r>
    </w:p>
    <w:p>
      <w:r>
        <w:t>——</w:t>
      </w:r>
    </w:p>
    <w:p>
      <w:r>
        <w:t>——卧槽。</w:t>
      </w:r>
    </w:p>
    <w:p>
      <w:r>
        <w:t>——露馅了。</w:t>
      </w:r>
    </w:p>
    <w:p>
      <w:pPr>
        <w:pStyle w:val="Heading1"/>
      </w:pPr>
      <w:r>
        <w:t>第68章 公开认亲</w:t>
      </w:r>
    </w:p>
    <w:p>
      <w:r>
        <w:t>屏风后头，藏不住了。</w:t>
      </w:r>
    </w:p>
    <w:p>
      <w:r>
        <w:t>——王敦盯着那两道射过来的目光，脑子里飞快地转。</w:t>
      </w:r>
    </w:p>
    <w:p>
      <w:r>
        <w:t>——拦不住。</w:t>
      </w:r>
    </w:p>
    <w:p>
      <w:r>
        <w:t>——躲不掉。</w:t>
      </w:r>
    </w:p>
    <w:p>
      <w:r>
        <w:t>——这会儿要是缩着不出来，反倒更难看——一个堂堂道种在身的人，被人当贼似的从屏风后头揪出来，那才叫塌台。</w:t>
      </w:r>
    </w:p>
    <w:p>
      <w:r>
        <w:t>——罢了罢了。</w:t>
      </w:r>
    </w:p>
    <w:p>
      <w:r>
        <w:t>——</w:t>
      </w:r>
    </w:p>
    <w:p>
      <w:r>
        <w:t>王敦深吸一口气，把脸上那点又哭又笑的窘，硬生生抹平，换上一副天底下最厚的脸皮——</w:t>
      </w:r>
    </w:p>
    <w:p>
      <w:r>
        <w:t>——他扶着那架玉石屏风，胖身子一晃，贱兮兮地，晃了出来。</w:t>
      </w:r>
    </w:p>
    <w:p>
      <w:r>
        <w:t>——</w:t>
      </w:r>
    </w:p>
    <w:p>
      <w:r>
        <w:t>"——咳。"他清了清嗓子，冲那位瞪圆了眼的公主，咧开嘴，露出一口白牙，"——师妹啊。"</w:t>
      </w:r>
    </w:p>
    <w:p>
      <w:r>
        <w:t>——</w:t>
      </w:r>
    </w:p>
    <w:p>
      <w:r>
        <w:t>——静室里，死一般地静。</w:t>
      </w:r>
    </w:p>
    <w:p>
      <w:r>
        <w:t>——</w:t>
      </w:r>
    </w:p>
    <w:p>
      <w:r>
        <w:t>贺平生先反应过来。</w:t>
      </w:r>
    </w:p>
    <w:p>
      <w:r>
        <w:t>——那小子盯着从屏风后头钻出来的胖子，盯了整整三个呼吸，那张在公主面前泰山崩于前都不动声色的脸，"唰"地裂了——</w:t>
      </w:r>
    </w:p>
    <w:p>
      <w:r>
        <w:t>——</w:t>
      </w:r>
    </w:p>
    <w:p>
      <w:r>
        <w:t>"——卧槽！"</w:t>
      </w:r>
    </w:p>
    <w:p>
      <w:r>
        <w:t>——</w:t>
      </w:r>
    </w:p>
    <w:p>
      <w:r>
        <w:t>——一句粗口，从这位高阶大能、六觉佛帝座上宾的嘴里，脱口而出。</w:t>
      </w:r>
    </w:p>
    <w:p>
      <w:r>
        <w:t>——</w:t>
      </w:r>
    </w:p>
    <w:p>
      <w:r>
        <w:t>王敦"嘿"地一乐。</w:t>
      </w:r>
    </w:p>
    <w:p>
      <w:r>
        <w:t>——舒坦。</w:t>
      </w:r>
    </w:p>
    <w:p>
      <w:r>
        <w:t>——这一声"卧槽"，可比那一通"独断万古绝世天骄"中听多了。</w:t>
      </w:r>
    </w:p>
    <w:p>
      <w:r>
        <w:t>——这才是他师弟。</w:t>
      </w:r>
    </w:p>
    <w:p>
      <w:r>
        <w:t>——</w:t>
      </w:r>
    </w:p>
    <w:p>
      <w:r>
        <w:t>"师兄——"贺平生几步抢过来，一把攥住王敦的胳膊，又惊又喜，声音都劈了，"你你你你你怎么在这儿?你什么时候来的?你你你你刚才一直……"</w:t>
      </w:r>
    </w:p>
    <w:p>
      <w:r>
        <w:t>——</w:t>
      </w:r>
    </w:p>
    <w:p>
      <w:r>
        <w:t>"——一直在。"王敦咧着嘴，胖手往屏风一指，"——从头听到尾。"</w:t>
      </w:r>
    </w:p>
    <w:p>
      <w:r>
        <w:t>——</w:t>
      </w:r>
    </w:p>
    <w:p>
      <w:r>
        <w:t>——贺平生那张脸，"轰"地红了。</w:t>
      </w:r>
    </w:p>
    <w:p>
      <w:r>
        <w:t>——</w:t>
      </w:r>
    </w:p>
    <w:p>
      <w:r>
        <w:t>——这位刚刚还义正词严、口若悬河、把师兄夸得天上有地下无的高阶大能，这会儿想起自个儿那一通彩虹屁，全让正主儿蹲在屏风后头，原原本本地听了去——</w:t>
      </w:r>
    </w:p>
    <w:p>
      <w:r>
        <w:t>——脸上那点沉稳，碎了一地。</w:t>
      </w:r>
    </w:p>
    <w:p>
      <w:r>
        <w:t>——</w:t>
      </w:r>
    </w:p>
    <w:p>
      <w:r>
        <w:t>"你你你……"贺平生指着王敦，一句囫囵话都说不出，"——你你倒是吭一声啊!你蹲那后头偷听算什么本事!"</w:t>
      </w:r>
    </w:p>
    <w:p>
      <w:r>
        <w:t>——</w:t>
      </w:r>
    </w:p>
    <w:p>
      <w:r>
        <w:t>"——本事大了。"王敦摸着圆滚滚的肚子，贱兮兮地，"——师弟你这张嘴，啧啧。'独断万古'，'绝世天骄'，'排到山门外头'——"</w:t>
      </w:r>
    </w:p>
    <w:p>
      <w:r>
        <w:t>——王敦掰着胖手指头，一句一句往外学，学得阴阳怪气，"——我说师弟，你这要去说书，茶馆得给你单开一桌。"</w:t>
      </w:r>
    </w:p>
    <w:p>
      <w:r>
        <w:t>——</w:t>
      </w:r>
    </w:p>
    <w:p>
      <w:r>
        <w:t>——贺平生那张脸，从红憋成了紫。</w:t>
      </w:r>
    </w:p>
    <w:p>
      <w:r>
        <w:t>——</w:t>
      </w:r>
    </w:p>
    <w:p>
      <w:r>
        <w:t>"——我那是、那是替你遮掩!"贺平生急了，"——公主要查你道侣!我能说你当年蹲磨盘藏拙、连女人都不敢多看一眼吗?我能说实话吗我!我只能往大里夸啊!"</w:t>
      </w:r>
    </w:p>
    <w:p>
      <w:r>
        <w:t>——</w:t>
      </w:r>
    </w:p>
    <w:p>
      <w:r>
        <w:t>"——哦——"王敦拖长了调子，那叫一个欠揍，"——往大里夸。所以'我这辈子最佩服的人就是我师兄'——也是往大里夸喽?"</w:t>
      </w:r>
    </w:p>
    <w:p>
      <w:r>
        <w:t>——</w:t>
      </w:r>
    </w:p>
    <w:p>
      <w:r>
        <w:t>——贺平生张了张嘴。</w:t>
      </w:r>
    </w:p>
    <w:p>
      <w:r>
        <w:t>——这一句，他夸的时候，可一点没掺假。</w:t>
      </w:r>
    </w:p>
    <w:p>
      <w:r>
        <w:t>——这一句，是真的。</w:t>
      </w:r>
    </w:p>
    <w:p>
      <w:r>
        <w:t>——</w:t>
      </w:r>
    </w:p>
    <w:p>
      <w:r>
        <w:t>——贺平生那张紫脸，慢慢地，又红了。这回红得不一样，红得有点不好意思，红得有点……软。</w:t>
      </w:r>
    </w:p>
    <w:p>
      <w:r>
        <w:t>——他别过脸，闷闷地"嘁"了一声，没接茬。</w:t>
      </w:r>
    </w:p>
    <w:p>
      <w:r>
        <w:t>——</w:t>
      </w:r>
    </w:p>
    <w:p>
      <w:r>
        <w:t>王敦看着师弟那别扭样，心里头那块刻横线的地方，又烫又软。</w:t>
      </w:r>
    </w:p>
    <w:p>
      <w:r>
        <w:t>——他伸出胖手，"啪"地，重重拍在贺平生肩膀上。</w:t>
      </w:r>
    </w:p>
    <w:p>
      <w:r>
        <w:t>——</w:t>
      </w:r>
    </w:p>
    <w:p>
      <w:r>
        <w:t>"——好小子。"王敦的声音，忽然不贱了，哑了，"——几千年没见，长这么大了。"</w:t>
      </w:r>
    </w:p>
    <w:p>
      <w:r>
        <w:t>——</w:t>
      </w:r>
    </w:p>
    <w:p>
      <w:r>
        <w:t>——贺平生肩膀一震。</w:t>
      </w:r>
    </w:p>
    <w:p>
      <w:r>
        <w:t>——他转过脸，看着面前这个比当年还胖了一圈、道袍还是那身青色、笑起来还是那副贼兮兮模样的师兄——</w:t>
      </w:r>
    </w:p>
    <w:p>
      <w:r>
        <w:t>——眼眶，也烫了。</w:t>
      </w:r>
    </w:p>
    <w:p>
      <w:r>
        <w:t>——</w:t>
      </w:r>
    </w:p>
    <w:p>
      <w:r>
        <w:t>"——师兄。"贺平生闷声道，"——你也……你怎么还是这身打扮。都到北极紫薇天了，你就不能换身好点的?"</w:t>
      </w:r>
    </w:p>
    <w:p>
      <w:r>
        <w:t>——</w:t>
      </w:r>
    </w:p>
    <w:p>
      <w:r>
        <w:t>"——嗨。"王敦摆摆胖手，"——看花的，穿那么好干啥。"</w:t>
      </w:r>
    </w:p>
    <w:p>
      <w:r>
        <w:t>——</w:t>
      </w:r>
    </w:p>
    <w:p>
      <w:r>
        <w:t>——师兄弟俩，一个看着一个，谁也不说话了。</w:t>
      </w:r>
    </w:p>
    <w:p>
      <w:r>
        <w:t>——千言万语，几千年的牵挂，全堵在那两个烫着的眼眶里。</w:t>
      </w:r>
    </w:p>
    <w:p>
      <w:r>
        <w:t>——</w:t>
      </w:r>
    </w:p>
    <w:p>
      <w:r>
        <w:t>——倒是那位重华公主，在一旁，彻底看傻了。</w:t>
      </w:r>
    </w:p>
    <w:p>
      <w:r>
        <w:t>——</w:t>
      </w:r>
    </w:p>
    <w:p>
      <w:r>
        <w:t>"——你、你们……"她美目圆睁，从这个看到那个，又从那个看回这个，"——你们俩……是师兄弟?"</w:t>
      </w:r>
    </w:p>
    <w:p>
      <w:r>
        <w:t>——</w:t>
      </w:r>
    </w:p>
    <w:p>
      <w:r>
        <w:t>王敦这才想起还有这么位主儿。</w:t>
      </w:r>
    </w:p>
    <w:p>
      <w:r>
        <w:t>——他冲公主，又咧出那一口白牙，把脸皮厚度调回最高档：</w:t>
      </w:r>
    </w:p>
    <w:p>
      <w:r>
        <w:t>——</w:t>
      </w:r>
    </w:p>
    <w:p>
      <w:r>
        <w:t>"——师妹明鉴。"王敦拱了拱胖手，"——这位，就是我那位师弟，贺平生。我当年在灵药谷，亲手把他从外门捞上来的。"</w:t>
      </w:r>
    </w:p>
    <w:p>
      <w:r>
        <w:t>——</w:t>
      </w:r>
    </w:p>
    <w:p>
      <w:r>
        <w:t>——他特意把"亲手捞上来的"几个字，咬得又重又得意。</w:t>
      </w:r>
    </w:p>
    <w:p>
      <w:r>
        <w:t>——</w:t>
      </w:r>
    </w:p>
    <w:p>
      <w:r>
        <w:t>贺平生立马不干了："——什么叫你捞上来的!明明是我自个儿火灵力精纯，把那块测灵石都激成金色了，你才——"</w:t>
      </w:r>
    </w:p>
    <w:p>
      <w:r>
        <w:t>——</w:t>
      </w:r>
    </w:p>
    <w:p>
      <w:r>
        <w:t>"——对对对，"王敦摆手，"——你精纯。你最精纯。可那满谷弟子，是谁一眼相中你的?"</w:t>
      </w:r>
    </w:p>
    <w:p>
      <w:r>
        <w:t>——</w:t>
      </w:r>
    </w:p>
    <w:p>
      <w:r>
        <w:t>"——……是你。"贺平生瘪瘪嘴，又补一句，"——可后来道行，是我自个儿熬上来的!"</w:t>
      </w:r>
    </w:p>
    <w:p>
      <w:r>
        <w:t>——</w:t>
      </w:r>
    </w:p>
    <w:p>
      <w:r>
        <w:t>"——熬得好!熬得好!"王敦连连点头，拍着师弟的肩膀，那叫一个与有荣焉，"——你看看，我师弟，如今这排面!六觉佛帝座上宾!高阶大能!我蹲荒山那会儿，就知道这小子有出息——"</w:t>
      </w:r>
    </w:p>
    <w:p>
      <w:r>
        <w:t>——</w:t>
      </w:r>
    </w:p>
    <w:p>
      <w:r>
        <w:t>——王敦这话，一半是拆台，一半是真骄傲。</w:t>
      </w:r>
    </w:p>
    <w:p>
      <w:r>
        <w:t>——他半点没想压师弟。</w:t>
      </w:r>
    </w:p>
    <w:p>
      <w:r>
        <w:t>——他蹲在屏风后头听了那一通彩虹屁，这会儿巴不得全世界都知道:他这师弟，多了不起。</w:t>
      </w:r>
    </w:p>
    <w:p>
      <w:r>
        <w:t>——</w:t>
      </w:r>
    </w:p>
    <w:p>
      <w:r>
        <w:t>——重华公主在一旁，看着这俩一会儿拆台、一会儿维护、你来我往跟说相声似的师兄弟，那张俏脸上，神情变了又变。</w:t>
      </w:r>
    </w:p>
    <w:p>
      <w:r>
        <w:t>——先是惊。</w:t>
      </w:r>
    </w:p>
    <w:p>
      <w:r>
        <w:t>——再是恍然大悟。</w:t>
      </w:r>
    </w:p>
    <w:p>
      <w:r>
        <w:t>——最后——</w:t>
      </w:r>
    </w:p>
    <w:p>
      <w:r>
        <w:t>——化成了满面的、藏都藏不住的，欢喜。</w:t>
      </w:r>
    </w:p>
    <w:p>
      <w:r>
        <w:t>——</w:t>
      </w:r>
    </w:p>
    <w:p>
      <w:r>
        <w:t>——她终于，全明白了。</w:t>
      </w:r>
    </w:p>
    <w:p>
      <w:r>
        <w:t>——她查了三层渠道，使尽了灵雀仙娥，都查不出底的"没料胖子"——</w:t>
      </w:r>
    </w:p>
    <w:p>
      <w:r>
        <w:t>——原来料全在这儿。</w:t>
      </w:r>
    </w:p>
    <w:p>
      <w:r>
        <w:t>——原来这胖子，是这位高阶大能、口口声声"最佩服"的师兄。</w:t>
      </w:r>
    </w:p>
    <w:p>
      <w:r>
        <w:t>——原来贺平生那一通"眼中只有大道、从无男女"的盛赞，不是奉承，是这俩人几千年交情熬出来的、最实在的底。</w:t>
      </w:r>
    </w:p>
    <w:p>
      <w:r>
        <w:t>——</w:t>
      </w:r>
    </w:p>
    <w:p>
      <w:r>
        <w:t>"——王敦师兄!"重华公主"腾"地站起来，几步走到王敦跟前，那双美目亮得惊人，"——原来你和贺道友，是这样的交情!"</w:t>
      </w:r>
    </w:p>
    <w:p>
      <w:r>
        <w:t>——</w:t>
      </w:r>
    </w:p>
    <w:p>
      <w:r>
        <w:t>——王敦后脖子那根针，"刷"地又冒出来了。</w:t>
      </w:r>
    </w:p>
    <w:p>
      <w:r>
        <w:t>——</w:t>
      </w:r>
    </w:p>
    <w:p>
      <w:r>
        <w:t>——不好。</w:t>
      </w:r>
    </w:p>
    <w:p>
      <w:r>
        <w:t>——</w:t>
      </w:r>
    </w:p>
    <w:p>
      <w:r>
        <w:t>"——那个……师妹啊，"王敦往后缩了缩肚子，"——交情归交情，你查我那点事儿……"</w:t>
      </w:r>
    </w:p>
    <w:p>
      <w:r>
        <w:t>——</w:t>
      </w:r>
    </w:p>
    <w:p>
      <w:r>
        <w:t>"——我不查了!"公主脆生生道，脸蛋红扑扑的，"——贺道友都说了，人和人之间最要紧的是信任!我要是偷偷查你，回头你知道了，该讨厌我了!"</w:t>
      </w:r>
    </w:p>
    <w:p>
      <w:r>
        <w:t>——</w:t>
      </w:r>
    </w:p>
    <w:p>
      <w:r>
        <w:t>——王敦:"……"</w:t>
      </w:r>
    </w:p>
    <w:p>
      <w:r>
        <w:t>——</w:t>
      </w:r>
    </w:p>
    <w:p>
      <w:r>
        <w:t>——这话术。</w:t>
      </w:r>
    </w:p>
    <w:p>
      <w:r>
        <w:t>——这分明是从他自个儿那套"敞开了让你查"的路数上，反手学回来的!</w:t>
      </w:r>
    </w:p>
    <w:p>
      <w:r>
        <w:t>——</w:t>
      </w:r>
    </w:p>
    <w:p>
      <w:r>
        <w:t>——王敦张了张嘴，一个字没说出来。</w:t>
      </w:r>
    </w:p>
    <w:p>
      <w:r>
        <w:t>——</w:t>
      </w:r>
    </w:p>
    <w:p>
      <w:r>
        <w:t>——他这辈子藏拙，头一回，被人用他自个儿藏拙的法子，给将住了。</w:t>
      </w:r>
    </w:p>
    <w:p>
      <w:r>
        <w:t>——</w:t>
      </w:r>
    </w:p>
    <w:p>
      <w:r>
        <w:t>重华公主却越说越大方，索性把那点小心思，一股脑全敞了出来:</w:t>
      </w:r>
    </w:p>
    <w:p>
      <w:r>
        <w:t>——</w:t>
      </w:r>
    </w:p>
    <w:p>
      <w:r>
        <w:t>"——王敦师兄，我跟你说实话!我头一回在迎仙台上见你，就……"她脸更红了，声音却半点不躲，"——我就觉得，你跟旁人不一样!旁人见了我，要么畏畏缩缩，要么挤眉弄眼。就你——你装作没看见我!"</w:t>
      </w:r>
    </w:p>
    <w:p>
      <w:r>
        <w:t>——</w:t>
      </w:r>
    </w:p>
    <w:p>
      <w:r>
        <w:t>——王敦:"……"</w:t>
      </w:r>
    </w:p>
    <w:p>
      <w:r>
        <w:t>——</w:t>
      </w:r>
    </w:p>
    <w:p>
      <w:r>
        <w:t>——卧槽。</w:t>
      </w:r>
    </w:p>
    <w:p>
      <w:r>
        <w:t>——他那会儿明明藏得严严实实，肩膀都塌成泥了。</w:t>
      </w:r>
    </w:p>
    <w:p>
      <w:r>
        <w:t>——这位主儿，偏偏就稀罕他这"装作没看见"。</w:t>
      </w:r>
    </w:p>
    <w:p>
      <w:r>
        <w:t>——</w:t>
      </w:r>
    </w:p>
    <w:p>
      <w:r>
        <w:t>——藏拙藏拙。藏到顶头，把仙界第一得宠的公主，给藏出心思来了。</w:t>
      </w:r>
    </w:p>
    <w:p>
      <w:r>
        <w:t>——王敦欲哭无泪。</w:t>
      </w:r>
    </w:p>
    <w:p>
      <w:r>
        <w:t>——</w:t>
      </w:r>
    </w:p>
    <w:p>
      <w:r>
        <w:t>——倒是贺平生，在一旁，"噗"地一声，把方才王敦那口气，原样还了回去。</w:t>
      </w:r>
    </w:p>
    <w:p>
      <w:r>
        <w:t>——这小子，笑得肩膀直抖，贱兮兮地，跟方才王敦那副嘴脸，一模一样。</w:t>
      </w:r>
    </w:p>
    <w:p>
      <w:r>
        <w:t>——</w:t>
      </w:r>
    </w:p>
    <w:p>
      <w:r>
        <w:t>"——师兄，"贺平生憋着笑，"——公主对你这片心，可比我那一通彩虹屁，实在多了。"</w:t>
      </w:r>
    </w:p>
    <w:p>
      <w:r>
        <w:t>——</w:t>
      </w:r>
    </w:p>
    <w:p>
      <w:r>
        <w:t>——王敦狠狠瞪了师弟一眼。</w:t>
      </w:r>
    </w:p>
    <w:p>
      <w:r>
        <w:t>——</w:t>
      </w:r>
    </w:p>
    <w:p>
      <w:r>
        <w:t>——</w:t>
      </w:r>
    </w:p>
    <w:p>
      <w:r>
        <w:t>闹归闹。</w:t>
      </w:r>
    </w:p>
    <w:p>
      <w:r>
        <w:t>——临了，贺平生还是正经起来。</w:t>
      </w:r>
    </w:p>
    <w:p>
      <w:r>
        <w:t>——他袖中一翻，摸出一面流转着祥和金光的轮盘，郑重递到王敦面前。</w:t>
      </w:r>
    </w:p>
    <w:p>
      <w:r>
        <w:t>——</w:t>
      </w:r>
    </w:p>
    <w:p>
      <w:r>
        <w:t>"——师兄，这个，你拿着。"贺平生道，"——功德金轮，我自个儿炼的。能护身，只能用一回。这玩意儿的底子，说到底，还有你'王敦密码'一份功劳——本就该有你一份。"</w:t>
      </w:r>
    </w:p>
    <w:p>
      <w:r>
        <w:t>——</w:t>
      </w:r>
    </w:p>
    <w:p>
      <w:r>
        <w:t>——王敦接过那金轮，胖手一掂。</w:t>
      </w:r>
    </w:p>
    <w:p>
      <w:r>
        <w:t>——眼眶，又烫了一下。</w:t>
      </w:r>
    </w:p>
    <w:p>
      <w:r>
        <w:t>——</w:t>
      </w:r>
    </w:p>
    <w:p>
      <w:r>
        <w:t>——他没推。</w:t>
      </w:r>
    </w:p>
    <w:p>
      <w:r>
        <w:t>——师弟给的，他客气什么。</w:t>
      </w:r>
    </w:p>
    <w:p>
      <w:r>
        <w:t>——</w:t>
      </w:r>
    </w:p>
    <w:p>
      <w:r>
        <w:t>——他顺手，也想回赠点东西，便往储物空间里一掏，掏出一团他随身带着、却一直没怎么用上的物事——</w:t>
      </w:r>
    </w:p>
    <w:p>
      <w:r>
        <w:t>——一团金灿灿、暖融融、沉甸甸的功德。</w:t>
      </w:r>
    </w:p>
    <w:p>
      <w:r>
        <w:t>——</w:t>
      </w:r>
    </w:p>
    <w:p>
      <w:r>
        <w:t>——这一掏出来，贺平生的眼睛，"唰"地直了。</w:t>
      </w:r>
    </w:p>
    <w:p>
      <w:r>
        <w:t>——</w:t>
      </w:r>
    </w:p>
    <w:p>
      <w:r>
        <w:t>——那团功德，足有三尺大小。</w:t>
      </w:r>
    </w:p>
    <w:p>
      <w:r>
        <w:t>——</w:t>
      </w:r>
    </w:p>
    <w:p>
      <w:r>
        <w:t>——贺平生喉咙"嘶嘶"响了两声，死死盯着那团三尺金光，半晌，才从牙缝里挤出一句:</w:t>
      </w:r>
    </w:p>
    <w:p>
      <w:r>
        <w:t>——</w:t>
      </w:r>
    </w:p>
    <w:p>
      <w:r>
        <w:t>"——师兄……"贺平生声音都抖了，"——你这功德……怎么这么大?"</w:t>
      </w:r>
    </w:p>
    <w:p>
      <w:r>
        <w:t>——</w:t>
      </w:r>
    </w:p>
    <w:p>
      <w:r>
        <w:t>"——啊?"王敦低头看了看，满不在乎，"——大吗?一直就这样啊。"</w:t>
      </w:r>
    </w:p>
    <w:p>
      <w:r>
        <w:t>——</w:t>
      </w:r>
    </w:p>
    <w:p>
      <w:r>
        <w:t>——贺平生差点没一口气背过去。</w:t>
      </w:r>
    </w:p>
    <w:p>
      <w:r>
        <w:t>——</w:t>
      </w:r>
    </w:p>
    <w:p>
      <w:r>
        <w:t>——一直就这样?!</w:t>
      </w:r>
    </w:p>
    <w:p>
      <w:r>
        <w:t>——他贺平生当年功德落地，那叫一个金光普照、天人共鉴——也才拳头那么大!</w:t>
      </w:r>
    </w:p>
    <w:p>
      <w:r>
        <w:t>——传说里头，连那位开天辟地的老子，功德凝聚出来，也不过拳头大小!</w:t>
      </w:r>
    </w:p>
    <w:p>
      <w:r>
        <w:t>——你王敦，一个看花的胖子，张口就是三尺?!</w:t>
      </w:r>
    </w:p>
    <w:p>
      <w:r>
        <w:t>——</w:t>
      </w:r>
    </w:p>
    <w:p>
      <w:r>
        <w:t>"——这……这是因为那'传讯仙符'!"贺平生终于回过味来，声音都劈了，"——那玩意儿撒遍三界，造福苍生无数，底层那套理，全是你这小子发明的!功德落地，你可不就比谁都多!"</w:t>
      </w:r>
    </w:p>
    <w:p>
      <w:r>
        <w:t>——</w:t>
      </w:r>
    </w:p>
    <w:p>
      <w:r>
        <w:t>——王敦在一旁，听着师弟这一通"恍然大悟"，慢慢地，又"嘿"了一声。</w:t>
      </w:r>
    </w:p>
    <w:p>
      <w:r>
        <w:t>——</w:t>
      </w:r>
    </w:p>
    <w:p>
      <w:r>
        <w:t>——藏拙的人，连得意都得自个儿在心里嘿。</w:t>
      </w:r>
    </w:p>
    <w:p>
      <w:r>
        <w:t>——</w:t>
      </w:r>
    </w:p>
    <w:p>
      <w:r>
        <w:t>——可这一回，他没全憋住。</w:t>
      </w:r>
    </w:p>
    <w:p>
      <w:r>
        <w:t>——他咧开嘴，把那团三尺功德，贱兮兮地往师弟眼前又递了递:</w:t>
      </w:r>
    </w:p>
    <w:p>
      <w:r>
        <w:t>——</w:t>
      </w:r>
    </w:p>
    <w:p>
      <w:r>
        <w:t>"——拿着。这玩意儿对我用处不大——我光顾着养道种，提升修为它又不长道法。"</w:t>
      </w:r>
    </w:p>
    <w:p>
      <w:r>
        <w:t>——王敦摆摆手，豪气得很，"——送你了。哥的东西，就是你的。"</w:t>
      </w:r>
    </w:p>
    <w:p>
      <w:r>
        <w:t>——</w:t>
      </w:r>
    </w:p>
    <w:p>
      <w:r>
        <w:t>——贺平生看着那团三尺功德，又看看自个儿手里那面"只能用一回"的金轮，嘴角一抽。</w:t>
      </w:r>
    </w:p>
    <w:p>
      <w:r>
        <w:t>——</w:t>
      </w:r>
    </w:p>
    <w:p>
      <w:r>
        <w:t>——这交换，亏大发了。</w:t>
      </w:r>
    </w:p>
    <w:p>
      <w:r>
        <w:t>——</w:t>
      </w:r>
    </w:p>
    <w:p>
      <w:r>
        <w:t>——可他还是，把那团三尺功德，稳稳地，收进了储物空间。</w:t>
      </w:r>
    </w:p>
    <w:p>
      <w:r>
        <w:t>——师兄给的。</w:t>
      </w:r>
    </w:p>
    <w:p>
      <w:r>
        <w:t>——他客气什么。</w:t>
      </w:r>
    </w:p>
    <w:p>
      <w:r>
        <w:t>——</w:t>
      </w:r>
    </w:p>
    <w:p>
      <w:r>
        <w:t>——</w:t>
      </w:r>
    </w:p>
    <w:p>
      <w:r>
        <w:t>静室外头，佛光浩荡。</w:t>
      </w:r>
    </w:p>
    <w:p>
      <w:r>
        <w:t>——重华公主站在一旁，看着这对认了亲、拆着台、又掏心掏肺往对方手里塞宝贝的师兄弟，眼里的笑，化都化不开。</w:t>
      </w:r>
    </w:p>
    <w:p>
      <w:r>
        <w:t>——她已经打定了主意。</w:t>
      </w:r>
    </w:p>
    <w:p>
      <w:r>
        <w:t>——这胖子，她要定了。</w:t>
      </w:r>
    </w:p>
    <w:p>
      <w:r>
        <w:t>——明里查不出料，那就明里追。</w:t>
      </w:r>
    </w:p>
    <w:p>
      <w:r>
        <w:t>——</w:t>
      </w:r>
    </w:p>
    <w:p>
      <w:r>
        <w:t>"——王敦师兄!"公主忽然脆生生开了口，一双玉手，理直气壮地，挽住了王敦那条胖胳膊，"——往后，我天天去你洞府，给你送灵果——你可不许再装作没看见!"</w:t>
      </w:r>
    </w:p>
    <w:p>
      <w:r>
        <w:t>——</w:t>
      </w:r>
    </w:p>
    <w:p>
      <w:r>
        <w:t>——王敦胖身子一僵。</w:t>
      </w:r>
    </w:p>
    <w:p>
      <w:r>
        <w:t>——</w:t>
      </w:r>
    </w:p>
    <w:p>
      <w:r>
        <w:t>——卧槽。</w:t>
      </w:r>
    </w:p>
    <w:p>
      <w:r>
        <w:t>——</w:t>
      </w:r>
    </w:p>
    <w:p>
      <w:r>
        <w:t>——这位主儿，这是当着师弟的面，把话挑明了。</w:t>
      </w:r>
    </w:p>
    <w:p>
      <w:r>
        <w:t>——</w:t>
      </w:r>
    </w:p>
    <w:p>
      <w:r>
        <w:t>——王敦求救似的，扭头看向师弟。</w:t>
      </w:r>
    </w:p>
    <w:p>
      <w:r>
        <w:t>——</w:t>
      </w:r>
    </w:p>
    <w:p>
      <w:r>
        <w:t>——贺平生却笑眯眯地，袖手旁观，一点不打算救他，反倒慢悠悠补了一刀:</w:t>
      </w:r>
    </w:p>
    <w:p>
      <w:r>
        <w:t>——</w:t>
      </w:r>
    </w:p>
    <w:p>
      <w:r>
        <w:t>"——师兄啊，"贺平生贱兮兮地，把王敦方才那调子，学了个十成十，"——眼中只有大道、从无男女——这话，可是你师弟我，亲口替你说出去的。"</w:t>
      </w:r>
    </w:p>
    <w:p>
      <w:r>
        <w:t>——</w:t>
      </w:r>
    </w:p>
    <w:p>
      <w:r>
        <w:t>"——你可千万，别打我的脸啊。"</w:t>
      </w:r>
    </w:p>
    <w:p>
      <w:r>
        <w:t>——</w:t>
      </w:r>
    </w:p>
    <w:p>
      <w:r>
        <w:t>——王敦:"……"</w:t>
      </w:r>
    </w:p>
    <w:p>
      <w:r>
        <w:t>——</w:t>
      </w:r>
    </w:p>
    <w:p>
      <w:r>
        <w:t>——胖脸，又一次，憋成了猪肝色。</w:t>
      </w:r>
    </w:p>
    <w:p>
      <w:pPr>
        <w:pStyle w:val="Heading1"/>
      </w:pPr>
      <w:r>
        <w:t>第69章 功德金轮 vs 三尺功德</w:t>
      </w:r>
    </w:p>
    <w:p>
      <w:r>
        <w:t>认了亲，吃了酒，闹了一场。</w:t>
      </w:r>
    </w:p>
    <w:p>
      <w:r>
        <w:t>热闹散尽，洞府里只剩两个人。</w:t>
      </w:r>
    </w:p>
    <w:p>
      <w:r>
        <w:t>王敦和贺平生。</w:t>
      </w:r>
    </w:p>
    <w:p>
      <w:r>
        <w:t>——师兄弟。</w:t>
      </w:r>
    </w:p>
    <w:p>
      <w:r>
        <w:t>——这三个字，在嘴上转了几百年，今儿个总算搁到了明面上。</w:t>
      </w:r>
    </w:p>
    <w:p>
      <w:r>
        <w:t>王敦盘着腿，胖手摸着肚子，看着对面坐的师弟，心里头那块刻横线的地方，软乎乎地塌了一块。</w:t>
      </w:r>
    </w:p>
    <w:p>
      <w:r>
        <w:t>——好啊。</w:t>
      </w:r>
    </w:p>
    <w:p>
      <w:r>
        <w:t>——真好。</w:t>
      </w:r>
    </w:p>
    <w:p>
      <w:r>
        <w:t>贺平生倒先开了口。他从袖里摸出一样东西，搁在两人中间的石案上。</w:t>
      </w:r>
    </w:p>
    <w:p>
      <w:r>
        <w:t>"师兄，"他说，"这个，给你。"</w:t>
      </w:r>
    </w:p>
    <w:p>
      <w:r>
        <w:t>王敦低头一看。</w:t>
      </w:r>
    </w:p>
    <w:p>
      <w:r>
        <w:t>——一只金轮。</w:t>
      </w:r>
    </w:p>
    <w:p>
      <w:r>
        <w:t>巴掌大，金灿灿，转着，不沾尘，悬在石案上头一指高的地方，自个儿慢悠悠地转。轮上没纹没字，可那分量，王敦一眼就看出来了——沉。沉得这洞府的灵气都往它那头偏。</w:t>
      </w:r>
    </w:p>
    <w:p>
      <w:r>
        <w:t>"这是……"王敦舌头有点打绊。</w:t>
      </w:r>
    </w:p>
    <w:p>
      <w:r>
        <w:t>"功德金轮。"贺平生说，"我这些年，斩妖、除魔、护道、救人，攒下的功德，全凝在这一只轮里头。护道用的。挡因果，遮天机，关键时候，能替你扛一记天谴。"</w:t>
      </w:r>
    </w:p>
    <w:p>
      <w:r>
        <w:t>——卧槽。</w:t>
      </w:r>
    </w:p>
    <w:p>
      <w:r>
        <w:t>——功德金轮。</w:t>
      </w:r>
    </w:p>
    <w:p>
      <w:r>
        <w:t>王敦盯着那只轮，喉咙咽了一下。</w:t>
      </w:r>
    </w:p>
    <w:p>
      <w:r>
        <w:t>——他知道这玩意儿值钱。功德这东西，修真界比灵石金贵一万倍。买不来，抢不着，骗不到——只能自个儿一桩一桩善事攒。</w:t>
      </w:r>
    </w:p>
    <w:p>
      <w:r>
        <w:t>——师弟这只轮，是他几百年的命，几百年的善，一点一点熬出来的。</w:t>
      </w:r>
    </w:p>
    <w:p>
      <w:r>
        <w:t>——这是把自个儿的护身底子，掰下一半，塞给他哥。</w:t>
      </w:r>
    </w:p>
    <w:p>
      <w:r>
        <w:t>王敦的鼻子，"酸"地冲了一下。</w:t>
      </w:r>
    </w:p>
    <w:p>
      <w:r>
        <w:t>"——你这费钱货。"他骂了一句，骂得哑，"——你自个儿留着不好么。"</w:t>
      </w:r>
    </w:p>
    <w:p>
      <w:r>
        <w:t>"我留着，你出事我够不着。"贺平生笑笑，"你揣着，我心里头踏实。"</w:t>
      </w:r>
    </w:p>
    <w:p>
      <w:r>
        <w:t>——</w:t>
      </w:r>
    </w:p>
    <w:p>
      <w:r>
        <w:t>王敦没再推。</w:t>
      </w:r>
    </w:p>
    <w:p>
      <w:r>
        <w:t>——推什么。</w:t>
      </w:r>
    </w:p>
    <w:p>
      <w:r>
        <w:t>——师弟的情份，推回去就是打师弟的脸。</w:t>
      </w:r>
    </w:p>
    <w:p>
      <w:r>
        <w:t>他把那只功德金轮接过来，揣进怀里，贴着肉。</w:t>
      </w:r>
    </w:p>
    <w:p>
      <w:r>
        <w:t>——暖的。</w:t>
      </w:r>
    </w:p>
    <w:p>
      <w:r>
        <w:t>——一接进怀里，他周身的因果，"哗"地清了一截。原先缠在他这天骄身上、那些说不清道不明的、要来不来的灾煞——被这只轮一压，全消停了。</w:t>
      </w:r>
    </w:p>
    <w:p>
      <w:r>
        <w:t>——好东西。</w:t>
      </w:r>
    </w:p>
    <w:p>
      <w:r>
        <w:t>——真他娘的好东西。</w:t>
      </w:r>
    </w:p>
    <w:p>
      <w:r>
        <w:t>王敦"嘿"了一声。</w:t>
      </w:r>
    </w:p>
    <w:p>
      <w:r>
        <w:t>可"嘿"完，他又觉着不对劲。</w:t>
      </w:r>
    </w:p>
    <w:p>
      <w:r>
        <w:t>——这么大的人情，光收着不行。</w:t>
      </w:r>
    </w:p>
    <w:p>
      <w:r>
        <w:t>——得还。</w:t>
      </w:r>
    </w:p>
    <w:p>
      <w:r>
        <w:t>——他得拿样压得住分量的东西，回赠师弟。</w:t>
      </w:r>
    </w:p>
    <w:p>
      <w:r>
        <w:t>——</w:t>
      </w:r>
    </w:p>
    <w:p>
      <w:r>
        <w:t>王敦在怀里摸了摸。</w:t>
      </w:r>
    </w:p>
    <w:p>
      <w:r>
        <w:t>摸到一团东西。</w:t>
      </w:r>
    </w:p>
    <w:p>
      <w:r>
        <w:t>——三尺功德。</w:t>
      </w:r>
    </w:p>
    <w:p>
      <w:r>
        <w:t>——他那团，靠着画符攒下来的功德。</w:t>
      </w:r>
    </w:p>
    <w:p>
      <w:r>
        <w:t>王敦把那团东西往外一引。</w:t>
      </w:r>
    </w:p>
    <w:p>
      <w:r>
        <w:t>——金光"哗"地涌出来，悬在洞府里。</w:t>
      </w:r>
    </w:p>
    <w:p>
      <w:r>
        <w:t>——三尺来大。</w:t>
      </w:r>
    </w:p>
    <w:p>
      <w:r>
        <w:t>——金灿灿，暖融融，沉得整座洞府都"嗡"地震了一下。</w:t>
      </w:r>
    </w:p>
    <w:p>
      <w:r>
        <w:t>贺平生的脸，"刷"地白了。</w:t>
      </w:r>
    </w:p>
    <w:p>
      <w:r>
        <w:t>——</w:t>
      </w:r>
    </w:p>
    <w:p>
      <w:r>
        <w:t>王敦没看师弟的脸。他正忙着割。</w:t>
      </w:r>
    </w:p>
    <w:p>
      <w:r>
        <w:t>——这一团太大，整团给出去，师弟扛不住，也用不完。他寻思着，掐一缕下来，回赠师弟，意思到了就成。</w:t>
      </w:r>
    </w:p>
    <w:p>
      <w:r>
        <w:t>他掐了一缕。</w:t>
      </w:r>
    </w:p>
    <w:p>
      <w:r>
        <w:t>——一缕，悬在指尖。</w:t>
      </w:r>
    </w:p>
    <w:p>
      <w:r>
        <w:t>——也有巴掌大。</w:t>
      </w:r>
    </w:p>
    <w:p>
      <w:r>
        <w:t>王敦正要递过去，眼角一扫，瞥见师弟那张脸。</w:t>
      </w:r>
    </w:p>
    <w:p>
      <w:r>
        <w:t>——白的。</w:t>
      </w:r>
    </w:p>
    <w:p>
      <w:r>
        <w:t>——瞪着的。</w:t>
      </w:r>
    </w:p>
    <w:p>
      <w:r>
        <w:t>——嘴张着，半天合不上。</w:t>
      </w:r>
    </w:p>
    <w:p>
      <w:r>
        <w:t>王敦愣了一下。</w:t>
      </w:r>
    </w:p>
    <w:p>
      <w:r>
        <w:t>"……咋了？"</w:t>
      </w:r>
    </w:p>
    <w:p>
      <w:r>
        <w:t>贺平生咽了口唾沫，声音都飘了："师兄……你这功德……"</w:t>
      </w:r>
    </w:p>
    <w:p>
      <w:r>
        <w:t>"啊，"王敦低头看了看那团三尺金光，"画符攒的。撒出去那本《无名符论》，你也知道。各家拿去做传讯仙符，造福了多少人——这功德怎么落到老子头上的，老子自个儿也说不太清。反正攒着攒着，就攒成这样了。"</w:t>
      </w:r>
    </w:p>
    <w:p>
      <w:r>
        <w:t>"……说不清？"</w:t>
      </w:r>
    </w:p>
    <w:p>
      <w:r>
        <w:t>"说不清。"</w:t>
      </w:r>
    </w:p>
    <w:p>
      <w:r>
        <w:t>贺平生死死盯着那团金光，又低头看了看自个儿那只巴掌大的功德金轮。</w:t>
      </w:r>
    </w:p>
    <w:p>
      <w:r>
        <w:t>——</w:t>
      </w:r>
    </w:p>
    <w:p>
      <w:r>
        <w:t>王敦也跟着低头看。</w:t>
      </w:r>
    </w:p>
    <w:p>
      <w:r>
        <w:t>——师弟那只轮，巴掌大。</w:t>
      </w:r>
    </w:p>
    <w:p>
      <w:r>
        <w:t>——他这团，三尺大。</w:t>
      </w:r>
    </w:p>
    <w:p>
      <w:r>
        <w:t>——</w:t>
      </w:r>
    </w:p>
    <w:p>
      <w:r>
        <w:t>王敦的脑子，"嗡"地一下，停了。</w:t>
      </w:r>
    </w:p>
    <w:p>
      <w:r>
        <w:t>——慢着。</w:t>
      </w:r>
    </w:p>
    <w:p>
      <w:r>
        <w:t>——慢着慢着慢着。</w:t>
      </w:r>
    </w:p>
    <w:p>
      <w:r>
        <w:t>——师弟这只功德金轮，是他几百年斩妖除魔、护道救人，一桩一桩善事，硬熬出来的。</w:t>
      </w:r>
    </w:p>
    <w:p>
      <w:r>
        <w:t>——是走正道的人，攒了一辈子的功德。</w:t>
      </w:r>
    </w:p>
    <w:p>
      <w:r>
        <w:t>——巴掌大。</w:t>
      </w:r>
    </w:p>
    <w:p>
      <w:r>
        <w:t>——而他这团……</w:t>
      </w:r>
    </w:p>
    <w:p>
      <w:r>
        <w:t>——他这团，是他闷在洞里，匿了名，画了套谁也不知道是谁画的鬼符，撒出去——</w:t>
      </w:r>
    </w:p>
    <w:p>
      <w:r>
        <w:t>——人家照着做物件，他在后头白捡的。</w:t>
      </w:r>
    </w:p>
    <w:p>
      <w:r>
        <w:t>——他连善事都没正经做几桩。</w:t>
      </w:r>
    </w:p>
    <w:p>
      <w:r>
        <w:t>——他就……攒下了三尺。</w:t>
      </w:r>
    </w:p>
    <w:p>
      <w:r>
        <w:t>王敦盯着那两团东西，盯了半晌。</w:t>
      </w:r>
    </w:p>
    <w:p>
      <w:r>
        <w:t>——卧槽。</w:t>
      </w:r>
    </w:p>
    <w:p>
      <w:r>
        <w:t>——卧槽卧槽卧槽。</w:t>
      </w:r>
    </w:p>
    <w:p>
      <w:r>
        <w:t>——老子这匿名画符攒下的功德，比师弟走正道走一辈子的，还多出一大截？</w:t>
      </w:r>
    </w:p>
    <w:p>
      <w:r>
        <w:t>——多出……</w:t>
      </w:r>
    </w:p>
    <w:p>
      <w:r>
        <w:t>——多出他娘的好几倍？</w:t>
      </w:r>
    </w:p>
    <w:p>
      <w:r>
        <w:t>王敦张了张嘴。</w:t>
      </w:r>
    </w:p>
    <w:p>
      <w:r>
        <w:t>——没敢出声。</w:t>
      </w:r>
    </w:p>
    <w:p>
      <w:r>
        <w:t>——</w:t>
      </w:r>
    </w:p>
    <w:p>
      <w:r>
        <w:t>他想起来了。</w:t>
      </w:r>
    </w:p>
    <w:p>
      <w:r>
        <w:t>——书上写过。</w:t>
      </w:r>
    </w:p>
    <w:p>
      <w:r>
        <w:t>——说当年那位骑青牛出关、留下五千言的老子，一身功德，也才拳头大。</w:t>
      </w:r>
    </w:p>
    <w:p>
      <w:r>
        <w:t>——拳头大。</w:t>
      </w:r>
    </w:p>
    <w:p>
      <w:r>
        <w:t>——老子。</w:t>
      </w:r>
    </w:p>
    <w:p>
      <w:r>
        <w:t>——他王敦……三尺。</w:t>
      </w:r>
    </w:p>
    <w:p>
      <w:r>
        <w:t>——</w:t>
      </w:r>
    </w:p>
    <w:p>
      <w:r>
        <w:t>王敦的胖脸，慢慢地、慢慢地，烫了起来。</w:t>
      </w:r>
    </w:p>
    <w:p>
      <w:r>
        <w:t>——不是臊。</w:t>
      </w:r>
    </w:p>
    <w:p>
      <w:r>
        <w:t>——是一种说不出来的、又惊又爽的烫。</w:t>
      </w:r>
    </w:p>
    <w:p>
      <w:r>
        <w:t>——他闷头鼓捣一个传讯的物件，鼓捣着鼓捣着，鼓捣出了一身比谁都厚的功德底子。</w:t>
      </w:r>
    </w:p>
    <w:p>
      <w:r>
        <w:t>——这底子意味着什么，他比谁都清楚——</w:t>
      </w:r>
    </w:p>
    <w:p>
      <w:r>
        <w:t>——功德护道，功德遮因果，功德助悟道。</w:t>
      </w:r>
    </w:p>
    <w:p>
      <w:r>
        <w:t>——一个修士，攒下三尺功德垫在底下，他往上修的每一步，都比旁人稳。</w:t>
      </w:r>
    </w:p>
    <w:p>
      <w:r>
        <w:t>——稳得吓人。</w:t>
      </w:r>
    </w:p>
    <w:p>
      <w:r>
        <w:t>——稳得……他这条道，往后凝道种、登大罗，旁人要渡九死一生的劫，他这三尺功德往底下一垫，劫都得让他三分。</w:t>
      </w:r>
    </w:p>
    <w:p>
      <w:r>
        <w:t>——他这道，比谁都稳。</w:t>
      </w:r>
    </w:p>
    <w:p>
      <w:r>
        <w:t>王敦在心里头，无声地"嘿"了一声。</w:t>
      </w:r>
    </w:p>
    <w:p>
      <w:r>
        <w:t>——这一声"嘿"，比平日任何一声都长，都肥，都得意。</w:t>
      </w:r>
    </w:p>
    <w:p>
      <w:r>
        <w:t>——</w:t>
      </w:r>
    </w:p>
    <w:p>
      <w:r>
        <w:t>可"嘿"完，他脸上一点没露。</w:t>
      </w:r>
    </w:p>
    <w:p>
      <w:r>
        <w:t>他飞快地把那团三尺金光，"嗖"地收了回去，揣回怀里，贴着肉。</w:t>
      </w:r>
    </w:p>
    <w:p>
      <w:r>
        <w:t>——收得急。</w:t>
      </w:r>
    </w:p>
    <w:p>
      <w:r>
        <w:t>——急得贺平生都没看清。</w:t>
      </w:r>
    </w:p>
    <w:p>
      <w:r>
        <w:t>他把掐下来那一缕，往师弟手里一塞：</w:t>
      </w:r>
    </w:p>
    <w:p>
      <w:r>
        <w:t>"——喏。一点心意。你揣着。"</w:t>
      </w:r>
    </w:p>
    <w:p>
      <w:r>
        <w:t>贺平生捧着那一缕巴掌大的功德，手都在抖："师兄，这……这一缕，就顶得上我半只轮了……你这也太……"</w:t>
      </w:r>
    </w:p>
    <w:p>
      <w:r>
        <w:t>"嗨，"王敦摆摆手，胖脸上堆起最朴实那种笑，"画符白捡的，不值钱不值钱。"</w:t>
      </w:r>
    </w:p>
    <w:p>
      <w:r>
        <w:t>——白捡的。</w:t>
      </w:r>
    </w:p>
    <w:p>
      <w:r>
        <w:t>——不值钱。</w:t>
      </w:r>
    </w:p>
    <w:p>
      <w:r>
        <w:t>——他一边说，一边在心里头，把"三尺"和"拳头大"这两个数儿，又过了一遍。</w:t>
      </w:r>
    </w:p>
    <w:p>
      <w:r>
        <w:t>——过一遍，"嘿"一声。</w:t>
      </w:r>
    </w:p>
    <w:p>
      <w:r>
        <w:t>——过一遍，"嘿"一声。</w:t>
      </w:r>
    </w:p>
    <w:p>
      <w:r>
        <w:t>藏拙的人，连得意都得自个儿在心里嘿。</w:t>
      </w:r>
    </w:p>
    <w:p>
      <w:r>
        <w:t>——</w:t>
      </w:r>
    </w:p>
    <w:p>
      <w:r>
        <w:t>"师弟，"王敦压着声儿，凑过去，神神秘秘地，"这事儿……"</w:t>
      </w:r>
    </w:p>
    <w:p>
      <w:r>
        <w:t>"啥事儿？"</w:t>
      </w:r>
    </w:p>
    <w:p>
      <w:r>
        <w:t>"我这功德三尺这事儿，"王敦的胖脸严肃起来，"别声张。"</w:t>
      </w:r>
    </w:p>
    <w:p>
      <w:r>
        <w:t>贺平生一愣："为啥？"</w:t>
      </w:r>
    </w:p>
    <w:p>
      <w:r>
        <w:t>"——为啥？"王敦把眼一瞪，"老子一个画符的，攒的功德比正道的还多，这话传出去，半个仙界的圣人都得盯着老子这身肉琢磨——'这胖子咋攒的？'"</w:t>
      </w:r>
    </w:p>
    <w:p>
      <w:r>
        <w:t>"——盯上了，就要来问。"</w:t>
      </w:r>
    </w:p>
    <w:p>
      <w:r>
        <w:t>"——问，老子就得露。"</w:t>
      </w:r>
    </w:p>
    <w:p>
      <w:r>
        <w:t>"——露了，这套东西的底，就保不住了。"</w:t>
      </w:r>
    </w:p>
    <w:p>
      <w:r>
        <w:t>他拍了拍胸口那团贴肉的金光，压着声儿，一字一句：</w:t>
      </w:r>
    </w:p>
    <w:p>
      <w:r>
        <w:t>"——闷声攒，闷声花。这才是稳道的法子。"</w:t>
      </w:r>
    </w:p>
    <w:p>
      <w:r>
        <w:t>贺平生看着自家这位胖师兄，看了半晌，忽然笑了。</w:t>
      </w:r>
    </w:p>
    <w:p>
      <w:r>
        <w:t>"——师兄，"他说，"你这藏拙的本事，几百年了，一点没退。"</w:t>
      </w:r>
    </w:p>
    <w:p>
      <w:r>
        <w:t>"——那可不。"王敦把腰带往上提了提，得意得肉直抖，"老子吃饭的本事。"</w:t>
      </w:r>
    </w:p>
    <w:p>
      <w:r>
        <w:t>——</w:t>
      </w:r>
    </w:p>
    <w:p>
      <w:r>
        <w:t>两人正说着——</w:t>
      </w:r>
    </w:p>
    <w:p>
      <w:r>
        <w:t>王敦怀里那团贴肉的三尺功德，忽然，"嗡"地，自个儿亮了一下。</w:t>
      </w:r>
    </w:p>
    <w:p>
      <w:r>
        <w:t>——不是他引的。</w:t>
      </w:r>
    </w:p>
    <w:p>
      <w:r>
        <w:t>——是它自个儿。</w:t>
      </w:r>
    </w:p>
    <w:p>
      <w:r>
        <w:t>王敦"刷"地低头。</w:t>
      </w:r>
    </w:p>
    <w:p>
      <w:r>
        <w:t>——那团金光，正透过道袍，一缕一缕地，往他丹田里那颗温着的元婴上，渗。</w:t>
      </w:r>
    </w:p>
    <w:p>
      <w:r>
        <w:t>——元婴吃着这功德，胀。</w:t>
      </w:r>
    </w:p>
    <w:p>
      <w:r>
        <w:t>——胀得他丹田一沉。</w:t>
      </w:r>
    </w:p>
    <w:p>
      <w:r>
        <w:t>——</w:t>
      </w:r>
    </w:p>
    <w:p>
      <w:r>
        <w:t>紧跟着，眼皮内侧那道青色符纹，几百年没正经说过话的，"叮"地，亮了。</w:t>
      </w:r>
    </w:p>
    <w:p>
      <w:r>
        <w:t>它凝出一行字。</w:t>
      </w:r>
    </w:p>
    <w:p>
      <w:r>
        <w:t>王敦盯着那行字，胖脸上的笑，一点一点，僵住了。</w:t>
      </w:r>
    </w:p>
    <w:p>
      <w:pPr>
        <w:pStyle w:val="Heading1"/>
      </w:pPr>
      <w:r>
        <w:t>第70章 返回紫薇</w:t>
      </w:r>
    </w:p>
    <w:p>
      <w:r>
        <w:t>那行字，亮着。</w:t>
      </w:r>
    </w:p>
    <w:p>
      <w:r>
        <w:t>&gt; **宿主功德底蕴达三尺。道种凝聚条件——成熟。**&gt; **建议：返本宗，闭关。**</w:t>
      </w:r>
    </w:p>
    <w:p>
      <w:r>
        <w:t>王敦盯着"成熟"两个字，盯了半晌。</w:t>
      </w:r>
    </w:p>
    <w:p>
      <w:r>
        <w:t>——道种。</w:t>
      </w:r>
    </w:p>
    <w:p>
      <w:r>
        <w:t>——大罗金仙级凝聚的本命之根。</w:t>
      </w:r>
    </w:p>
    <w:p>
      <w:r>
        <w:t>——他这一路藏拙修来，金丹、元婴、化神、渡劫、金仙……一级一级地熬。如今熬到了门槛上——</w:t>
      </w:r>
    </w:p>
    <w:p>
      <w:r>
        <w:t>——再往前一步，凝出道种，就是大罗。</w:t>
      </w:r>
    </w:p>
    <w:p>
      <w:r>
        <w:t>王敦的胖手，慢慢按在丹田上。</w:t>
      </w:r>
    </w:p>
    <w:p>
      <w:r>
        <w:t>——元婴在里头，温温地胀。</w:t>
      </w:r>
    </w:p>
    <w:p>
      <w:r>
        <w:t>——三尺功德垫在底下，稳得像座山。</w:t>
      </w:r>
    </w:p>
    <w:p>
      <w:r>
        <w:t>——条件成熟。</w:t>
      </w:r>
    </w:p>
    <w:p>
      <w:r>
        <w:t>王敦"嘿"了一声。</w:t>
      </w:r>
    </w:p>
    <w:p>
      <w:r>
        <w:t>——闷的。</w:t>
      </w:r>
    </w:p>
    <w:p>
      <w:r>
        <w:t>——可这一声里头，有点压不住的颤。</w:t>
      </w:r>
    </w:p>
    <w:p>
      <w:r>
        <w:t>——</w:t>
      </w:r>
    </w:p>
    <w:p>
      <w:r>
        <w:t>辞了师弟，王敦动身。</w:t>
      </w:r>
    </w:p>
    <w:p>
      <w:r>
        <w:t>——回紫薇。</w:t>
      </w:r>
    </w:p>
    <w:p>
      <w:r>
        <w:t>——北极紫薇天，他师父坐镇的地方。也是他这具藏拙的胖身子，如今正经的家。</w:t>
      </w:r>
    </w:p>
    <w:p>
      <w:r>
        <w:t>闭关凝道种这种大事，得回本宗。本宗阵法稳，气运厚，师父镇着，万一凝种时出岔子，有人接得住。</w:t>
      </w:r>
    </w:p>
    <w:p>
      <w:r>
        <w:t>——他没那么怂。</w:t>
      </w:r>
    </w:p>
    <w:p>
      <w:r>
        <w:t>——可他也没那么愣。</w:t>
      </w:r>
    </w:p>
    <w:p>
      <w:r>
        <w:t>——三尺功德是底气，本宗护持是保险。一个稳道的人，两样都得占。</w:t>
      </w:r>
    </w:p>
    <w:p>
      <w:r>
        <w:t>王敦踏着遁光，往紫薇天去。</w:t>
      </w:r>
    </w:p>
    <w:p>
      <w:r>
        <w:t>——只是这一回，他身边多了个人。</w:t>
      </w:r>
    </w:p>
    <w:p>
      <w:r>
        <w:t>——</w:t>
      </w:r>
    </w:p>
    <w:p>
      <w:r>
        <w:t>"——王敦。"</w:t>
      </w:r>
    </w:p>
    <w:p>
      <w:r>
        <w:t>身边那道艳光里，重华公主侧过脸，看着他。</w:t>
      </w:r>
    </w:p>
    <w:p>
      <w:r>
        <w:t>——紫薇神帝的女儿。</w:t>
      </w:r>
    </w:p>
    <w:p>
      <w:r>
        <w:t>——仙界数得上号的天骄美人。</w:t>
      </w:r>
    </w:p>
    <w:p>
      <w:r>
        <w:t>——这会儿，正不远千里，跟着他这团肉，一道往紫薇天飞。</w:t>
      </w:r>
    </w:p>
    <w:p>
      <w:r>
        <w:t>王敦的后脖子，"嗖"地紧了一下。</w:t>
      </w:r>
    </w:p>
    <w:p>
      <w:r>
        <w:t>——自打认亲那场宴上，这位公主当着半个仙界的面，把"我看上王敦了"五个字，明明白白说出口——</w:t>
      </w:r>
    </w:p>
    <w:p>
      <w:r>
        <w:t>——王敦这日子，就没消停过。</w:t>
      </w:r>
    </w:p>
    <w:p>
      <w:r>
        <w:t>——顶级公主倒追胖子。</w:t>
      </w:r>
    </w:p>
    <w:p>
      <w:r>
        <w:t>——胖子忙着修炼装憨。</w:t>
      </w:r>
    </w:p>
    <w:p>
      <w:r>
        <w:t>"——咋了？"王敦干笑，"——公主有事？"</w:t>
      </w:r>
    </w:p>
    <w:p>
      <w:r>
        <w:t>"没事。"重华看着他，眼睛亮亮的，"就看看你。"</w:t>
      </w:r>
    </w:p>
    <w:p>
      <w:r>
        <w:t>——卧槽。</w:t>
      </w:r>
    </w:p>
    <w:p>
      <w:r>
        <w:t>——又来。</w:t>
      </w:r>
    </w:p>
    <w:p>
      <w:r>
        <w:t>王敦把脸转向前方，盯着遁光劈开的云。</w:t>
      </w:r>
    </w:p>
    <w:p>
      <w:r>
        <w:t>——稳住。</w:t>
      </w:r>
    </w:p>
    <w:p>
      <w:r>
        <w:t>——稳住稳住稳住。</w:t>
      </w:r>
    </w:p>
    <w:p>
      <w:r>
        <w:t>——他这会儿满脑子都是道种。一念入定，凝出本命之根，登大罗——这是几百年的关。</w:t>
      </w:r>
    </w:p>
    <w:p>
      <w:r>
        <w:t>——这节骨眼上，绝不能恋爱脑。</w:t>
      </w:r>
    </w:p>
    <w:p>
      <w:r>
        <w:t>——一恋爱脑，道心就乱。道心一乱，道种就凝不实。</w:t>
      </w:r>
    </w:p>
    <w:p>
      <w:r>
        <w:t>——胖子有胖子的清醒。</w:t>
      </w:r>
    </w:p>
    <w:p>
      <w:r>
        <w:t>"——公主，"王敦清了清嗓子，端出最正经那副脸，"——我这就要闭关了。少则百年，多则千年。你跟着我回紫薇，怕是要……白等。"</w:t>
      </w:r>
    </w:p>
    <w:p>
      <w:r>
        <w:t>"我知道。"重华说。</w:t>
      </w:r>
    </w:p>
    <w:p>
      <w:r>
        <w:t>"——你知道你还跟着？"</w:t>
      </w:r>
    </w:p>
    <w:p>
      <w:r>
        <w:t>"我等啊。"重华理所当然地说，"你闭你的关，我等我的。千年算什么。仙人嘛。"</w:t>
      </w:r>
    </w:p>
    <w:p>
      <w:r>
        <w:t>——</w:t>
      </w:r>
    </w:p>
    <w:p>
      <w:r>
        <w:t>王敦噎了一下。</w:t>
      </w:r>
    </w:p>
    <w:p>
      <w:r>
        <w:t>——他妈的。</w:t>
      </w:r>
    </w:p>
    <w:p>
      <w:r>
        <w:t>——这话怎么接。</w:t>
      </w:r>
    </w:p>
    <w:p>
      <w:r>
        <w:t>——你说她痴情吧，她说得这么理直气壮，跟说"今儿天不错"一个调。</w:t>
      </w:r>
    </w:p>
    <w:p>
      <w:r>
        <w:t>——你说她不痴情吧，人家千年说等就等。</w:t>
      </w:r>
    </w:p>
    <w:p>
      <w:r>
        <w:t>王敦偷眼瞄了她一下。</w:t>
      </w:r>
    </w:p>
    <w:p>
      <w:r>
        <w:t>——这位公主，生得是真好。</w:t>
      </w:r>
    </w:p>
    <w:p>
      <w:r>
        <w:t>——也是真直。</w:t>
      </w:r>
    </w:p>
    <w:p>
      <w:r>
        <w:t>——直得他这藏了一辈子拙的人，半点招架不住。</w:t>
      </w:r>
    </w:p>
    <w:p>
      <w:r>
        <w:t>——他藏拙，靠的是别人猜不透他。</w:t>
      </w:r>
    </w:p>
    <w:p>
      <w:r>
        <w:t>——可这位公主，压根不猜。她直勾勾地看着你，把心里那点意思，"啪"地拍你脸上。</w:t>
      </w:r>
    </w:p>
    <w:p>
      <w:r>
        <w:t>——你藏个屁。</w:t>
      </w:r>
    </w:p>
    <w:p>
      <w:r>
        <w:t>王敦在心里头，又气又笑，"嗨"了一声。</w:t>
      </w:r>
    </w:p>
    <w:p>
      <w:r>
        <w:t>——罢了罢了。</w:t>
      </w:r>
    </w:p>
    <w:p>
      <w:r>
        <w:t>——闭关去。</w:t>
      </w:r>
    </w:p>
    <w:p>
      <w:r>
        <w:t>——闭关躲清静。</w:t>
      </w:r>
    </w:p>
    <w:p>
      <w:r>
        <w:t>——</w:t>
      </w:r>
    </w:p>
    <w:p>
      <w:r>
        <w:t>紫薇天到了。</w:t>
      </w:r>
    </w:p>
    <w:p>
      <w:r>
        <w:t>——好家伙。</w:t>
      </w:r>
    </w:p>
    <w:p>
      <w:r>
        <w:t>紫气漫天，宫阙浮在云上，一座连一座，望不到头。这地界的灵气，浓得能拧出水来。王敦每回回来，都得感慨一句——</w:t>
      </w:r>
    </w:p>
    <w:p>
      <w:r>
        <w:t>——这才叫家底。</w:t>
      </w:r>
    </w:p>
    <w:p>
      <w:r>
        <w:t>——他灵药谷那个潮山洞，跟这儿一比，连个柴房都算不上。</w:t>
      </w:r>
    </w:p>
    <w:p>
      <w:r>
        <w:t>师父在主殿里等他。</w:t>
      </w:r>
    </w:p>
    <w:p>
      <w:r>
        <w:t>——北极紫薇神帝。</w:t>
      </w:r>
    </w:p>
    <w:p>
      <w:r>
        <w:t>——道元境以上的存在。这位往那一坐，整座紫薇天的气运都往他身上聚。</w:t>
      </w:r>
    </w:p>
    <w:p>
      <w:r>
        <w:t>王敦进殿，规规矩矩行了礼。</w:t>
      </w:r>
    </w:p>
    <w:p>
      <w:r>
        <w:t>"——回来了。"神帝看着他，"功德三尺，元婴温实。道种条件，成了。"</w:t>
      </w:r>
    </w:p>
    <w:p>
      <w:r>
        <w:t>"——是。"</w:t>
      </w:r>
    </w:p>
    <w:p>
      <w:r>
        <w:t>"——要闭关。"</w:t>
      </w:r>
    </w:p>
    <w:p>
      <w:r>
        <w:t>"——是。"</w:t>
      </w:r>
    </w:p>
    <w:p>
      <w:r>
        <w:t>神帝看了他半晌，忽然问了一句：</w:t>
      </w:r>
    </w:p>
    <w:p>
      <w:r>
        <w:t>"——王敦，你可知，你这道种，与旁人不同？"</w:t>
      </w:r>
    </w:p>
    <w:p>
      <w:r>
        <w:t>王敦一愣。</w:t>
      </w:r>
    </w:p>
    <w:p>
      <w:r>
        <w:t>"——旁人凝道种，凝的是'力'，是'势'，是天地大道里抢来的那一缕。"神帝缓缓道，"——你这道种，底子是你那套'王敦密码'。变与不变，一与多，隔与通——你的道，是你自个儿磨出来的，世上独一份。"</w:t>
      </w:r>
    </w:p>
    <w:p>
      <w:r>
        <w:t>"——这样的道种，凝起来难。难在没有前人路可循。"</w:t>
      </w:r>
    </w:p>
    <w:p>
      <w:r>
        <w:t>"——可一旦凝成——"</w:t>
      </w:r>
    </w:p>
    <w:p>
      <w:r>
        <w:t>神帝顿了顿，看着这个其貌不扬的胖徒弟，眼里头露出一点说不清的期许。</w:t>
      </w:r>
    </w:p>
    <w:p>
      <w:r>
        <w:t>"——一旦凝成，你这道，便比谁都稳，比谁都活。旁人的道是死的，是抄的。你的道是你长出来的。"</w:t>
      </w:r>
    </w:p>
    <w:p>
      <w:r>
        <w:t>"——为师，等着看你这一关。"</w:t>
      </w:r>
    </w:p>
    <w:p>
      <w:r>
        <w:t>——</w:t>
      </w:r>
    </w:p>
    <w:p>
      <w:r>
        <w:t>王敦站在殿里，胖脸上那点市井的憨，慢慢沉了下去。</w:t>
      </w:r>
    </w:p>
    <w:p>
      <w:r>
        <w:t>——师父这话，分量重。</w:t>
      </w:r>
    </w:p>
    <w:p>
      <w:r>
        <w:t>——重得他想"嘿"，都嘿不出来。</w:t>
      </w:r>
    </w:p>
    <w:p>
      <w:r>
        <w:t>——他这一路藏拙，藏到连他自个儿，都快忘了"独一份"这三个字是什么滋味。</w:t>
      </w:r>
    </w:p>
    <w:p>
      <w:r>
        <w:t>——可师父记得。</w:t>
      </w:r>
    </w:p>
    <w:p>
      <w:r>
        <w:t>——师父看得清清楚楚。</w:t>
      </w:r>
    </w:p>
    <w:p>
      <w:r>
        <w:t>王敦深深吸了一口气。</w:t>
      </w:r>
    </w:p>
    <w:p>
      <w:r>
        <w:t>——好。</w:t>
      </w:r>
    </w:p>
    <w:p>
      <w:r>
        <w:t>——闭一场大关。</w:t>
      </w:r>
    </w:p>
    <w:p>
      <w:r>
        <w:t>——把这独一份的道种，给它凝出来。</w:t>
      </w:r>
    </w:p>
    <w:p>
      <w:r>
        <w:t>"——师父，"他抬起头，声音稳了，"——徒儿这一关，不凝出道种，不出来。"</w:t>
      </w:r>
    </w:p>
    <w:p>
      <w:r>
        <w:t>神帝看着他，缓缓点了头。</w:t>
      </w:r>
    </w:p>
    <w:p>
      <w:r>
        <w:t>——</w:t>
      </w:r>
    </w:p>
    <w:p>
      <w:r>
        <w:t>出了主殿，重华在外头等着。</w:t>
      </w:r>
    </w:p>
    <w:p>
      <w:r>
        <w:t>"——闭关去？"她问。</w:t>
      </w:r>
    </w:p>
    <w:p>
      <w:r>
        <w:t>"——嗯。"</w:t>
      </w:r>
    </w:p>
    <w:p>
      <w:r>
        <w:t>"——多久？"</w:t>
      </w:r>
    </w:p>
    <w:p>
      <w:r>
        <w:t>王敦看着她。</w:t>
      </w:r>
    </w:p>
    <w:p>
      <w:r>
        <w:t>——千年起步。</w:t>
      </w:r>
    </w:p>
    <w:p>
      <w:r>
        <w:t>他想说"你别等"，话到嘴边，又咽了。</w:t>
      </w:r>
    </w:p>
    <w:p>
      <w:r>
        <w:t>——咽下去，换成另一句：</w:t>
      </w:r>
    </w:p>
    <w:p>
      <w:r>
        <w:t>"——我闭关的时候，"王敦顿了顿，难得地，没装憨，也没贱兮兮，就实实在在地说，"——你……照顾好自个儿。"</w:t>
      </w:r>
    </w:p>
    <w:p>
      <w:r>
        <w:t>重华愣了一下。</w:t>
      </w:r>
    </w:p>
    <w:p>
      <w:r>
        <w:t>——随即，那张倾国倾城的脸上，"刷"地红了，亮了，笑开了。</w:t>
      </w:r>
    </w:p>
    <w:p>
      <w:r>
        <w:t>"——好。"</w:t>
      </w:r>
    </w:p>
    <w:p>
      <w:r>
        <w:t>——</w:t>
      </w:r>
    </w:p>
    <w:p>
      <w:r>
        <w:t>王敦转身，往闭关的洞天去。</w:t>
      </w:r>
    </w:p>
    <w:p>
      <w:r>
        <w:t>——身后那点艳红的笑意，他没回头看。</w:t>
      </w:r>
    </w:p>
    <w:p>
      <w:r>
        <w:t>——可他后脖子那块肉，热乎了一路。</w:t>
      </w:r>
    </w:p>
    <w:p>
      <w:r>
        <w:t>——卧槽。</w:t>
      </w:r>
    </w:p>
    <w:p>
      <w:r>
        <w:t>——胖子也是有心的。</w:t>
      </w:r>
    </w:p>
    <w:p>
      <w:r>
        <w:t>——只是这心，得藏到道种凝成之后，再拿出来。</w:t>
      </w:r>
    </w:p>
    <w:p>
      <w:r>
        <w:t>王敦推开闭关洞天那扇石门。</w:t>
      </w:r>
    </w:p>
    <w:p>
      <w:r>
        <w:t>——里头一片漆黑，静得能听见自个儿元婴的呼吸。</w:t>
      </w:r>
    </w:p>
    <w:p>
      <w:r>
        <w:t>他迈步进去。</w:t>
      </w:r>
    </w:p>
    <w:p>
      <w:r>
        <w:t>石门，在他身后，"轰"地，合上了。</w:t>
      </w:r>
    </w:p>
    <w:p>
      <w:pPr>
        <w:pStyle w:val="Heading1"/>
      </w:pPr>
      <w:r>
        <w:t>第71章 千年闭关 序</w:t>
      </w:r>
    </w:p>
    <w:p>
      <w:r>
        <w:t>石门合上。</w:t>
      </w:r>
    </w:p>
    <w:p>
      <w:r>
        <w:t>——黑。</w:t>
      </w:r>
    </w:p>
    <w:p>
      <w:r>
        <w:t>——静。</w:t>
      </w:r>
    </w:p>
    <w:p>
      <w:r>
        <w:t>王敦在洞天正中盘下腿。</w:t>
      </w:r>
    </w:p>
    <w:p>
      <w:r>
        <w:t>——这一坐，就要坐很久。</w:t>
      </w:r>
    </w:p>
    <w:p>
      <w:r>
        <w:t>——久到他自个儿都不敢细想的久。</w:t>
      </w:r>
    </w:p>
    <w:p>
      <w:r>
        <w:t>他没急着入定。</w:t>
      </w:r>
    </w:p>
    <w:p>
      <w:r>
        <w:t>——闭一场大关，入定前，得先把心收拢。</w:t>
      </w:r>
    </w:p>
    <w:p>
      <w:r>
        <w:t>——心不收，定不住；定不住，道种凝不实。</w:t>
      </w:r>
    </w:p>
    <w:p>
      <w:r>
        <w:t>王敦坐着，闭着眼，让那口气，一点一点地沉下去。</w:t>
      </w:r>
    </w:p>
    <w:p>
      <w:r>
        <w:t>——</w:t>
      </w:r>
    </w:p>
    <w:p>
      <w:r>
        <w:t>沉着沉着，他脑子里头，不知怎么的，飘起了一些老早老早的东西。</w:t>
      </w:r>
    </w:p>
    <w:p>
      <w:r>
        <w:t>——飘起灵药谷那个潮山洞。</w:t>
      </w:r>
    </w:p>
    <w:p>
      <w:r>
        <w:t>——飘起那盏只剩半截、被穿堂风吹得颠三倒四的豆油灯。</w:t>
      </w:r>
    </w:p>
    <w:p>
      <w:r>
        <w:t>——飘起他那身系不上腰带的肉。</w:t>
      </w:r>
    </w:p>
    <w:p>
      <w:r>
        <w:t>——飘起那五百六十株红艳艳的烈阳花。</w:t>
      </w:r>
    </w:p>
    <w:p>
      <w:r>
        <w:t>王敦在黑暗里，慢慢咧了咧嘴。</w:t>
      </w:r>
    </w:p>
    <w:p>
      <w:r>
        <w:t>——那时候。</w:t>
      </w:r>
    </w:p>
    <w:p>
      <w:r>
        <w:t>——那时候他是灵药谷一个看花的胖师兄。</w:t>
      </w:r>
    </w:p>
    <w:p>
      <w:r>
        <w:t>——炼气六层。</w:t>
      </w:r>
    </w:p>
    <w:p>
      <w:r>
        <w:t>——见谁都笑呵呵，连一株花粉管几日都得装着支吾——其实他自个儿也不知道，又不肯露怯。</w:t>
      </w:r>
    </w:p>
    <w:p>
      <w:r>
        <w:t>——那时候他最大的盼头，是月底那点定量的灯油，别断供。</w:t>
      </w:r>
    </w:p>
    <w:p>
      <w:r>
        <w:t>——那时候他给自个儿定了条原则，刻在心里头，划了三道横线：</w:t>
      </w:r>
    </w:p>
    <w:p>
      <w:r>
        <w:t>——别人不知道我有这玩意，所以我也不能让别人知道。</w:t>
      </w:r>
    </w:p>
    <w:p>
      <w:r>
        <w:t>——藏拙。</w:t>
      </w:r>
    </w:p>
    <w:p>
      <w:r>
        <w:t>——</w:t>
      </w:r>
    </w:p>
    <w:p>
      <w:r>
        <w:t>王敦在黑暗里，无声地"嘿"了一声。</w:t>
      </w:r>
    </w:p>
    <w:p>
      <w:r>
        <w:t>——一晃。</w:t>
      </w:r>
    </w:p>
    <w:p>
      <w:r>
        <w:t>——几百年了。</w:t>
      </w:r>
    </w:p>
    <w:p>
      <w:r>
        <w:t>——那个蹲在潮山洞里啃硬灵米饼的胖小子，如今坐在了北极紫薇天的闭关洞天里。</w:t>
      </w:r>
    </w:p>
    <w:p>
      <w:r>
        <w:t>——要闭一场千年的关。</w:t>
      </w:r>
    </w:p>
    <w:p>
      <w:r>
        <w:t>——要凝大罗金仙的道种。</w:t>
      </w:r>
    </w:p>
    <w:p>
      <w:r>
        <w:t>——成了紫薇天骄。</w:t>
      </w:r>
    </w:p>
    <w:p>
      <w:r>
        <w:t>——成了师父口里"独一份"的那个。</w:t>
      </w:r>
    </w:p>
    <w:p>
      <w:r>
        <w:t>——</w:t>
      </w:r>
    </w:p>
    <w:p>
      <w:r>
        <w:t>可他这一路，凭的是什么？</w:t>
      </w:r>
    </w:p>
    <w:p>
      <w:r>
        <w:t>王敦在心里头，慢慢地捋。</w:t>
      </w:r>
    </w:p>
    <w:p>
      <w:r>
        <w:t>——不是名师真传。他没有。</w:t>
      </w:r>
    </w:p>
    <w:p>
      <w:r>
        <w:t>——不是绝世机缘。他那点机缘，全是任务系统一张一张掉的卡，藏着掖着用的。</w:t>
      </w:r>
    </w:p>
    <w:p>
      <w:r>
        <w:t>——不是惊天战功。他这辈子，能躲就躲，能装就装，能藏就藏。</w:t>
      </w:r>
    </w:p>
    <w:p>
      <w:r>
        <w:t>——他凭的，是藏拙。</w:t>
      </w:r>
    </w:p>
    <w:p>
      <w:r>
        <w:t>——是把自个儿那点东西，闷在心里头，一点一点地磨。</w:t>
      </w:r>
    </w:p>
    <w:p>
      <w:r>
        <w:t>——磨灵根。磨金丹。磨那套谁也不知道是他磨的密码。</w:t>
      </w:r>
    </w:p>
    <w:p>
      <w:r>
        <w:t>——磨着磨着，密码成了道。</w:t>
      </w:r>
    </w:p>
    <w:p>
      <w:r>
        <w:t>——磨着磨着，三尺功德垫了底。</w:t>
      </w:r>
    </w:p>
    <w:p>
      <w:r>
        <w:t>——磨着磨着，他从灵药谷看花的胖师兄，磨成了要闭千年关的人。</w:t>
      </w:r>
    </w:p>
    <w:p>
      <w:r>
        <w:t>——</w:t>
      </w:r>
    </w:p>
    <w:p>
      <w:r>
        <w:t>王敦想到这儿，鼻子又有点酸。</w:t>
      </w:r>
    </w:p>
    <w:p>
      <w:r>
        <w:t>——他想起师弟。</w:t>
      </w:r>
    </w:p>
    <w:p>
      <w:r>
        <w:t>——那个当年外门里，五行灵根、被人骂"费钱货"的瘦小子。</w:t>
      </w:r>
    </w:p>
    <w:p>
      <w:r>
        <w:t>——那个第一回见面，怯生生问他"师兄，紫色花粉能管几日"的小子。</w:t>
      </w:r>
    </w:p>
    <w:p>
      <w:r>
        <w:t>——如今，是功德金轮护身、走正道走出一片天的原作主角。</w:t>
      </w:r>
    </w:p>
    <w:p>
      <w:r>
        <w:t>——是他王敦的好师弟。</w:t>
      </w:r>
    </w:p>
    <w:p>
      <w:r>
        <w:t>王敦隔着道袍，按了按怀里那只功德金轮。</w:t>
      </w:r>
    </w:p>
    <w:p>
      <w:r>
        <w:t>——暖的。</w:t>
      </w:r>
    </w:p>
    <w:p>
      <w:r>
        <w:t>——师弟的情份，揣在怀里，暖了一路。</w:t>
      </w:r>
    </w:p>
    <w:p>
      <w:r>
        <w:t>"——师弟，"他在黑暗里，轻轻地说，"——哥这一关，要闭很久。"</w:t>
      </w:r>
    </w:p>
    <w:p>
      <w:r>
        <w:t>"——你在外头，好好的。"</w:t>
      </w:r>
    </w:p>
    <w:p>
      <w:r>
        <w:t>"——等哥出来，咱兄弟俩，再喝一场。"</w:t>
      </w:r>
    </w:p>
    <w:p>
      <w:r>
        <w:t>——</w:t>
      </w:r>
    </w:p>
    <w:p>
      <w:r>
        <w:t>收拢。</w:t>
      </w:r>
    </w:p>
    <w:p>
      <w:r>
        <w:t>——念头收拢。</w:t>
      </w:r>
    </w:p>
    <w:p>
      <w:r>
        <w:t>——心，沉下去。</w:t>
      </w:r>
    </w:p>
    <w:p>
      <w:r>
        <w:t>王敦把那点酸，那点暖，那点几百年的回望，一样一样，轻轻地，放回原处。</w:t>
      </w:r>
    </w:p>
    <w:p>
      <w:r>
        <w:t>——放下。</w:t>
      </w:r>
    </w:p>
    <w:p>
      <w:r>
        <w:t>——放下灵药谷的豆灯。</w:t>
      </w:r>
    </w:p>
    <w:p>
      <w:r>
        <w:t>——放下系不上的腰带。</w:t>
      </w:r>
    </w:p>
    <w:p>
      <w:r>
        <w:t>——放下重华那点艳红的笑。</w:t>
      </w:r>
    </w:p>
    <w:p>
      <w:r>
        <w:t>——放下师父那句"等着看你这一关"。</w:t>
      </w:r>
    </w:p>
    <w:p>
      <w:r>
        <w:t>——放下师弟的功德金轮。</w:t>
      </w:r>
    </w:p>
    <w:p>
      <w:r>
        <w:t>——这一刻，洞天里头，只剩他一个人，和他丹田里那颗温实的元婴。</w:t>
      </w:r>
    </w:p>
    <w:p>
      <w:r>
        <w:t>——只剩他的道。</w:t>
      </w:r>
    </w:p>
    <w:p>
      <w:r>
        <w:t>——</w:t>
      </w:r>
    </w:p>
    <w:p>
      <w:r>
        <w:t>王敦的呼吸，慢了。</w:t>
      </w:r>
    </w:p>
    <w:p>
      <w:r>
        <w:t>——慢到几乎停。</w:t>
      </w:r>
    </w:p>
    <w:p>
      <w:r>
        <w:t>他丹田里那颗元婴，盘着腿，眉眼跟他一个模子的小胖子，也跟着他，闭上了眼。</w:t>
      </w:r>
    </w:p>
    <w:p>
      <w:r>
        <w:t>——三尺功德，化作一片金色的底，铺在元婴底下。</w:t>
      </w:r>
    </w:p>
    <w:p>
      <w:r>
        <w:t>——稳。</w:t>
      </w:r>
    </w:p>
    <w:p>
      <w:r>
        <w:t>——稳得像他这身二十多年攒出来、几百年熬下来的肉。</w:t>
      </w:r>
    </w:p>
    <w:p>
      <w:r>
        <w:t>——砸不烂，捶不化。</w:t>
      </w:r>
    </w:p>
    <w:p>
      <w:r>
        <w:t>王敦在心里头，把那套磨了几百年的道理，一字一字，铺开来：</w:t>
      </w:r>
    </w:p>
    <w:p>
      <w:r>
        <w:t>——变与不变。</w:t>
      </w:r>
    </w:p>
    <w:p>
      <w:r>
        <w:t>——一与多。</w:t>
      </w:r>
    </w:p>
    <w:p>
      <w:r>
        <w:t>——隔与通。</w:t>
      </w:r>
    </w:p>
    <w:p>
      <w:r>
        <w:t>——这是他的道。</w:t>
      </w:r>
    </w:p>
    <w:p>
      <w:r>
        <w:t>——独一份的道。</w:t>
      </w:r>
    </w:p>
    <w:p>
      <w:r>
        <w:t>——</w:t>
      </w:r>
    </w:p>
    <w:p>
      <w:r>
        <w:t>入定前最后那一念，王敦没去想道种，没去想大罗，没去想千年。</w:t>
      </w:r>
    </w:p>
    <w:p>
      <w:r>
        <w:t>——他就想了一句。</w:t>
      </w:r>
    </w:p>
    <w:p>
      <w:r>
        <w:t>——想了那个蹲在潮山洞里、对着半截豆灯发呆的胖小子，会不会想到——</w:t>
      </w:r>
    </w:p>
    <w:p>
      <w:r>
        <w:t>——有朝一日，他能坐在这儿，凝一颗谁也没凝过的道种。</w:t>
      </w:r>
    </w:p>
    <w:p>
      <w:r>
        <w:t>王敦在黑暗里，最后咧了咧嘴。</w:t>
      </w:r>
    </w:p>
    <w:p>
      <w:r>
        <w:t>"——卧槽。"他无声地说，"——胖子也有今天。"</w:t>
      </w:r>
    </w:p>
    <w:p>
      <w:r>
        <w:t>——</w:t>
      </w:r>
    </w:p>
    <w:p>
      <w:r>
        <w:t>一念。</w:t>
      </w:r>
    </w:p>
    <w:p>
      <w:r>
        <w:t>——入定。</w:t>
      </w:r>
    </w:p>
    <w:p>
      <w:r>
        <w:t>王敦的神识，"哗"地一下，沉进了那片更深、更黑、更静的地方。</w:t>
      </w:r>
    </w:p>
    <w:p>
      <w:r>
        <w:t>——洞天里，那座盘着腿的胖身子，彻底不动了。</w:t>
      </w:r>
    </w:p>
    <w:p>
      <w:r>
        <w:t>——像一尊石像。</w:t>
      </w:r>
    </w:p>
    <w:p>
      <w:r>
        <w:t>——千年起步。</w:t>
      </w:r>
    </w:p>
    <w:p>
      <w:r>
        <w:t>——一念入定。</w:t>
      </w:r>
    </w:p>
    <w:p>
      <w:r>
        <w:t>——</w:t>
      </w:r>
    </w:p>
    <w:p>
      <w:r>
        <w:t>外头——紫薇天的日头升了又落，落了又升。</w:t>
      </w:r>
    </w:p>
    <w:p>
      <w:r>
        <w:t>——重华来过。坐在闭关洞天的石门外头，看着那扇合死的门，看了很久，又走了。</w:t>
      </w:r>
    </w:p>
    <w:p>
      <w:r>
        <w:t>——师父来过。在门外站了片刻，没出声，走了。</w:t>
      </w:r>
    </w:p>
    <w:p>
      <w:r>
        <w:t>——</w:t>
      </w:r>
    </w:p>
    <w:p>
      <w:r>
        <w:t>而洞天里头——</w:t>
      </w:r>
    </w:p>
    <w:p>
      <w:r>
        <w:t>——时光，开始一寸一寸地，往下淌。</w:t>
      </w:r>
    </w:p>
    <w:p>
      <w:pPr>
        <w:pStyle w:val="Heading1"/>
      </w:pPr>
      <w:r>
        <w:t>第72章 道种凝聚</w:t>
      </w:r>
    </w:p>
    <w:p>
      <w:r>
        <w:t>时光淌着。</w:t>
      </w:r>
    </w:p>
    <w:p>
      <w:r>
        <w:t>——一年。</w:t>
      </w:r>
    </w:p>
    <w:p>
      <w:r>
        <w:t>——百年。</w:t>
      </w:r>
    </w:p>
    <w:p>
      <w:r>
        <w:t>——五百年。</w:t>
      </w:r>
    </w:p>
    <w:p>
      <w:r>
        <w:t>洞天里那座盘腿的胖身子，一动不动。</w:t>
      </w:r>
    </w:p>
    <w:p>
      <w:r>
        <w:t>——只有丹田里那颗元婴，在慢慢地、慢慢地，往一颗"种"上凝。</w:t>
      </w:r>
    </w:p>
    <w:p>
      <w:r>
        <w:t>——</w:t>
      </w:r>
    </w:p>
    <w:p>
      <w:r>
        <w:t>凝道种。</w:t>
      </w:r>
    </w:p>
    <w:p>
      <w:r>
        <w:t>——这事儿，难。</w:t>
      </w:r>
    </w:p>
    <w:p>
      <w:r>
        <w:t>——师父说过，旁人凝道种，凝的是"力"，是从天地大道里抢来的那一缕。有前人路可循，照着抢就是。</w:t>
      </w:r>
    </w:p>
    <w:p>
      <w:r>
        <w:t>——王敦不行。</w:t>
      </w:r>
    </w:p>
    <w:p>
      <w:r>
        <w:t>——他这道种，底子是那套"王敦密码"。世上独一份。</w:t>
      </w:r>
    </w:p>
    <w:p>
      <w:r>
        <w:t>——独一份，就没人走过。</w:t>
      </w:r>
    </w:p>
    <w:p>
      <w:r>
        <w:t>——没人走过，就没路。</w:t>
      </w:r>
    </w:p>
    <w:p>
      <w:r>
        <w:t>——他得自个儿，在黑暗里，一寸一寸地，蹚。</w:t>
      </w:r>
    </w:p>
    <w:p>
      <w:r>
        <w:t>——</w:t>
      </w:r>
    </w:p>
    <w:p>
      <w:r>
        <w:t>头三百年，王敦蹚得很苦。</w:t>
      </w:r>
    </w:p>
    <w:p>
      <w:r>
        <w:t>——他试着照旁人的法子，去抢天地大道那一缕。</w:t>
      </w:r>
    </w:p>
    <w:p>
      <w:r>
        <w:t>——抢不动。</w:t>
      </w:r>
    </w:p>
    <w:p>
      <w:r>
        <w:t>——他这道，跟天地大道隔着一层。变与不变、一与多、隔与通——这是他自个儿磨出来的理，天地大道里头，没有现成的这一缕给他抢。</w:t>
      </w:r>
    </w:p>
    <w:p>
      <w:r>
        <w:t>——抢了三百年，道种凝了又散，散了又凝。</w:t>
      </w:r>
    </w:p>
    <w:p>
      <w:r>
        <w:t>——始终结不实。</w:t>
      </w:r>
    </w:p>
    <w:p>
      <w:r>
        <w:t>王敦在定中，慢慢地"嘁"了一声。</w:t>
      </w:r>
    </w:p>
    <w:p>
      <w:r>
        <w:t>——老规矩。</w:t>
      </w:r>
    </w:p>
    <w:p>
      <w:r>
        <w:t>——书上不写，旁人不会，那就老子自个儿琢磨。</w:t>
      </w:r>
    </w:p>
    <w:p>
      <w:r>
        <w:t>——</w:t>
      </w:r>
    </w:p>
    <w:p>
      <w:r>
        <w:t>第四百年上，王敦换了个法子。</w:t>
      </w:r>
    </w:p>
    <w:p>
      <w:r>
        <w:t>——他不抢了。</w:t>
      </w:r>
    </w:p>
    <w:p>
      <w:r>
        <w:t>——他想起当年磨密码的时候，他在干什么。</w:t>
      </w:r>
    </w:p>
    <w:p>
      <w:r>
        <w:t>——他在干一个工匠的活儿。</w:t>
      </w:r>
    </w:p>
    <w:p>
      <w:r>
        <w:t>——他在鼓捣一个有用的物件。</w:t>
      </w:r>
    </w:p>
    <w:p>
      <w:r>
        <w:t>——他把一句话，拆成谁也认不出的零碎，让零碎跨千里万里，在另一头，严丝合缝地，拼回原话。</w:t>
      </w:r>
    </w:p>
    <w:p>
      <w:r>
        <w:t>——他从来不是去"抢"什么。</w:t>
      </w:r>
    </w:p>
    <w:p>
      <w:r>
        <w:t>——他是去"造"什么。</w:t>
      </w:r>
    </w:p>
    <w:p>
      <w:r>
        <w:t>王敦在定中，神识猛地一亮。</w:t>
      </w:r>
    </w:p>
    <w:p>
      <w:r>
        <w:t>——卧槽。</w:t>
      </w:r>
    </w:p>
    <w:p>
      <w:r>
        <w:t>——道种也一样。</w:t>
      </w:r>
    </w:p>
    <w:p>
      <w:r>
        <w:t>——旁人凝道种，是从天地里"抢"一缕现成的。</w:t>
      </w:r>
    </w:p>
    <w:p>
      <w:r>
        <w:t>——他王敦，得自个儿"造"。</w:t>
      </w:r>
    </w:p>
    <w:p>
      <w:r>
        <w:t>——拿他那套变与不变、一与多、隔与通，当图纸；拿他这几百年熬下的元婴、垫底的三尺功德，当料；像个工匠，像个画符的，一笔一笔，把这颗谁也没造过的道种，亲手造出来。</w:t>
      </w:r>
    </w:p>
    <w:p>
      <w:r>
        <w:t>——不是抢。</w:t>
      </w:r>
    </w:p>
    <w:p>
      <w:r>
        <w:t>——是造。</w:t>
      </w:r>
    </w:p>
    <w:p>
      <w:r>
        <w:t>——</w:t>
      </w:r>
    </w:p>
    <w:p>
      <w:r>
        <w:t>想通这一层，王敦那颗散了又凝、凝了又散的道种，"嗡"地，定住了。</w:t>
      </w:r>
    </w:p>
    <w:p>
      <w:r>
        <w:t>——</w:t>
      </w:r>
    </w:p>
    <w:p>
      <w:r>
        <w:t>接下来的五百年，王敦不修了。</w:t>
      </w:r>
    </w:p>
    <w:p>
      <w:r>
        <w:t>——他造。</w:t>
      </w:r>
    </w:p>
    <w:p>
      <w:r>
        <w:t>他像当年伏在洞里磨密码那样，把元婴里那点活的"虚"，照着"一与多"的理，拆。</w:t>
      </w:r>
    </w:p>
    <w:p>
      <w:r>
        <w:t>——一缕道，拆成千百缕。</w:t>
      </w:r>
    </w:p>
    <w:p>
      <w:r>
        <w:t>——千百缕，各管一桩理：这一缕管"变"，那一缕管"不变"；这一缕管"隔"，那一缕管"通"。</w:t>
      </w:r>
    </w:p>
    <w:p>
      <w:r>
        <w:t>——拆开，是多。</w:t>
      </w:r>
    </w:p>
    <w:p>
      <w:r>
        <w:t>——再拿"隔与通"的理，把这千百缕，跨过元婴里那片虚空，一缕一缕，接回去。</w:t>
      </w:r>
    </w:p>
    <w:p>
      <w:r>
        <w:t>——接回去，又是一。</w:t>
      </w:r>
    </w:p>
    <w:p>
      <w:r>
        <w:t>——多里藏一，一能化多。</w:t>
      </w:r>
    </w:p>
    <w:p>
      <w:r>
        <w:t>——</w:t>
      </w:r>
    </w:p>
    <w:p>
      <w:r>
        <w:t>九百年。</w:t>
      </w:r>
    </w:p>
    <w:p>
      <w:r>
        <w:t>——道种的壳，造好了。</w:t>
      </w:r>
    </w:p>
    <w:p>
      <w:r>
        <w:t>——可壳是空的。</w:t>
      </w:r>
    </w:p>
    <w:p>
      <w:r>
        <w:t>——空壳，不是种。</w:t>
      </w:r>
    </w:p>
    <w:p>
      <w:r>
        <w:t>王敦在定中，停了。</w:t>
      </w:r>
    </w:p>
    <w:p>
      <w:r>
        <w:t>——还差一样。</w:t>
      </w:r>
    </w:p>
    <w:p>
      <w:r>
        <w:t>——差一个"核"。</w:t>
      </w:r>
    </w:p>
    <w:p>
      <w:r>
        <w:t>——差一缕，能让这空壳活过来的、不变的"意"。</w:t>
      </w:r>
    </w:p>
    <w:p>
      <w:r>
        <w:t>——</w:t>
      </w:r>
    </w:p>
    <w:p>
      <w:r>
        <w:t>王敦想了很久。</w:t>
      </w:r>
    </w:p>
    <w:p>
      <w:r>
        <w:t>——这缕"核"，该是什么？</w:t>
      </w:r>
    </w:p>
    <w:p>
      <w:r>
        <w:t>——是天地至理？他够不着。</w:t>
      </w:r>
    </w:p>
    <w:p>
      <w:r>
        <w:t>——是大道真意？他没有。</w:t>
      </w:r>
    </w:p>
    <w:p>
      <w:r>
        <w:t>——</w:t>
      </w:r>
    </w:p>
    <w:p>
      <w:r>
        <w:t>想到第九百九十九年上，王敦忽然，"嘿"了。</w:t>
      </w:r>
    </w:p>
    <w:p>
      <w:r>
        <w:t>——他想起来了。</w:t>
      </w:r>
    </w:p>
    <w:p>
      <w:r>
        <w:t>——当年那道障问他："王敦，你修的是什么道？"</w:t>
      </w:r>
    </w:p>
    <w:p>
      <w:r>
        <w:t>——他答："老子的道，全在那张兽皮上。"</w:t>
      </w:r>
    </w:p>
    <w:p>
      <w:r>
        <w:t>——他的道，从来不在天上，不在大道里。</w:t>
      </w:r>
    </w:p>
    <w:p>
      <w:r>
        <w:t>——他的道，在他自个儿手里。</w:t>
      </w:r>
    </w:p>
    <w:p>
      <w:r>
        <w:t>——在那套他闷头磨、藏着掖着、谁也不知道是他磨的密码里。</w:t>
      </w:r>
    </w:p>
    <w:p>
      <w:r>
        <w:t>——那缕"核"，不在外头。</w:t>
      </w:r>
    </w:p>
    <w:p>
      <w:r>
        <w:t>——在他心里头，那块刻了三道横线的地方。</w:t>
      </w:r>
    </w:p>
    <w:p>
      <w:r>
        <w:t>——</w:t>
      </w:r>
    </w:p>
    <w:p>
      <w:r>
        <w:t>王敦把神识，沉进自个儿心里头，最深、最隐秘的那块地方。</w:t>
      </w:r>
    </w:p>
    <w:p>
      <w:r>
        <w:t>——三道横线还在。</w:t>
      </w:r>
    </w:p>
    <w:p>
      <w:r>
        <w:t>——"别人不知道我有这玩意，所以我也不能让别人知道。"</w:t>
      </w:r>
    </w:p>
    <w:p>
      <w:r>
        <w:t>——藏拙。</w:t>
      </w:r>
    </w:p>
    <w:p>
      <w:r>
        <w:t>——这是他活了几百年，最根上的那一缕"意"。</w:t>
      </w:r>
    </w:p>
    <w:p>
      <w:r>
        <w:t>——从灵药谷潮山洞里那个胖小子，到如今闭千年关的人——</w:t>
      </w:r>
    </w:p>
    <w:p>
      <w:r>
        <w:t>——变的是境界，是身份，是功德三尺。</w:t>
      </w:r>
    </w:p>
    <w:p>
      <w:r>
        <w:t>——不变的，是这一缕"藏拙"的核。</w:t>
      </w:r>
    </w:p>
    <w:p>
      <w:r>
        <w:t>——这，就是他的道核。</w:t>
      </w:r>
    </w:p>
    <w:p>
      <w:r>
        <w:t>——独一份。</w:t>
      </w:r>
    </w:p>
    <w:p>
      <w:r>
        <w:t>王敦把这一缕"藏拙"的核，轻轻地，放进那颗空壳道种里。</w:t>
      </w:r>
    </w:p>
    <w:p>
      <w:r>
        <w:t>——</w:t>
      </w:r>
    </w:p>
    <w:p>
      <w:r>
        <w:t>千年。</w:t>
      </w:r>
    </w:p>
    <w:p>
      <w:r>
        <w:t>——整整一千年。</w:t>
      </w:r>
    </w:p>
    <w:p>
      <w:r>
        <w:t>道种"嗡"地一颤。</w:t>
      </w:r>
    </w:p>
    <w:p>
      <w:r>
        <w:t>——壳，活了。</w:t>
      </w:r>
    </w:p>
    <w:p>
      <w:r>
        <w:t>——核，亮了。</w:t>
      </w:r>
    </w:p>
    <w:p>
      <w:r>
        <w:t>——那千百缕拆开又接回的道，绕着核，转了起来。</w:t>
      </w:r>
    </w:p>
    <w:p>
      <w:r>
        <w:t>——变绕着不变转。</w:t>
      </w:r>
    </w:p>
    <w:p>
      <w:r>
        <w:t>——多绕着一转。</w:t>
      </w:r>
    </w:p>
    <w:p>
      <w:r>
        <w:t>——隔绕着通转。</w:t>
      </w:r>
    </w:p>
    <w:p>
      <w:r>
        <w:t>——转成一颗——</w:t>
      </w:r>
    </w:p>
    <w:p>
      <w:r>
        <w:t>——金灿灿、暖融融、活生生的，道种。</w:t>
      </w:r>
    </w:p>
    <w:p>
      <w:r>
        <w:t>——结在了王敦胸前。</w:t>
      </w:r>
    </w:p>
    <w:p>
      <w:r>
        <w:t>——</w:t>
      </w:r>
    </w:p>
    <w:p>
      <w:r>
        <w:t>王敦在定中，神识"轰"地一震。</w:t>
      </w:r>
    </w:p>
    <w:p>
      <w:r>
        <w:t>——成了。</w:t>
      </w:r>
    </w:p>
    <w:p>
      <w:r>
        <w:t>——道种成了。</w:t>
      </w:r>
    </w:p>
    <w:p>
      <w:r>
        <w:t>他猛地睁开眼。</w:t>
      </w:r>
    </w:p>
    <w:p>
      <w:r>
        <w:t>——洞天里，一片金光。</w:t>
      </w:r>
    </w:p>
    <w:p>
      <w:r>
        <w:t>——胸前那颗道种，转着，亮着，活着。</w:t>
      </w:r>
    </w:p>
    <w:p>
      <w:r>
        <w:t>——三尺功德垫在底下，稳如山岳。</w:t>
      </w:r>
    </w:p>
    <w:p>
      <w:r>
        <w:t>——下一步，就是大罗金仙。</w:t>
      </w:r>
    </w:p>
    <w:p>
      <w:r>
        <w:t>——</w:t>
      </w:r>
    </w:p>
    <w:p>
      <w:r>
        <w:t>王敦盯着胸前那颗道种，盯了很久很久。</w:t>
      </w:r>
    </w:p>
    <w:p>
      <w:r>
        <w:t>——盯得眼眶，"刷"地烫了。</w:t>
      </w:r>
    </w:p>
    <w:p>
      <w:r>
        <w:t>——这一回。</w:t>
      </w:r>
    </w:p>
    <w:p>
      <w:r>
        <w:t>——这一回，他没忍。</w:t>
      </w:r>
    </w:p>
    <w:p>
      <w:r>
        <w:t>王敦张开嘴。</w:t>
      </w:r>
    </w:p>
    <w:p>
      <w:r>
        <w:t>——这是几百年来头一回，他在洞里头，放声——</w:t>
      </w:r>
    </w:p>
    <w:p>
      <w:r>
        <w:t>"——嘿！！！"</w:t>
      </w:r>
    </w:p>
    <w:p>
      <w:r>
        <w:t>——</w:t>
      </w:r>
    </w:p>
    <w:p>
      <w:r>
        <w:t>那一声"嘿"，撞在洞天的石壁上，"轰隆隆"地，滚了一圈又一圈。</w:t>
      </w:r>
    </w:p>
    <w:p>
      <w:r>
        <w:t>——肥。</w:t>
      </w:r>
    </w:p>
    <w:p>
      <w:r>
        <w:t>——亮。</w:t>
      </w:r>
    </w:p>
    <w:p>
      <w:r>
        <w:t>——纯粹。</w:t>
      </w:r>
    </w:p>
    <w:p>
      <w:r>
        <w:t>——一点没藏。</w:t>
      </w:r>
    </w:p>
    <w:p>
      <w:r>
        <w:t>——藏拙的人，连得意都得自个儿在心里嘿。</w:t>
      </w:r>
    </w:p>
    <w:p>
      <w:r>
        <w:t>——可这一次。</w:t>
      </w:r>
    </w:p>
    <w:p>
      <w:r>
        <w:t>——就这一次。</w:t>
      </w:r>
    </w:p>
    <w:p>
      <w:r>
        <w:t>——这颗道种是他自个儿一笔一笔造出来的，独一份，谁也夺不走，谁也学不来——</w:t>
      </w:r>
    </w:p>
    <w:p>
      <w:r>
        <w:t>——这一次的得意，他不必藏。</w:t>
      </w:r>
    </w:p>
    <w:p>
      <w:r>
        <w:t>——他冲着空荡荡的洞天，放声"嘿"了个痛快。</w:t>
      </w:r>
    </w:p>
    <w:p>
      <w:r>
        <w:t>——嘿完，胖脸上的肉，抖得稀里哗啦。</w:t>
      </w:r>
    </w:p>
    <w:p>
      <w:r>
        <w:t>——嘿完，他抹了把脸。</w:t>
      </w:r>
    </w:p>
    <w:p>
      <w:r>
        <w:t>——抹下来，全是热的。</w:t>
      </w:r>
    </w:p>
    <w:p>
      <w:r>
        <w:t>"——卧槽。"他哑着嗓子，乐，"——老子这道种……真叫老子给造出来了。"</w:t>
      </w:r>
    </w:p>
    <w:p>
      <w:r>
        <w:t>——</w:t>
      </w:r>
    </w:p>
    <w:p>
      <w:r>
        <w:t>王敦把那颗金灿灿、活生生的道种，小心翼翼地温在胸前。</w:t>
      </w:r>
    </w:p>
    <w:p>
      <w:r>
        <w:t>——道种成。</w:t>
      </w:r>
    </w:p>
    <w:p>
      <w:r>
        <w:t>——下一步，就是大罗金仙。</w:t>
      </w:r>
    </w:p>
    <w:p>
      <w:r>
        <w:t>——这一千年的关，总算睡到了头。</w:t>
      </w:r>
    </w:p>
    <w:p>
      <w:r>
        <w:t>他撑着石壁，慢慢站起来——这一千年，腿都坐麻了。</w:t>
      </w:r>
    </w:p>
    <w:p>
      <w:r>
        <w:t>王敦冲着那扇合死了千年的石门，咧开嘴，闷声闷气地嘟囔了一句：</w:t>
      </w:r>
    </w:p>
    <w:p>
      <w:r>
        <w:t>"——出关喽。"</w:t>
      </w:r>
    </w:p>
    <w:p>
      <w:r>
        <w:t>"——看看老子这一觉，睡到了哪一档。"</w:t>
      </w:r>
    </w:p>
    <w:p>
      <w:pPr>
        <w:pStyle w:val="Heading1"/>
      </w:pPr>
      <w:r>
        <w:t>第73章 大罗金仙</w:t>
      </w:r>
    </w:p>
    <w:p>
      <w:r>
        <w:t>道种成了。</w:t>
      </w:r>
    </w:p>
    <w:p>
      <w:r>
        <w:t>王敦在闭关里头，盯着丹田里那颗刚养圆的道种，盯了好几个时辰。</w:t>
      </w:r>
    </w:p>
    <w:p>
      <w:r>
        <w:t>——一颗种。</w:t>
      </w:r>
    </w:p>
    <w:p>
      <w:r>
        <w:t>——不大。比当年那颗金丹还小一圈，黑沉沉的，外头不发光，里头却像揣着一整片天。</w:t>
      </w:r>
    </w:p>
    <w:p>
      <w:r>
        <w:t>——这就是大罗金仙的根。</w:t>
      </w:r>
    </w:p>
    <w:p>
      <w:r>
        <w:t>王敦伸出胖手指，隔着肚皮，虚虚地点了点那颗种。</w:t>
      </w:r>
    </w:p>
    <w:p>
      <w:r>
        <w:t>——卧槽。</w:t>
      </w:r>
    </w:p>
    <w:p>
      <w:r>
        <w:t>——他王敦，也有揣着一片天的这一天。</w:t>
      </w:r>
    </w:p>
    <w:p>
      <w:r>
        <w:t>——</w:t>
      </w:r>
    </w:p>
    <w:p>
      <w:r>
        <w:t>出关那天，山门外头的天，是紫的。</w:t>
      </w:r>
    </w:p>
    <w:p>
      <w:r>
        <w:t>不是劫云那种黑紫。是一种又沉又亮的紫，像谁把一整匹上好的紫绸子，从九天之上"哗"地一抖，铺满了半边天。</w:t>
      </w:r>
    </w:p>
    <w:p>
      <w:r>
        <w:t>王敦一脚踏出洞口，就被这天给晃住了。</w:t>
      </w:r>
    </w:p>
    <w:p>
      <w:r>
        <w:t>——这天，他认得。</w:t>
      </w:r>
    </w:p>
    <w:p>
      <w:r>
        <w:t>——北极紫薇天的天，就是这个紫。</w:t>
      </w:r>
    </w:p>
    <w:p>
      <w:r>
        <w:t>他还没回过神，那紫绸子也似的天上，便慢慢踱下来一个人。</w:t>
      </w:r>
    </w:p>
    <w:p>
      <w:r>
        <w:t>一身紫袍。不疾不徐。脚下没踩剑，没驾云，就那么一步一步，踩着虚空往下走——每落一步，脚底下就开一朵紫莲，开了又谢，谢了又开。</w:t>
      </w:r>
    </w:p>
    <w:p>
      <w:r>
        <w:t>王敦"扑通"一下，差点没跪利索。</w:t>
      </w:r>
    </w:p>
    <w:p>
      <w:r>
        <w:t>"——师……师父。"</w:t>
      </w:r>
    </w:p>
    <w:p>
      <w:r>
        <w:t>紫薇神帝立在他面前三尺远，背着手，低头打量他。</w:t>
      </w:r>
    </w:p>
    <w:p>
      <w:r>
        <w:t>那目光，王敦太熟了。当年在灵药谷花田边上，这位就是这么背着手、这么低着头，把他从一个看花的胖师兄，一眼看穿到了骨头里。</w:t>
      </w:r>
    </w:p>
    <w:p>
      <w:r>
        <w:t>"——道种成了。"紫薇神帝开口，声音不高，却让整座荒山的草木都"沙"地伏了一伏，"——你自个儿知道这是什么么？"</w:t>
      </w:r>
    </w:p>
    <w:p>
      <w:r>
        <w:t>王敦咽了口唾沫。</w:t>
      </w:r>
    </w:p>
    <w:p>
      <w:r>
        <w:t>"——徒儿……大概知道。"</w:t>
      </w:r>
    </w:p>
    <w:p>
      <w:r>
        <w:t>"——大罗金仙。"紫薇神帝替他说了，"——仙界里头，一道天堑。"</w:t>
      </w:r>
    </w:p>
    <w:p>
      <w:r>
        <w:t>"——堑这头，是金仙、太乙那些个，熬资历的。"</w:t>
      </w:r>
    </w:p>
    <w:p>
      <w:r>
        <w:t>"——堑那头，叫'大罗'。一动念，万劫不磨。这天底下，能跨过这道堑的，一个甲子里头，数不出几个。"</w:t>
      </w:r>
    </w:p>
    <w:p>
      <w:r>
        <w:t>王敦低着头，胖脸上的肉，一层一层往下耷。</w:t>
      </w:r>
    </w:p>
    <w:p>
      <w:r>
        <w:t>——一个甲子数不出几个。</w:t>
      </w:r>
    </w:p>
    <w:p>
      <w:r>
        <w:t>——他王敦，一个看花的。</w:t>
      </w:r>
    </w:p>
    <w:p>
      <w:r>
        <w:t>——</w:t>
      </w:r>
    </w:p>
    <w:p>
      <w:r>
        <w:t>"——抬头。"紫薇神帝道。</w:t>
      </w:r>
    </w:p>
    <w:p>
      <w:r>
        <w:t>王敦慢慢抬起头。</w:t>
      </w:r>
    </w:p>
    <w:p>
      <w:r>
        <w:t>紫薇神帝看着他，那张万年不动声色的脸上，竟极淡极淡地，松了那么一松。</w:t>
      </w:r>
    </w:p>
    <w:p>
      <w:r>
        <w:t>"——我收徒，收过不少。"神帝缓声道，"——天骄收过，妖孽收过，比你根骨好的，多了去了。"</w:t>
      </w:r>
    </w:p>
    <w:p>
      <w:r>
        <w:t>"——可没一个，是你这么个修法的。"</w:t>
      </w:r>
    </w:p>
    <w:p>
      <w:r>
        <w:t>"——别人修道，是抢机缘，夺造化，逆天而行。"</w:t>
      </w:r>
    </w:p>
    <w:p>
      <w:r>
        <w:t>"——你修道，是闷头鼓捣一套传讯的物件，鼓捣着鼓捣着，把道给鼓捣出来了。"</w:t>
      </w:r>
    </w:p>
    <w:p>
      <w:r>
        <w:t>"——你那三尺功德，悬在你头顶上头，我每回看见，都得多看两眼。"</w:t>
      </w:r>
    </w:p>
    <w:p>
      <w:r>
        <w:t>王敦的脖子，"腾"地红到了耳根。</w:t>
      </w:r>
    </w:p>
    <w:p>
      <w:r>
        <w:t>——三尺。</w:t>
      </w:r>
    </w:p>
    <w:p>
      <w:r>
        <w:t>——他头顶上那团功德，三尺来大。沉甸甸的，金灿灿的，悬着，谁也看不见，就师父这等人物能看见。</w:t>
      </w:r>
    </w:p>
    <w:p>
      <w:r>
        <w:t>——他打听过。当年那位写《道德经》的老人家，一篇文章传万世，得的功德，也才拳头那么大。</w:t>
      </w:r>
    </w:p>
    <w:p>
      <w:r>
        <w:t>——他王敦，一个看花的胖子，撒了一套传讯符出去，得了三尺。</w:t>
      </w:r>
    </w:p>
    <w:p>
      <w:r>
        <w:t>——卧槽。</w:t>
      </w:r>
    </w:p>
    <w:p>
      <w:r>
        <w:t>——这事儿他不敢跟人说。说出去，得把人吓死。</w:t>
      </w:r>
    </w:p>
    <w:p>
      <w:r>
        <w:t>——</w:t>
      </w:r>
    </w:p>
    <w:p>
      <w:r>
        <w:t>"——师父。"王敦憋了半天，憋出一句，"——徒儿这道种……成是成了，可徒儿这心里头，到现在还是虚的。"</w:t>
      </w:r>
    </w:p>
    <w:p>
      <w:r>
        <w:t>"——徒儿就怕，怕哪天一睁眼，发现这都是个梦。发现自个儿还是灵药谷那个看花的胖师兄，蹲在花田边上数烈阳花呢。"</w:t>
      </w:r>
    </w:p>
    <w:p>
      <w:r>
        <w:t>紫薇神帝看着他，忽然极轻地，"嗯"了一声。</w:t>
      </w:r>
    </w:p>
    <w:p>
      <w:r>
        <w:t>"——你这话，倒比你那道种实在。"</w:t>
      </w:r>
    </w:p>
    <w:p>
      <w:r>
        <w:t>"——一个看花的，到大罗。"神帝道，"——你心里虚，是对的。"</w:t>
      </w:r>
    </w:p>
    <w:p>
      <w:r>
        <w:t>"——可你听好了——"</w:t>
      </w:r>
    </w:p>
    <w:p>
      <w:r>
        <w:t>神帝抬起手，朝他头顶那团看不见的功德，虚虚一点。</w:t>
      </w:r>
    </w:p>
    <w:p>
      <w:r>
        <w:t>"——这世上多少天骄，是踩着别人爬上来的。爬得越高，底下的窟窿越深。"</w:t>
      </w:r>
    </w:p>
    <w:p>
      <w:r>
        <w:t>"——你不一样。你这一路，没踩过一个人。你撒出去的东西，底下千千万万人承你的情。"</w:t>
      </w:r>
    </w:p>
    <w:p>
      <w:r>
        <w:t>"——你脚底下，是实的。"</w:t>
      </w:r>
    </w:p>
    <w:p>
      <w:r>
        <w:t>"——所以你这'虚'，"神帝顿了顿，"——是这天底下，最不该虚的那个'虚'。"</w:t>
      </w:r>
    </w:p>
    <w:p>
      <w:r>
        <w:t>——</w:t>
      </w:r>
    </w:p>
    <w:p>
      <w:r>
        <w:t>王敦在原地，站了半晌。</w:t>
      </w:r>
    </w:p>
    <w:p>
      <w:r>
        <w:t>——眼眶，又烫了。</w:t>
      </w:r>
    </w:p>
    <w:p>
      <w:r>
        <w:t>——他这人，修为越往上，反倒越不经夸。一句实在话，能把他烫得说不出话来。</w:t>
      </w:r>
    </w:p>
    <w:p>
      <w:r>
        <w:t>他张了张嘴，想"嘿"一声把这烫意盖过去。</w:t>
      </w:r>
    </w:p>
    <w:p>
      <w:r>
        <w:t>——没嘿出来。</w:t>
      </w:r>
    </w:p>
    <w:p>
      <w:r>
        <w:t>紫薇神帝看着他这副样子，背在身后的手，松松地动了动，像是想拍拍他的肩，到底没拍。</w:t>
      </w:r>
    </w:p>
    <w:p>
      <w:r>
        <w:t>"——成了大罗，有件事，该跟你说了。"神帝忽然道。</w:t>
      </w:r>
    </w:p>
    <w:p>
      <w:r>
        <w:t>王敦一愣："——什么事？"</w:t>
      </w:r>
    </w:p>
    <w:p>
      <w:r>
        <w:t>紫薇神帝抬眼，望了望头顶那匹紫绸子也似的天。</w:t>
      </w:r>
    </w:p>
    <w:p>
      <w:r>
        <w:t>"——飞升神界的门，开始往你这边，挪了。"</w:t>
      </w:r>
    </w:p>
    <w:p>
      <w:r>
        <w:t>王敦的胖脸，"刷"地白了一下。</w:t>
      </w:r>
    </w:p>
    <w:p>
      <w:r>
        <w:t>——飞升？</w:t>
      </w:r>
    </w:p>
    <w:p>
      <w:r>
        <w:t>——神界？</w:t>
      </w:r>
    </w:p>
    <w:p>
      <w:r>
        <w:t>——他这才大罗，离那门，不是还有太乙、道元、混元，老远老远么？</w:t>
      </w:r>
    </w:p>
    <w:p>
      <w:r>
        <w:t>"——门挪过来，不是叫你现在就上去。"神帝似是看穿了他，"——是叫你，从今往后，每走一步，都得记着那门在哪儿。"</w:t>
      </w:r>
    </w:p>
    <w:p>
      <w:r>
        <w:t>"——还有一桩。"</w:t>
      </w:r>
    </w:p>
    <w:p>
      <w:r>
        <w:t>神帝收回目光，落回王敦脸上。这一回，那目光里头，多了点别的东西——</w:t>
      </w:r>
    </w:p>
    <w:p>
      <w:r>
        <w:t>——竟有点，像长辈看小辈的，那种藏得很深的、不肯明说的笑意。</w:t>
      </w:r>
    </w:p>
    <w:p>
      <w:r>
        <w:t>"——重华那丫头。"神帝慢悠悠道，"——也该有个说法了。"</w:t>
      </w:r>
    </w:p>
    <w:p>
      <w:r>
        <w:t>王敦"嗡"地一下，整张胖脸，从耳根一直红到了脖子根。</w:t>
      </w:r>
    </w:p>
    <w:p>
      <w:r>
        <w:t>"——师……师父！这……这事儿……"</w:t>
      </w:r>
    </w:p>
    <w:p>
      <w:r>
        <w:t>紫薇神帝已经背过身，脚下又开出一朵紫莲。</w:t>
      </w:r>
    </w:p>
    <w:p>
      <w:r>
        <w:t>"——你自个儿琢磨。"</w:t>
      </w:r>
    </w:p>
    <w:p>
      <w:r>
        <w:t>紫袍一动，那人踩着虚空，一步一步，往那匹紫天上头去了。</w:t>
      </w:r>
    </w:p>
    <w:p>
      <w:r>
        <w:t>走出去老远，那声音才悠悠地，飘回来一句：</w:t>
      </w:r>
    </w:p>
    <w:p>
      <w:r>
        <w:t>"——她在紫薇天等你回话。等了，不止一年了。"</w:t>
      </w:r>
    </w:p>
    <w:p>
      <w:r>
        <w:t>王敦傻愣愣地站在荒山上，望着那渐渐远去的紫影，胖嘴张得能塞进个炊饼。</w:t>
      </w:r>
    </w:p>
    <w:p>
      <w:r>
        <w:t>——卧槽。</w:t>
      </w:r>
    </w:p>
    <w:p>
      <w:r>
        <w:t>——卧槽卧槽卧槽。</w:t>
      </w:r>
    </w:p>
    <w:p>
      <w:r>
        <w:t>——重华她……她等他回话……等了不止一年？</w:t>
      </w:r>
    </w:p>
    <w:p>
      <w:r>
        <w:t>王敦的心，"咚咚咚"地，跳得跟擂鼓似的。</w:t>
      </w:r>
    </w:p>
    <w:p>
      <w:r>
        <w:t>——他这大罗金仙的道种，刚才还稳得跟一片天似的。</w:t>
      </w:r>
    </w:p>
    <w:p>
      <w:r>
        <w:t>——这会儿，竟在丹田里头，慌得"突突突"直跳。</w:t>
      </w:r>
    </w:p>
    <w:p>
      <w:r>
        <w:t>就在这当口——</w:t>
      </w:r>
    </w:p>
    <w:p>
      <w:r>
        <w:t>他眼皮内侧那道安静了好些年的青色符纹，毫无征兆地，"叮"地亮了。</w:t>
      </w:r>
    </w:p>
    <w:p>
      <w:r>
        <w:t>亮得格外欢实。</w:t>
      </w:r>
    </w:p>
    <w:p>
      <w:r>
        <w:t>王敦心里"咯噔"一下，赶紧低头去看那行字。</w:t>
      </w:r>
    </w:p>
    <w:p>
      <w:r>
        <w:t>那行字，凝得慢悠悠的，一个字一个字往外蹦，蹦得王敦后脖子直发凉——</w:t>
      </w:r>
    </w:p>
    <w:p>
      <w:r>
        <w:t>&gt; **检测到宿主情绪剧烈波动。新任务已解锁。**</w:t>
      </w:r>
    </w:p>
    <w:p>
      <w:r>
        <w:t>&gt; **任务名——**</w:t>
      </w:r>
    </w:p>
    <w:p>
      <w:pPr>
        <w:pStyle w:val="Heading1"/>
      </w:pPr>
      <w:r>
        <w:t>第74章 与重华定亲</w:t>
      </w:r>
    </w:p>
    <w:p>
      <w:r>
        <w:t>那行字，最后蹦出来俩字：</w:t>
      </w:r>
    </w:p>
    <w:p>
      <w:r>
        <w:t>&gt; **任务名——【接亲】。**</w:t>
      </w:r>
    </w:p>
    <w:p>
      <w:r>
        <w:t>王敦盯着这俩字，盯了半晌，忽然"噗"地笑出声。</w:t>
      </w:r>
    </w:p>
    <w:p>
      <w:r>
        <w:t>——这鬼系统。</w:t>
      </w:r>
    </w:p>
    <w:p>
      <w:r>
        <w:t>——熬了他几千年的拙，掉过传送卡、伪装卡、体验卡，啥稀奇玩意儿没掉过。</w:t>
      </w:r>
    </w:p>
    <w:p>
      <w:r>
        <w:t>——临了临了，给他派了个【接亲】的活儿。</w:t>
      </w:r>
    </w:p>
    <w:p>
      <w:r>
        <w:t>王敦抬手，在心里那块刻满横线的地方，又重重地划了一道。</w:t>
      </w:r>
    </w:p>
    <w:p>
      <w:r>
        <w:t>"——行。"他冲着空气，闷声闷气地说，"——这活儿……老子接了。"</w:t>
      </w:r>
    </w:p>
    <w:p>
      <w:r>
        <w:t>——</w:t>
      </w:r>
    </w:p>
    <w:p>
      <w:r>
        <w:t>紫薇天，紫宸殿。</w:t>
      </w:r>
    </w:p>
    <w:p>
      <w:r>
        <w:t>王敦换上了一身正经的紫袍。</w:t>
      </w:r>
    </w:p>
    <w:p>
      <w:r>
        <w:t>——这袍子他穿着别扭。一辈子穿惯了洗得发白的青道袍，乍一上身这沉甸甸金线绣的紫袍，胖身子一动，那金线"哗啦哗啦"地响，响得他臊得慌。</w:t>
      </w:r>
    </w:p>
    <w:p>
      <w:r>
        <w:t>殿上头，紫薇神帝高坐。底下两侧，仙官、神将，乌泱泱站了一片。</w:t>
      </w:r>
    </w:p>
    <w:p>
      <w:r>
        <w:t>王敦一步一步往上走。每走一步，那三尺功德就在他头顶上"沉"地坠一坠，把满殿的目光，都往他头顶上吸。</w:t>
      </w:r>
    </w:p>
    <w:p>
      <w:r>
        <w:t>——一片啧啧声。</w:t>
      </w:r>
    </w:p>
    <w:p>
      <w:r>
        <w:t>——"——那就是无名真君……"</w:t>
      </w:r>
    </w:p>
    <w:p>
      <w:r>
        <w:t>——"——三尺功德啊，老天爷……"</w:t>
      </w:r>
    </w:p>
    <w:p>
      <w:r>
        <w:t>王敦把脖子一缩，恨不得把那团功德塞回肚子里去。</w:t>
      </w:r>
    </w:p>
    <w:p>
      <w:r>
        <w:t>——丢人。</w:t>
      </w:r>
    </w:p>
    <w:p>
      <w:r>
        <w:t>——藏了一辈子拙，临了临了，让人当稀罕物，这么瞅。</w:t>
      </w:r>
    </w:p>
    <w:p>
      <w:r>
        <w:t>就在他臊得不行的当口——</w:t>
      </w:r>
    </w:p>
    <w:p>
      <w:r>
        <w:t>侧殿的珠帘，"哗"地一响。</w:t>
      </w:r>
    </w:p>
    <w:p>
      <w:r>
        <w:t>重华出来了。</w:t>
      </w:r>
    </w:p>
    <w:p>
      <w:r>
        <w:t>——王敦的脚，钉在了原地。</w:t>
      </w:r>
    </w:p>
    <w:p>
      <w:r>
        <w:t>——一身嫁衣似的红。</w:t>
      </w:r>
    </w:p>
    <w:p>
      <w:r>
        <w:t>——那是他这辈子，头一回见重华穿红。</w:t>
      </w:r>
    </w:p>
    <w:p>
      <w:r>
        <w:t>——这丫头平日里，要么一身素白，要么一身月青，清清冷冷的，跟天上那轮月似的，瞧着就不食人间烟火。</w:t>
      </w:r>
    </w:p>
    <w:p>
      <w:r>
        <w:t>——这会儿，一身红。</w:t>
      </w:r>
    </w:p>
    <w:p>
      <w:r>
        <w:t>——那点清冷，让这红衬得，竟透出几分人间的暖来。</w:t>
      </w:r>
    </w:p>
    <w:p>
      <w:r>
        <w:t>重华走到他跟前，停下。抬起眼，看他。</w:t>
      </w:r>
    </w:p>
    <w:p>
      <w:r>
        <w:t>那双眼里头，有他几千年都没看懂、这会儿一下子全看懂了的东西。</w:t>
      </w:r>
    </w:p>
    <w:p>
      <w:r>
        <w:t>——等了不止一年。</w:t>
      </w:r>
    </w:p>
    <w:p>
      <w:r>
        <w:t>——王敦的喉咙，"咕咚"一声。</w:t>
      </w:r>
    </w:p>
    <w:p>
      <w:r>
        <w:t>他张了张嘴，平日里"卧槽""嘿""罢了罢了"那一肚子贱兮兮的话，这会儿一个也蹦不出来。</w:t>
      </w:r>
    </w:p>
    <w:p>
      <w:r>
        <w:t>末了，他憋出来一句：</w:t>
      </w:r>
    </w:p>
    <w:p>
      <w:r>
        <w:t>"——委屈你了。"</w:t>
      </w:r>
    </w:p>
    <w:p>
      <w:r>
        <w:t>"——等了……这么久。"</w:t>
      </w:r>
    </w:p>
    <w:p>
      <w:r>
        <w:t>重华看着他，那双清冷的眼里头，慢慢地，慢慢地，漫上一层水光。</w:t>
      </w:r>
    </w:p>
    <w:p>
      <w:r>
        <w:t>她没说话，就极轻极轻地，摇了摇头。</w:t>
      </w:r>
    </w:p>
    <w:p>
      <w:r>
        <w:t>——</w:t>
      </w:r>
    </w:p>
    <w:p>
      <w:r>
        <w:t>紫薇神帝在上头，咳了一声。</w:t>
      </w:r>
    </w:p>
    <w:p>
      <w:r>
        <w:t>那一声咳，把满殿乌泱泱的仙官神将，都咳得正了正神色。</w:t>
      </w:r>
    </w:p>
    <w:p>
      <w:r>
        <w:t>"——今日。"神帝缓声道，"——为吾女重华，与无名真君王敦，定亲。"</w:t>
      </w:r>
    </w:p>
    <w:p>
      <w:r>
        <w:t>"——择吉日，成礼。"</w:t>
      </w:r>
    </w:p>
    <w:p>
      <w:r>
        <w:t>满殿"轰"地一声，贺声四起。</w:t>
      </w:r>
    </w:p>
    <w:p>
      <w:r>
        <w:t>王敦站在那红影子旁边，胖脸红得能滴出血来，那点臊，那点慌，那点不敢信，全混在一处，搅得他五脏六腑都热乎乎的。</w:t>
      </w:r>
    </w:p>
    <w:p>
      <w:r>
        <w:t>——他王敦。</w:t>
      </w:r>
    </w:p>
    <w:p>
      <w:r>
        <w:t>——一个看花的胖师兄。</w:t>
      </w:r>
    </w:p>
    <w:p>
      <w:r>
        <w:t>——定亲了。</w:t>
      </w:r>
    </w:p>
    <w:p>
      <w:r>
        <w:t>——道侣，是神帝的女儿。</w:t>
      </w:r>
    </w:p>
    <w:p>
      <w:r>
        <w:t>——卧槽。</w:t>
      </w:r>
    </w:p>
    <w:p>
      <w:r>
        <w:t>——这要是搁当年灵药谷，他敢这么想一下，得让自个儿一个大耳刮子扇醒。</w:t>
      </w:r>
    </w:p>
    <w:p>
      <w:r>
        <w:t>——</w:t>
      </w:r>
    </w:p>
    <w:p>
      <w:r>
        <w:t>就在贺声最旺的当口——</w:t>
      </w:r>
    </w:p>
    <w:p>
      <w:r>
        <w:t>殿外头，远远地，起了一道剑光。</w:t>
      </w:r>
    </w:p>
    <w:p>
      <w:r>
        <w:t>那剑光，从九天之外斜斜地划过来，又快又稳，落在紫宸殿外。剑光一敛，立出来一个人。</w:t>
      </w:r>
    </w:p>
    <w:p>
      <w:r>
        <w:t>一身月白。身形瘦削。</w:t>
      </w:r>
    </w:p>
    <w:p>
      <w:r>
        <w:t>——王敦的呼吸，"霍"地一停。</w:t>
      </w:r>
    </w:p>
    <w:p>
      <w:r>
        <w:t>——这身形。</w:t>
      </w:r>
    </w:p>
    <w:p>
      <w:r>
        <w:t>——这瘦得跟竹竿似的身形。</w:t>
      </w:r>
    </w:p>
    <w:p>
      <w:r>
        <w:t>——满殿的仙官神将，没一个认得这远客。</w:t>
      </w:r>
    </w:p>
    <w:p>
      <w:r>
        <w:t>——可王敦，隔着大半个紫宸殿，一眼就认出来了。</w:t>
      </w:r>
    </w:p>
    <w:p>
      <w:r>
        <w:t>"——师……"</w:t>
      </w:r>
    </w:p>
    <w:p>
      <w:r>
        <w:t>那俩字还没出口，那月白身影已经几步跨上殿来，一抬头，露出一张又年轻又清隽的脸——</w:t>
      </w:r>
    </w:p>
    <w:p>
      <w:r>
        <w:t>"——王师兄！"</w:t>
      </w:r>
    </w:p>
    <w:p>
      <w:r>
        <w:t>满殿一静。</w:t>
      </w:r>
    </w:p>
    <w:p>
      <w:r>
        <w:t>——王师兄？</w:t>
      </w:r>
    </w:p>
    <w:p>
      <w:r>
        <w:t>——这位远客，竟管那位三尺功德的无名真君，叫师兄？</w:t>
      </w:r>
    </w:p>
    <w:p>
      <w:r>
        <w:t>王敦愣在那儿，胖脸上的肉，一下子全松了。</w:t>
      </w:r>
    </w:p>
    <w:p>
      <w:r>
        <w:t>——贺平生。</w:t>
      </w:r>
    </w:p>
    <w:p>
      <w:r>
        <w:t>——他师弟。</w:t>
      </w:r>
    </w:p>
    <w:p>
      <w:r>
        <w:t>——这小子，竟来了。</w:t>
      </w:r>
    </w:p>
    <w:p>
      <w:r>
        <w:t>——</w:t>
      </w:r>
    </w:p>
    <w:p>
      <w:r>
        <w:t>贺平生几步走到他跟前，上上下下地打量他，那张清隽的脸上，先是笑，跟着，眼眶就红了。</w:t>
      </w:r>
    </w:p>
    <w:p>
      <w:r>
        <w:t>"——王师兄。"他声音都有点抖，"——你定亲了，怎么不早传讯给我。"</w:t>
      </w:r>
    </w:p>
    <w:p>
      <w:r>
        <w:t>"——我是从振羽老祖那儿，听了个信儿，连夜赶过来的。"</w:t>
      </w:r>
    </w:p>
    <w:p>
      <w:r>
        <w:t>"——再晚一步，我就赶不上了。"</w:t>
      </w:r>
    </w:p>
    <w:p>
      <w:r>
        <w:t>王敦张着嘴，半晌，才"嘿"地笑出来。</w:t>
      </w:r>
    </w:p>
    <w:p>
      <w:r>
        <w:t>——这一笑，把那一身别扭的紫袍、那满殿沉甸甸的目光、那三尺功德的臊，全笑没了。</w:t>
      </w:r>
    </w:p>
    <w:p>
      <w:r>
        <w:t>——只剩他和这小子。</w:t>
      </w:r>
    </w:p>
    <w:p>
      <w:r>
        <w:t>"——你小子。"王敦伸出胖手，照着贺平生那瘦肩膀，"啪"地一巴掌拍下去，"——多少年没见了？"</w:t>
      </w:r>
    </w:p>
    <w:p>
      <w:r>
        <w:t>"——还这么瘦。"</w:t>
      </w:r>
    </w:p>
    <w:p>
      <w:r>
        <w:t>"——师兄我灵药谷的米粮，当年管够，你怎么就长不胖呢？"</w:t>
      </w:r>
    </w:p>
    <w:p>
      <w:r>
        <w:t>贺平生让他这一巴掌拍得一个趔趄，眼眶红着，却"噗"地笑了。</w:t>
      </w:r>
    </w:p>
    <w:p>
      <w:r>
        <w:t>"——我胃口小。"他说，"——师兄你忘啦？当年浇花，你蹲花田边上啃炊饼，一口给我塞半个，我硬是没塞进去。"</w:t>
      </w:r>
    </w:p>
    <w:p>
      <w:r>
        <w:t>"——哈哈哈！"王敦仰头大笑，"——记得记得！你那张小脸，憋得跟那烈阳花一个色！"</w:t>
      </w:r>
    </w:p>
    <w:p>
      <w:r>
        <w:t>——满殿的仙官神将，全看傻了。</w:t>
      </w:r>
    </w:p>
    <w:p>
      <w:r>
        <w:t>——这两位。</w:t>
      </w:r>
    </w:p>
    <w:p>
      <w:r>
        <w:t>——一位三尺功德的无名真君，一位瘦得跟竹竿似的远来仙人。</w:t>
      </w:r>
    </w:p>
    <w:p>
      <w:r>
        <w:t>——凑到一处，竟跟两个灵药谷看花的小师兄似的，称兄道弟，没大没小。</w:t>
      </w:r>
    </w:p>
    <w:p>
      <w:r>
        <w:t>——</w:t>
      </w:r>
    </w:p>
    <w:p>
      <w:r>
        <w:t>紫薇神帝在上头，看着这一幕，那张万年不动声色的脸上，难得地，露出一点真切的笑意来。</w:t>
      </w:r>
    </w:p>
    <w:p>
      <w:r>
        <w:t>王敦勾着贺平生的瘦肩膀，往殿外走，要给他寻个清净地方说话。</w:t>
      </w:r>
    </w:p>
    <w:p>
      <w:r>
        <w:t>走着走着，他心里头那块刻横线的地方，又轻轻地、暖暖地颤起来。</w:t>
      </w:r>
    </w:p>
    <w:p>
      <w:r>
        <w:t>——他这辈子，头一回，是以一个"赢家"的姿态见这小子。</w:t>
      </w:r>
    </w:p>
    <w:p>
      <w:r>
        <w:t>——有了境界。有了名分。有了三尺功德。</w:t>
      </w:r>
    </w:p>
    <w:p>
      <w:r>
        <w:t>——他还以为，这一照面，他俩之间，会多出点什么。</w:t>
      </w:r>
    </w:p>
    <w:p>
      <w:r>
        <w:t>——多出点客气。多出点……比量。</w:t>
      </w:r>
    </w:p>
    <w:p>
      <w:r>
        <w:t>——可这小子一开口，一声"王师兄"，一巴掌的米粮旧账——</w:t>
      </w:r>
    </w:p>
    <w:p>
      <w:r>
        <w:t>——那点他怕会多出来的东西，半根毛都没有。</w:t>
      </w:r>
    </w:p>
    <w:p>
      <w:r>
        <w:t>——还是当年灵药谷称兄道弟的样。</w:t>
      </w:r>
    </w:p>
    <w:p>
      <w:r>
        <w:t>——情份，一丝没变。</w:t>
      </w:r>
    </w:p>
    <w:p>
      <w:r>
        <w:t>王敦"嘿"地一声，把胳膊勾得更紧了些。</w:t>
      </w:r>
    </w:p>
    <w:p>
      <w:r>
        <w:t>——</w:t>
      </w:r>
    </w:p>
    <w:p>
      <w:r>
        <w:t>席间。</w:t>
      </w:r>
    </w:p>
    <w:p>
      <w:r>
        <w:t>王敦给贺平生斟酒。贺平生也敬他。两个一辈子的师兄弟，多少年没在一处喝过这么痛快的酒。</w:t>
      </w:r>
    </w:p>
    <w:p>
      <w:r>
        <w:t>喝到半酣，贺平生忽然把酒碗一放，神色淡了下来。</w:t>
      </w:r>
    </w:p>
    <w:p>
      <w:r>
        <w:t>"——王师兄。"他压低了嗓子，"——有件事，我本不想在你大喜的日子说。"</w:t>
      </w:r>
    </w:p>
    <w:p>
      <w:r>
        <w:t>"——可这件事，怕是……瞒不住了。"</w:t>
      </w:r>
    </w:p>
    <w:p>
      <w:r>
        <w:t>王敦斟酒的胖手，停在了半空。</w:t>
      </w:r>
    </w:p>
    <w:p>
      <w:r>
        <w:t>"——什么事？"</w:t>
      </w:r>
    </w:p>
    <w:p>
      <w:r>
        <w:t>贺平生看着他，那双清隽的眼里头，一点笑意都没了。</w:t>
      </w:r>
    </w:p>
    <w:p>
      <w:r>
        <w:t>他凑近了些，一字一句，低声道：</w:t>
      </w:r>
    </w:p>
    <w:p>
      <w:r>
        <w:t>"——神界那边——"</w:t>
      </w:r>
    </w:p>
    <w:p>
      <w:pPr>
        <w:pStyle w:val="Heading1"/>
      </w:pPr>
      <w:r>
        <w:t>第75章 太乙的瓶颈</w:t>
      </w:r>
    </w:p>
    <w:p>
      <w:r>
        <w:t>"——神界那边，"贺平生压着嗓子，"——好像，要变天了。"</w:t>
      </w:r>
    </w:p>
    <w:p>
      <w:r>
        <w:t>王敦斟酒的胖手，悬在半空，没动。</w:t>
      </w:r>
    </w:p>
    <w:p>
      <w:r>
        <w:t>"——怎么个变法？"</w:t>
      </w:r>
    </w:p>
    <w:p>
      <w:r>
        <w:t>贺平生摇头："——我也说不真切。只是这些年，我往上冲太乙的时候，几回触到天道，都觉着那门后头，有股说不清的'压'。"</w:t>
      </w:r>
    </w:p>
    <w:p>
      <w:r>
        <w:t>"——以前那门后头，是空的。任你飞升。"</w:t>
      </w:r>
    </w:p>
    <w:p>
      <w:r>
        <w:t>"——这几年再去探，门后头……像是有什么东西，醒了。"</w:t>
      </w:r>
    </w:p>
    <w:p>
      <w:r>
        <w:t>王敦把那碗酒，慢慢搁回桌上。</w:t>
      </w:r>
    </w:p>
    <w:p>
      <w:r>
        <w:t>——醒了。</w:t>
      </w:r>
    </w:p>
    <w:p>
      <w:r>
        <w:t>——他想起师父那句话。"门后头有什么东西，开始往你这边挪。"</w:t>
      </w:r>
    </w:p>
    <w:p>
      <w:r>
        <w:t>——师父说的，和师弟探到的，是一回事。</w:t>
      </w:r>
    </w:p>
    <w:p>
      <w:r>
        <w:t>王敦沉了沉，忽然"嘿"地一笑，把这沉甸甸的话头，一巴掌拍散了。</w:t>
      </w:r>
    </w:p>
    <w:p>
      <w:r>
        <w:t>"——管它醒不醒。"他给贺平生满上酒，"——你我离那门，还远着呢。"</w:t>
      </w:r>
    </w:p>
    <w:p>
      <w:r>
        <w:t>"——你先把太乙冲上去。我也先把太乙冲上去。"</w:t>
      </w:r>
    </w:p>
    <w:p>
      <w:r>
        <w:t>"——咱哥俩，一前一后，到了门口再说。"</w:t>
      </w:r>
    </w:p>
    <w:p>
      <w:r>
        <w:t>贺平生看着他，那点凝重，让他这话一冲，也淡了。</w:t>
      </w:r>
    </w:p>
    <w:p>
      <w:r>
        <w:t>——清隽的脸上，又笑开了。</w:t>
      </w:r>
    </w:p>
    <w:p>
      <w:r>
        <w:t>"——好。"他端起酒碗，"——一前一后。"</w:t>
      </w:r>
    </w:p>
    <w:p>
      <w:r>
        <w:t>"——师兄你可别又躲起来闭关，一闭几千年，把我落下了。"</w:t>
      </w:r>
    </w:p>
    <w:p>
      <w:r>
        <w:t>"——哈哈哈！"王敦碰了他一碗，"——落下你？老子巴不得你跑我前头去！"</w:t>
      </w:r>
    </w:p>
    <w:p>
      <w:r>
        <w:t>——两碗酒，"当"地一碰。</w:t>
      </w:r>
    </w:p>
    <w:p>
      <w:r>
        <w:t>——</w:t>
      </w:r>
    </w:p>
    <w:p>
      <w:r>
        <w:t>成礼之后，王敦在紫薇天里头，舒舒坦坦地过了些年。</w:t>
      </w:r>
    </w:p>
    <w:p>
      <w:r>
        <w:t>——重华在身边。</w:t>
      </w:r>
    </w:p>
    <w:p>
      <w:r>
        <w:t>——这是他活了几千年，头一回身边有个人。</w:t>
      </w:r>
    </w:p>
    <w:p>
      <w:r>
        <w:t>——以前闭关，是一个胖子，一盏半截灯，一张谁也不许碰的兽皮。</w:t>
      </w:r>
    </w:p>
    <w:p>
      <w:r>
        <w:t>——如今闭关，门外头有个人，给他守着炉火，添着灯油。</w:t>
      </w:r>
    </w:p>
    <w:p>
      <w:r>
        <w:t>——出关一睁眼，第一个看见的，是那身月青。</w:t>
      </w:r>
    </w:p>
    <w:p>
      <w:r>
        <w:t>王敦有时夜里坐着坐着，会偷偷"嘿"一声。</w:t>
      </w:r>
    </w:p>
    <w:p>
      <w:r>
        <w:t>——藏拙的人，连这点甜，都得自个儿在心里嘿。</w:t>
      </w:r>
    </w:p>
    <w:p>
      <w:r>
        <w:t>——</w:t>
      </w:r>
    </w:p>
    <w:p>
      <w:r>
        <w:t>可日子再甜，那道坎，到底是来了。</w:t>
      </w:r>
    </w:p>
    <w:p>
      <w:r>
        <w:t>——太乙金仙。</w:t>
      </w:r>
    </w:p>
    <w:p>
      <w:r>
        <w:t>王敦的道种，养了这些年，圆得不能再圆。圆到一个地界，那颗黑沉沉的种子，自个儿就要往上拱。</w:t>
      </w:r>
    </w:p>
    <w:p>
      <w:r>
        <w:t>——拱出大罗，是太乙。</w:t>
      </w:r>
    </w:p>
    <w:p>
      <w:r>
        <w:t>王敦盘起腿，把那口豁了的丹炉——他从灵药谷一路带到大罗的老物件——往身前一推，闭上眼。</w:t>
      </w:r>
    </w:p>
    <w:p>
      <w:r>
        <w:t>"——重华。"他冲门外说，"——哥又得闭一阵了。"</w:t>
      </w:r>
    </w:p>
    <w:p>
      <w:r>
        <w:t>门外那身月青，应了一声，极轻。</w:t>
      </w:r>
    </w:p>
    <w:p>
      <w:r>
        <w:t>——</w:t>
      </w:r>
    </w:p>
    <w:p>
      <w:r>
        <w:t>头一回引种破境，王敦就知道，这坎，难。</w:t>
      </w:r>
    </w:p>
    <w:p>
      <w:r>
        <w:t>——大罗到太乙，不是境界往上挪一档那么简单。</w:t>
      </w:r>
    </w:p>
    <w:p>
      <w:r>
        <w:t>——大罗，是"成"。道种成了，揣着一片天。</w:t>
      </w:r>
    </w:p>
    <w:p>
      <w:r>
        <w:t>——太乙，是"化"。要把这一片天，化进周身每一寸里头去。化得自个儿和这片天，分不出彼此。</w:t>
      </w:r>
    </w:p>
    <w:p>
      <w:r>
        <w:t>——道书上说：太乙者，与道合真。</w:t>
      </w:r>
    </w:p>
    <w:p>
      <w:r>
        <w:t>——可怎么"合"，书上又不写。</w:t>
      </w:r>
    </w:p>
    <w:p>
      <w:r>
        <w:t>——老规矩。</w:t>
      </w:r>
    </w:p>
    <w:p>
      <w:r>
        <w:t>王敦"嘁"了一声，把那卷兽皮从怀里摸出来，搁膝盖上，又揣了回去。</w:t>
      </w:r>
    </w:p>
    <w:p>
      <w:r>
        <w:t>——这套老办法，他熟。</w:t>
      </w:r>
    </w:p>
    <w:p>
      <w:r>
        <w:t>——他这辈子，最擅长的，就是熬。</w:t>
      </w:r>
    </w:p>
    <w:p>
      <w:r>
        <w:t>——</w:t>
      </w:r>
    </w:p>
    <w:p>
      <w:r>
        <w:t>熬。</w:t>
      </w:r>
    </w:p>
    <w:p>
      <w:r>
        <w:t>王敦在闭关里头，一坐就是几百年。</w:t>
      </w:r>
    </w:p>
    <w:p>
      <w:r>
        <w:t>——他把道种里那片天，一寸一寸往周身化。</w:t>
      </w:r>
    </w:p>
    <w:p>
      <w:r>
        <w:t>——化得快了，那片天就"哗"地散，散得他周身经脉都疼。</w:t>
      </w:r>
    </w:p>
    <w:p>
      <w:r>
        <w:t>——化得慢了，那片天就在道种里头闷着，闷得他丹田发胀。</w:t>
      </w:r>
    </w:p>
    <w:p>
      <w:r>
        <w:t>——快不得，慢不得。</w:t>
      </w:r>
    </w:p>
    <w:p>
      <w:r>
        <w:t>——这分寸，比当年磨那套密码还难。</w:t>
      </w:r>
    </w:p>
    <w:p>
      <w:r>
        <w:t>王敦也不急。</w:t>
      </w:r>
    </w:p>
    <w:p>
      <w:r>
        <w:t>——他熬过元婴破丹那三天三夜。</w:t>
      </w:r>
    </w:p>
    <w:p>
      <w:r>
        <w:t>——他熬过道种成那几千年的闷功夫。</w:t>
      </w:r>
    </w:p>
    <w:p>
      <w:r>
        <w:t>——他这一身的拙，攒到今天，攒的就是这个"熬"字。</w:t>
      </w:r>
    </w:p>
    <w:p>
      <w:r>
        <w:t>——别人冲境界，是逆天而上，一鼓作气。</w:t>
      </w:r>
    </w:p>
    <w:p>
      <w:r>
        <w:t>——他冲境界，是蹲在磨盘边上，一圈一圈地磨。</w:t>
      </w:r>
    </w:p>
    <w:p>
      <w:r>
        <w:t>——磨它个几百年，几千年。</w:t>
      </w:r>
    </w:p>
    <w:p>
      <w:r>
        <w:t>——磨到那片天，自个儿服了软，化进他这身肉里去。</w:t>
      </w:r>
    </w:p>
    <w:p>
      <w:r>
        <w:t>——</w:t>
      </w:r>
    </w:p>
    <w:p>
      <w:r>
        <w:t>可这一回，熬到第三千年上头，出岔子了。</w:t>
      </w:r>
    </w:p>
    <w:p>
      <w:r>
        <w:t>王敦正引着那片天往周身化——</w:t>
      </w:r>
    </w:p>
    <w:p>
      <w:r>
        <w:t>——忽然，眼前"轰"地一黑。</w:t>
      </w:r>
    </w:p>
    <w:p>
      <w:r>
        <w:t>——再睁眼，他不在洞里了。</w:t>
      </w:r>
    </w:p>
    <w:p>
      <w:r>
        <w:t>他站在一片紫色的天底下。</w:t>
      </w:r>
    </w:p>
    <w:p>
      <w:r>
        <w:t>——这天，他认得。北极紫薇天。</w:t>
      </w:r>
    </w:p>
    <w:p>
      <w:r>
        <w:t>——可这天底下，空荡荡的，没有紫宸殿，没有仙官神将，没有那身月青。</w:t>
      </w:r>
    </w:p>
    <w:p>
      <w:r>
        <w:t>——一个人都没有。</w:t>
      </w:r>
    </w:p>
    <w:p>
      <w:r>
        <w:t>王敦心里"咯噔"一下。</w:t>
      </w:r>
    </w:p>
    <w:p>
      <w:r>
        <w:t>——道障。</w:t>
      </w:r>
    </w:p>
    <w:p>
      <w:r>
        <w:t>——太乙的道障，又来了。</w:t>
      </w:r>
    </w:p>
    <w:p>
      <w:r>
        <w:t>紫天底下，起了个声音。</w:t>
      </w:r>
    </w:p>
    <w:p>
      <w:r>
        <w:t>——不软，不绵。</w:t>
      </w:r>
    </w:p>
    <w:p>
      <w:r>
        <w:t>——这回这声音，沉，冷，一字一句，砸得跟石头似的。</w:t>
      </w:r>
    </w:p>
    <w:p>
      <w:r>
        <w:t>"——王敦。"</w:t>
      </w:r>
    </w:p>
    <w:p>
      <w:r>
        <w:t>"——你熬。"</w:t>
      </w:r>
    </w:p>
    <w:p>
      <w:r>
        <w:t>"——你这辈子，就会熬。"</w:t>
      </w:r>
    </w:p>
    <w:p>
      <w:r>
        <w:t>王敦一愣。</w:t>
      </w:r>
    </w:p>
    <w:p>
      <w:r>
        <w:t>"——金丹，你熬出来的。元婴，你熬出来的。道种，你熬出来的。"那声音道，"——你以为，太乙，也能熬出来？"</w:t>
      </w:r>
    </w:p>
    <w:p>
      <w:r>
        <w:t>"——太乙，是'与道合真'。"</w:t>
      </w:r>
    </w:p>
    <w:p>
      <w:r>
        <w:t>"——合真，要的是'舍'。"</w:t>
      </w:r>
    </w:p>
    <w:p>
      <w:r>
        <w:t>"——把你这身揣了一辈子的拙，舍了。把你那点藏了一辈子的小心思，舍了。把你那三尺功德、你那道侣、你那师弟——通通舍了。"</w:t>
      </w:r>
    </w:p>
    <w:p>
      <w:r>
        <w:t>"——舍得一干二净，你这片天，才化得进去。"</w:t>
      </w:r>
    </w:p>
    <w:p>
      <w:r>
        <w:t>"——你舍得么，王敦？"</w:t>
      </w:r>
    </w:p>
    <w:p>
      <w:r>
        <w:t>——</w:t>
      </w:r>
    </w:p>
    <w:p>
      <w:r>
        <w:t>王敦在紫天底下，胖手按着膝盖，沉了三个呼吸。</w:t>
      </w:r>
    </w:p>
    <w:p>
      <w:r>
        <w:t>——这话，戳着他了。</w:t>
      </w:r>
    </w:p>
    <w:p>
      <w:r>
        <w:t>——舍。</w:t>
      </w:r>
    </w:p>
    <w:p>
      <w:r>
        <w:t>——他这辈子，攒的全是"藏"。藏拙，藏修为，藏功德，藏师弟的死活，藏自个儿那点上不得台面的得意。</w:t>
      </w:r>
    </w:p>
    <w:p>
      <w:r>
        <w:t>——藏，他在行。</w:t>
      </w:r>
    </w:p>
    <w:p>
      <w:r>
        <w:t>——舍？</w:t>
      </w:r>
    </w:p>
    <w:p>
      <w:r>
        <w:t>——他舍不得。</w:t>
      </w:r>
    </w:p>
    <w:p>
      <w:r>
        <w:t>——他舍不得这身拙——这是他的命根子。</w:t>
      </w:r>
    </w:p>
    <w:p>
      <w:r>
        <w:t>——他舍不得那身月青——好不容易，身边才有个人。</w:t>
      </w:r>
    </w:p>
    <w:p>
      <w:r>
        <w:t>——他舍不得那个瘦得跟竹竿似的师弟——一前一后，说好了到门口再说的。</w:t>
      </w:r>
    </w:p>
    <w:p>
      <w:r>
        <w:t>——</w:t>
      </w:r>
    </w:p>
    <w:p>
      <w:r>
        <w:t>那声音又沉下来，沉得像压：</w:t>
      </w:r>
    </w:p>
    <w:p>
      <w:r>
        <w:t>"——舍不得，你就到顶了。"</w:t>
      </w:r>
    </w:p>
    <w:p>
      <w:r>
        <w:t>"——大罗金仙，王敦。守着你这一片天，舒舒服服当个圆满，多好。"</w:t>
      </w:r>
    </w:p>
    <w:p>
      <w:r>
        <w:t>"——你那师弟，会比你先到门口。"</w:t>
      </w:r>
    </w:p>
    <w:p>
      <w:r>
        <w:t>"——你这辈子，头一回，要落在他后头了。"</w:t>
      </w:r>
    </w:p>
    <w:p>
      <w:r>
        <w:t>——</w:t>
      </w:r>
    </w:p>
    <w:p>
      <w:r>
        <w:t>"落在他后头"这五个字，"咚"地砸进王敦心里。</w:t>
      </w:r>
    </w:p>
    <w:p>
      <w:r>
        <w:t>王敦的胖脸，慢慢地，慢慢地，绷紧了。</w:t>
      </w:r>
    </w:p>
    <w:p>
      <w:r>
        <w:t>——他抬起头。</w:t>
      </w:r>
    </w:p>
    <w:p>
      <w:r>
        <w:t>——这一回，他没像元婴那回，"啪"地想通什么，"轰"地一亮。</w:t>
      </w:r>
    </w:p>
    <w:p>
      <w:r>
        <w:t>——这一回，他想了很久。</w:t>
      </w:r>
    </w:p>
    <w:p>
      <w:r>
        <w:t>——紫天底下，一个胖子，盘着腿，眉头拧成了一个疙瘩。</w:t>
      </w:r>
    </w:p>
    <w:p>
      <w:r>
        <w:t>——想了三个呼吸，三百个呼吸，三千个呼吸。</w:t>
      </w:r>
    </w:p>
    <w:p>
      <w:r>
        <w:t>末了，王敦慢慢地，咧开了嘴。</w:t>
      </w:r>
    </w:p>
    <w:p>
      <w:r>
        <w:t>"——舍？"他低声道，声音不大，可一个字一个字砸得实。</w:t>
      </w:r>
    </w:p>
    <w:p>
      <w:r>
        <w:t>"——你这鬼障，又来诓老子。"</w:t>
      </w:r>
    </w:p>
    <w:p>
      <w:r>
        <w:t>"——老子要真把这些都舍了——"</w:t>
      </w:r>
    </w:p>
    <w:p>
      <w:r>
        <w:t>"——那化进来的，还是老子的天么？"</w:t>
      </w:r>
    </w:p>
    <w:p>
      <w:r>
        <w:t>紫天底下那个沉冷的声音，"哗"地一顿。</w:t>
      </w:r>
    </w:p>
    <w:p>
      <w:r>
        <w:t>王敦盯着那空荡荡的紫天，胖嘴一咧，正要把那句憋了三千年的话砸出去——</w:t>
      </w:r>
    </w:p>
    <w:p>
      <w:r>
        <w:t>——忽然，他丹田里那颗道种，毫无征兆地，"咔"地裂了一道缝。</w:t>
      </w:r>
    </w:p>
    <w:p>
      <w:r>
        <w:t>——那片天，"哗"地一下，往外漫。</w:t>
      </w:r>
    </w:p>
    <w:p>
      <w:r>
        <w:t>——不是化。</w:t>
      </w:r>
    </w:p>
    <w:p>
      <w:r>
        <w:t>——是崩。</w:t>
      </w:r>
    </w:p>
    <w:p>
      <w:r>
        <w:t>王敦的胖脸，"刷"地白透了。</w:t>
      </w:r>
    </w:p>
    <w:p>
      <w:r>
        <w:t>——卧槽。</w:t>
      </w:r>
    </w:p>
    <w:p>
      <w:r>
        <w:t>——这道障没等他想明白，那片天，自个儿先撑不住了——!</w:t>
      </w:r>
    </w:p>
    <w:p>
      <w:pPr>
        <w:pStyle w:val="Heading1"/>
      </w:pPr>
      <w:r>
        <w:t>第76章 太乙告成</w:t>
      </w:r>
    </w:p>
    <w:p>
      <w:r>
        <w:t>那片天往外崩的当口——</w:t>
      </w:r>
    </w:p>
    <w:p>
      <w:r>
        <w:t>王敦没去拦它。</w:t>
      </w:r>
    </w:p>
    <w:p>
      <w:r>
        <w:t>——拦不住。</w:t>
      </w:r>
    </w:p>
    <w:p>
      <w:r>
        <w:t>——那道障逼着他"舍"，他偏不舍。他这一犟，道种里那片天，憋得撑不住，自个儿裂了。</w:t>
      </w:r>
    </w:p>
    <w:p>
      <w:r>
        <w:t>——崩就崩。</w:t>
      </w:r>
    </w:p>
    <w:p>
      <w:r>
        <w:t>王敦盘着腿，胖脸白透，却忽然"嘿"地一声，笑了。</w:t>
      </w:r>
    </w:p>
    <w:p>
      <w:r>
        <w:t>——崩，也好。</w:t>
      </w:r>
    </w:p>
    <w:p>
      <w:r>
        <w:t>——这片天，是揣在道种里头的"一"。</w:t>
      </w:r>
    </w:p>
    <w:p>
      <w:r>
        <w:t>——它要崩，那就让它崩。崩成"多"。</w:t>
      </w:r>
    </w:p>
    <w:p>
      <w:r>
        <w:t>——他想起元婴那回，想起那张兽皮上磨了几年的道理——</w:t>
      </w:r>
    </w:p>
    <w:p>
      <w:r>
        <w:t>——变与不变。一与多。隔与通。</w:t>
      </w:r>
    </w:p>
    <w:p>
      <w:r>
        <w:t>——一能化多。多能归一。</w:t>
      </w:r>
    </w:p>
    <w:p>
      <w:r>
        <w:t>——这片天崩成千百片，看着是散了。可这千百片，每一片里头，还是他王敦那片天的核。变的是壳，不变的是核。</w:t>
      </w:r>
    </w:p>
    <w:p>
      <w:r>
        <w:t>——</w:t>
      </w:r>
    </w:p>
    <w:p>
      <w:r>
        <w:t>王敦不去拦那崩散的天。</w:t>
      </w:r>
    </w:p>
    <w:p>
      <w:r>
        <w:t>——他反过来，顺着它崩。</w:t>
      </w:r>
    </w:p>
    <w:p>
      <w:r>
        <w:t>——崩，就让它崩遍周身每一寸经脉，每一缕血肉。</w:t>
      </w:r>
    </w:p>
    <w:p>
      <w:r>
        <w:t>——崩到极处，那千百片天，"哗"地一下——</w:t>
      </w:r>
    </w:p>
    <w:p>
      <w:r>
        <w:t>——竟在他这一身肉里头，严丝合缝地，又拼了回来。</w:t>
      </w:r>
    </w:p>
    <w:p>
      <w:r>
        <w:t>——这一回拼回来的，不是闷在道种里的那一片。</w:t>
      </w:r>
    </w:p>
    <w:p>
      <w:r>
        <w:t>——是化进了他周身上下、骨血经脉里的，那一片。</w:t>
      </w:r>
    </w:p>
    <w:p>
      <w:r>
        <w:t>——他和这片天，再分不出彼此了。</w:t>
      </w:r>
    </w:p>
    <w:p>
      <w:r>
        <w:t>——与道合真。</w:t>
      </w:r>
    </w:p>
    <w:p>
      <w:r>
        <w:t>王敦在闭关里头，长长地、长长地出了一口气。</w:t>
      </w:r>
    </w:p>
    <w:p>
      <w:r>
        <w:t>——成了。</w:t>
      </w:r>
    </w:p>
    <w:p>
      <w:r>
        <w:t>——太乙金仙，告成。</w:t>
      </w:r>
    </w:p>
    <w:p>
      <w:r>
        <w:t>——</w:t>
      </w:r>
    </w:p>
    <w:p>
      <w:r>
        <w:t>那道障没诓住他。</w:t>
      </w:r>
    </w:p>
    <w:p>
      <w:r>
        <w:t>——它逼他"舍"。他偏不舍。</w:t>
      </w:r>
    </w:p>
    <w:p>
      <w:r>
        <w:t>——他舍不得这身拙，舍不得那身月青，舍不得那个瘦师弟——</w:t>
      </w:r>
    </w:p>
    <w:p>
      <w:r>
        <w:t>——可正是这一身舍不得，逼着他想出了那条不舍而合的路。</w:t>
      </w:r>
    </w:p>
    <w:p>
      <w:r>
        <w:t>——把这片天，崩成多，再连着他这一身放不下的牵挂，一道拼回来。</w:t>
      </w:r>
    </w:p>
    <w:p>
      <w:r>
        <w:t>——这天底下，修太乙的，谁是这么"合"的？</w:t>
      </w:r>
    </w:p>
    <w:p>
      <w:r>
        <w:t>王敦睁开眼。</w:t>
      </w:r>
    </w:p>
    <w:p>
      <w:r>
        <w:t>眼皮内侧那道青色符纹，"叮"地亮了一下。</w:t>
      </w:r>
    </w:p>
    <w:p>
      <w:r>
        <w:t>&gt; **宿主突破：太乙金仙。道障成因——以"不舍"为舟，渡"合真"之障。此路，仅你一人。**</w:t>
      </w:r>
    </w:p>
    <w:p>
      <w:r>
        <w:t>王敦盯着"仅你一人"四个字，盯了半晌，"嘿"地笑出来。</w:t>
      </w:r>
    </w:p>
    <w:p>
      <w:r>
        <w:t>"——你这鬼系统。"他哑着嗓子，"——又说了句人话。"</w:t>
      </w:r>
    </w:p>
    <w:p>
      <w:r>
        <w:t>——</w:t>
      </w:r>
    </w:p>
    <w:p>
      <w:r>
        <w:t>出关。</w:t>
      </w:r>
    </w:p>
    <w:p>
      <w:r>
        <w:t>门外那身月青，迎上来。</w:t>
      </w:r>
    </w:p>
    <w:p>
      <w:r>
        <w:t>王敦一把把重华揽住——这一回，他揽得稳，揽得实。一身太乙的气息，温温和和地裹着她。</w:t>
      </w:r>
    </w:p>
    <w:p>
      <w:r>
        <w:t>"——成了。"他在她耳边闷声道，"——太乙。"</w:t>
      </w:r>
    </w:p>
    <w:p>
      <w:r>
        <w:t>重华没说话，只把脸埋在他胸口，肩膀，极轻地抖了抖。</w:t>
      </w:r>
    </w:p>
    <w:p>
      <w:r>
        <w:t>——又是几千年。</w:t>
      </w:r>
    </w:p>
    <w:p>
      <w:r>
        <w:t>——这一回闭关，她又给他守了几千年的炉火。</w:t>
      </w:r>
    </w:p>
    <w:p>
      <w:r>
        <w:t>王敦低头，看着怀里那身月青，喉咙又"咕咚"一声。</w:t>
      </w:r>
    </w:p>
    <w:p>
      <w:r>
        <w:t>"——委屈你了。"他说。</w:t>
      </w:r>
    </w:p>
    <w:p>
      <w:r>
        <w:t>——这话，他成亲那天说过一回。</w:t>
      </w:r>
    </w:p>
    <w:p>
      <w:r>
        <w:t>——这辈子，怕是要说一辈子。</w:t>
      </w:r>
    </w:p>
    <w:p>
      <w:r>
        <w:t>——</w:t>
      </w:r>
    </w:p>
    <w:p>
      <w:r>
        <w:t>歇过几日，王敦下意识地，往那门外的世道，打听了一圈。</w:t>
      </w:r>
    </w:p>
    <w:p>
      <w:r>
        <w:t>——这是他几千年的老习惯了。</w:t>
      </w:r>
    </w:p>
    <w:p>
      <w:r>
        <w:t>——闭关一出来，先听个响。当年灵药谷赶集，听的是传讯符铺开了没有；如今出关，听的是——</w:t>
      </w:r>
    </w:p>
    <w:p>
      <w:r>
        <w:t>——他师弟，到哪儿了。</w:t>
      </w:r>
    </w:p>
    <w:p>
      <w:r>
        <w:t>王敦摸出贴肉的命牌。</w:t>
      </w:r>
    </w:p>
    <w:p>
      <w:r>
        <w:t>血纹——稳。</w:t>
      </w:r>
    </w:p>
    <w:p>
      <w:r>
        <w:t>王敦"嗯"了一声，心里那块刻横线的地方，刚松下来——</w:t>
      </w:r>
    </w:p>
    <w:p>
      <w:r>
        <w:t>紫薇天里头一个相熟的仙官，恰好路过，冲他拱手道喜。</w:t>
      </w:r>
    </w:p>
    <w:p>
      <w:r>
        <w:t>道完喜，那仙官随口提了一句：</w:t>
      </w:r>
    </w:p>
    <w:p>
      <w:r>
        <w:t>"——对了，真君。前些日子，仙界那头传开个事儿。"</w:t>
      </w:r>
    </w:p>
    <w:p>
      <w:r>
        <w:t>"——说是有位远客，姓贺的，瘦瘦高高一位仙人——"</w:t>
      </w:r>
    </w:p>
    <w:p>
      <w:r>
        <w:t>王敦的耳朵，"腾"地竖起来。</w:t>
      </w:r>
    </w:p>
    <w:p>
      <w:r>
        <w:t>"——怎么了？"</w:t>
      </w:r>
    </w:p>
    <w:p>
      <w:r>
        <w:t>那仙官道："——那位贺仙人，前阵子，也冲上太乙金仙了。"</w:t>
      </w:r>
    </w:p>
    <w:p>
      <w:r>
        <w:t>"——动静不小。听说他冲境界那回，引动了一片剑雨，半边天的星子都让他那剑光给映亮了。仙界里头，好些人都瞧见了。"</w:t>
      </w:r>
    </w:p>
    <w:p>
      <w:r>
        <w:t>——</w:t>
      </w:r>
    </w:p>
    <w:p>
      <w:r>
        <w:t>王敦愣在原地。</w:t>
      </w:r>
    </w:p>
    <w:p>
      <w:r>
        <w:t>——半晌，胖脸上的肉，一层一层地，往上堆。</w:t>
      </w:r>
    </w:p>
    <w:p>
      <w:r>
        <w:t>——堆成了一个谁也没见过的、咧到耳根的大笑。</w:t>
      </w:r>
    </w:p>
    <w:p>
      <w:r>
        <w:t>——贺平生。</w:t>
      </w:r>
    </w:p>
    <w:p>
      <w:r>
        <w:t>——他师弟。</w:t>
      </w:r>
    </w:p>
    <w:p>
      <w:r>
        <w:t>——也太乙了。</w:t>
      </w:r>
    </w:p>
    <w:p>
      <w:r>
        <w:t>王敦背过身，不让那仙官看见自个儿这副傻样。</w:t>
      </w:r>
    </w:p>
    <w:p>
      <w:r>
        <w:t>——他这心里头，一会儿热，一会儿酸，一会儿又"嘿嘿嘿"地，止不住地想笑。</w:t>
      </w:r>
    </w:p>
    <w:p>
      <w:r>
        <w:t>——一前一后。</w:t>
      </w:r>
    </w:p>
    <w:p>
      <w:r>
        <w:t>——他俩说好的，一前一后。</w:t>
      </w:r>
    </w:p>
    <w:p>
      <w:r>
        <w:t>——他闭关这几千年，犟着那道障，舍不得那个瘦师弟，硬熬上了太乙。</w:t>
      </w:r>
    </w:p>
    <w:p>
      <w:r>
        <w:t>——他出关一打听——</w:t>
      </w:r>
    </w:p>
    <w:p>
      <w:r>
        <w:t>——那小子，竟也上来了。</w:t>
      </w:r>
    </w:p>
    <w:p>
      <w:r>
        <w:t>——半边天的星子都让他映亮了。</w:t>
      </w:r>
    </w:p>
    <w:p>
      <w:r>
        <w:t>——多大的动静。</w:t>
      </w:r>
    </w:p>
    <w:p>
      <w:r>
        <w:t>——多像那个，当年在花田边上、把半个炊饼都塞不进去的瘦师弟，长大了之后该有的动静。</w:t>
      </w:r>
    </w:p>
    <w:p>
      <w:r>
        <w:t>王敦背着手，望着紫薇天那匹紫绸子也似的天，"嘿、嘿"地笑，肩膀直抖。</w:t>
      </w:r>
    </w:p>
    <w:p>
      <w:r>
        <w:t>"——你小子。"他在心里头说。</w:t>
      </w:r>
    </w:p>
    <w:p>
      <w:r>
        <w:t>"——没让你哥落下你。"</w:t>
      </w:r>
    </w:p>
    <w:p>
      <w:r>
        <w:t>"——也没让哥落下你。"</w:t>
      </w:r>
    </w:p>
    <w:p>
      <w:r>
        <w:t>"——咱俩，还是一前一后。"</w:t>
      </w:r>
    </w:p>
    <w:p>
      <w:r>
        <w:t>——血纹没回。</w:t>
      </w:r>
    </w:p>
    <w:p>
      <w:r>
        <w:t>——可他心里那块刻横线的地方，暖暖地、热热地，颤了好一阵。</w:t>
      </w:r>
    </w:p>
    <w:p>
      <w:r>
        <w:t>——</w:t>
      </w:r>
    </w:p>
    <w:p>
      <w:r>
        <w:t>笑过了，热过了，王敦慢慢地，把那匹紫天，往上看了看。</w:t>
      </w:r>
    </w:p>
    <w:p>
      <w:r>
        <w:t>——太乙之上，是道元。</w:t>
      </w:r>
    </w:p>
    <w:p>
      <w:r>
        <w:t>——道元之上，是混元。</w:t>
      </w:r>
    </w:p>
    <w:p>
      <w:r>
        <w:t>——混元之上——</w:t>
      </w:r>
    </w:p>
    <w:p>
      <w:r>
        <w:t>——是那扇师父说过、师弟探过的，神界的门。</w:t>
      </w:r>
    </w:p>
    <w:p>
      <w:r>
        <w:t>——那门后头，有个东西，醒了。</w:t>
      </w:r>
    </w:p>
    <w:p>
      <w:r>
        <w:t>——那门，正一寸一寸，往他和那个瘦师弟这边，挪过来。</w:t>
      </w:r>
    </w:p>
    <w:p>
      <w:r>
        <w:t>王敦望着那匹紫天，胖脸上的笑，慢慢收了。</w:t>
      </w:r>
    </w:p>
    <w:p>
      <w:r>
        <w:t>——一前一后。</w:t>
      </w:r>
    </w:p>
    <w:p>
      <w:r>
        <w:t>——到了门口，再说。</w:t>
      </w:r>
    </w:p>
    <w:p>
      <w:r>
        <w:t>——他俩说好的。</w:t>
      </w:r>
    </w:p>
    <w:p>
      <w:r>
        <w:t>就在这当口——</w:t>
      </w:r>
    </w:p>
    <w:p>
      <w:r>
        <w:t>他贴肉那块命牌，毫无征兆地——</w:t>
      </w:r>
    </w:p>
    <w:p>
      <w:r>
        <w:t>——"嗡"地一下，烫了。</w:t>
      </w:r>
    </w:p>
    <w:p>
      <w:r>
        <w:t>王敦的心，"咯噔"一声沉到底。</w:t>
      </w:r>
    </w:p>
    <w:p>
      <w:r>
        <w:t>——这烫法，他几千年没遇过了。</w:t>
      </w:r>
    </w:p>
    <w:p>
      <w:r>
        <w:t>——他猛地一把抓住命牌，低头去看——</w:t>
      </w:r>
    </w:p>
    <w:p>
      <w:r>
        <w:t>——那道几千年都稳稳当当的血纹，晃了一晃。</w:t>
      </w:r>
    </w:p>
    <w:p>
      <w:r>
        <w:t>——就一晃。</w:t>
      </w:r>
    </w:p>
    <w:p>
      <w:r>
        <w:t>——他盯着看了半晌，那血纹，又稳稳地定住了，跟没事儿人一样。</w:t>
      </w:r>
    </w:p>
    <w:p>
      <w:r>
        <w:t>——</w:t>
      </w:r>
    </w:p>
    <w:p>
      <w:r>
        <w:t>——卧槽。</w:t>
      </w:r>
    </w:p>
    <w:p>
      <w:r>
        <w:t>——许是多心了。师弟太乙刚成，气机一时不稳，也是有的。</w:t>
      </w:r>
    </w:p>
    <w:p>
      <w:r>
        <w:t>王敦把命牌掖回贴肉处，到底没太往心里去。</w:t>
      </w:r>
    </w:p>
    <w:p>
      <w:r>
        <w:t>——他那会儿哪儿想得到。</w:t>
      </w:r>
    </w:p>
    <w:p>
      <w:r>
        <w:t>——这一晃，是个兆头。</w:t>
      </w:r>
    </w:p>
    <w:p>
      <w:r>
        <w:t>——师弟。</w:t>
      </w:r>
    </w:p>
    <w:p>
      <w:r>
        <w:t>——</w:t>
      </w:r>
    </w:p>
    <w:p>
      <w:pPr>
        <w:pStyle w:val="Heading1"/>
      </w:pPr>
      <w:r>
        <w:t>第77章 道元的瓶颈</w:t>
      </w:r>
    </w:p>
    <w:p>
      <w:r>
        <w:t>太乙金仙告成那天，王敦在自个儿的洞府里，背着重华，偷偷"嘿"了一声。</w:t>
      </w:r>
    </w:p>
    <w:p>
      <w:r>
        <w:t>——就一声。</w:t>
      </w:r>
    </w:p>
    <w:p>
      <w:r>
        <w:t>——藏拙的人，连得意都得自个儿在心里嘿。</w:t>
      </w:r>
    </w:p>
    <w:p>
      <w:r>
        <w:t>重华端着一盏灵茶进来，看见他坐在蒲团上，胖脸上挂着那种说不清的傻乐，眉头一挑：</w:t>
      </w:r>
    </w:p>
    <w:p>
      <w:r>
        <w:t>"又偷着乐什么呢？"</w:t>
      </w:r>
    </w:p>
    <w:p>
      <w:r>
        <w:t>"没乐。"王敦把脸一板，"我这是……闭关闭累了，脸僵了。"</w:t>
      </w:r>
    </w:p>
    <w:p>
      <w:r>
        <w:t>——卧槽。</w:t>
      </w:r>
    </w:p>
    <w:p>
      <w:r>
        <w:t>——一千多年的道侣了，骗不过去。</w:t>
      </w:r>
    </w:p>
    <w:p>
      <w:r>
        <w:t>重华"嗤"地一笑，把茶搁他手边，不戳穿，转身走了。走到门口又回了句：</w:t>
      </w:r>
    </w:p>
    <w:p>
      <w:r>
        <w:t>"长生在外头练剑呢。你这当爹的，去看一眼。"</w:t>
      </w:r>
    </w:p>
    <w:p>
      <w:r>
        <w:t>王敦端着茶，"嗯嗯"两声，心里头那块刻横线的地方，软乎乎的。</w:t>
      </w:r>
    </w:p>
    <w:p>
      <w:r>
        <w:t>——这日子。</w:t>
      </w:r>
    </w:p>
    <w:p>
      <w:r>
        <w:t>——他王敦一个灵药谷看花的胖师兄，混到今天这步，有道侣，有娃，有一座紫薇天的洞府，太乙金仙都告成了。</w:t>
      </w:r>
    </w:p>
    <w:p>
      <w:r>
        <w:t>——做梦都不敢这么做。</w:t>
      </w:r>
    </w:p>
    <w:p>
      <w:r>
        <w:t>——</w:t>
      </w:r>
    </w:p>
    <w:p>
      <w:r>
        <w:t>入这道关之前，师弟还来过一封传讯。</w:t>
      </w:r>
    </w:p>
    <w:p>
      <w:r>
        <w:t>——说去青莲秘境探一桩旧账，几个月就回，叫他这个当哥的别挂心，安生闭他的关。</w:t>
      </w:r>
    </w:p>
    <w:p>
      <w:r>
        <w:t>——王敦"嘿"了一声，回了俩字："去吧。"</w:t>
      </w:r>
    </w:p>
    <w:p>
      <w:r>
        <w:t>——几个月。</w:t>
      </w:r>
    </w:p>
    <w:p>
      <w:r>
        <w:t>——师弟办事，向来有数。他也就没往心里搁。</w:t>
      </w:r>
    </w:p>
    <w:p>
      <w:r>
        <w:t>——</w:t>
      </w:r>
    </w:p>
    <w:p>
      <w:r>
        <w:t>可日子归日子，坎归坎。</w:t>
      </w:r>
    </w:p>
    <w:p>
      <w:r>
        <w:t>太乙之后，是**道元**。</w:t>
      </w:r>
    </w:p>
    <w:p>
      <w:r>
        <w:t>道元境分层。十一、十二，一层一层往上熬。熬到顶，才有资格谈那个谁也没见过的**混元**。</w:t>
      </w:r>
    </w:p>
    <w:p>
      <w:r>
        <w:t>——道元，王敦熬得动。</w:t>
      </w:r>
    </w:p>
    <w:p>
      <w:r>
        <w:t>——他闷头蹲，一层一层往上拱。十一层之前，磕磕绊绊，到底都拱上去了。</w:t>
      </w:r>
    </w:p>
    <w:p>
      <w:r>
        <w:t>可拱到**道元十一层**这道坎——</w:t>
      </w:r>
    </w:p>
    <w:p>
      <w:r>
        <w:t>——他卡住了。</w:t>
      </w:r>
    </w:p>
    <w:p>
      <w:r>
        <w:t>——</w:t>
      </w:r>
    </w:p>
    <w:p>
      <w:r>
        <w:t>王敦不是没卡过坎。</w:t>
      </w:r>
    </w:p>
    <w:p>
      <w:r>
        <w:t>筑基卡过。金丹卡过。元婴那道障，差点把他逼回头。</w:t>
      </w:r>
    </w:p>
    <w:p>
      <w:r>
        <w:t>——可那些坎，他到底都磨过去了。</w:t>
      </w:r>
    </w:p>
    <w:p>
      <w:r>
        <w:t>——靠的是他那套"变与不变、一与多、隔与通"的拙道，靠的是闷头熬，靠的是系统不定期砸下来的几样异宝。</w:t>
      </w:r>
    </w:p>
    <w:p>
      <w:r>
        <w:t>——这一回不一样。</w:t>
      </w:r>
    </w:p>
    <w:p>
      <w:r>
        <w:t>道元十一层这道坎，他闭关闭了**一千年**。</w:t>
      </w:r>
    </w:p>
    <w:p>
      <w:r>
        <w:t>——一千年。</w:t>
      </w:r>
    </w:p>
    <w:p>
      <w:r>
        <w:t>——卧槽。</w:t>
      </w:r>
    </w:p>
    <w:p>
      <w:r>
        <w:t>王敦盘腿坐在洞里，丹田里那缕养了千年的元神，早就不是当年那个嫩得发虚的胖小影子了。它盘着腿，眉眼跟他一个模子，沉、实、亮。</w:t>
      </w:r>
    </w:p>
    <w:p>
      <w:r>
        <w:t>——可它就是不往上拱了。</w:t>
      </w:r>
    </w:p>
    <w:p>
      <w:r>
        <w:t>——拱到道元十一这一层的天花板，"咚"地一声，顶住了。</w:t>
      </w:r>
    </w:p>
    <w:p>
      <w:r>
        <w:t>——再往上，是一片他怎么想都想不透的混沌。</w:t>
      </w:r>
    </w:p>
    <w:p>
      <w:r>
        <w:t>——</w:t>
      </w:r>
    </w:p>
    <w:p>
      <w:r>
        <w:t>王敦把那套磨了一辈子的拙道，翻来覆去地在脑子里走。</w:t>
      </w:r>
    </w:p>
    <w:p>
      <w:r>
        <w:t>——变与不变。</w:t>
      </w:r>
    </w:p>
    <w:p>
      <w:r>
        <w:t>——一与多。</w:t>
      </w:r>
    </w:p>
    <w:p>
      <w:r>
        <w:t>——隔与通。</w:t>
      </w:r>
    </w:p>
    <w:p>
      <w:r>
        <w:t>走到道元十一这道坎前头，这三样，忽然都不够使了。</w:t>
      </w:r>
    </w:p>
    <w:p>
      <w:r>
        <w:t>——道元再往上，要的不是"巧"。</w:t>
      </w:r>
    </w:p>
    <w:p>
      <w:r>
        <w:t>——要的是**"大"**。</w:t>
      </w:r>
    </w:p>
    <w:p>
      <w:r>
        <w:t>——一种他这辈子没碰过的、能把天地一口吞下去的"大"。</w:t>
      </w:r>
    </w:p>
    <w:p>
      <w:r>
        <w:t>王敦盯着洞顶那块他闭关一千年盯出包浆的石头，胖脸上的肉，一层一层往下耷。</w:t>
      </w:r>
    </w:p>
    <w:p>
      <w:r>
        <w:t>——他这辈子，藏拙。</w:t>
      </w:r>
    </w:p>
    <w:p>
      <w:r>
        <w:t>——藏拙的人，最怕的就是"大"。</w:t>
      </w:r>
    </w:p>
    <w:p>
      <w:r>
        <w:t>——大了，就藏不住了。</w:t>
      </w:r>
    </w:p>
    <w:p>
      <w:r>
        <w:t>——</w:t>
      </w:r>
    </w:p>
    <w:p>
      <w:r>
        <w:t>墙角那半截灯，还亮着。</w:t>
      </w:r>
    </w:p>
    <w:p>
      <w:r>
        <w:t>——还是当年灵药谷那盏豆灯。</w:t>
      </w:r>
    </w:p>
    <w:p>
      <w:r>
        <w:t>——一路跟他从烈阳谷到荒山，从荒山到紫薇天。换了多少处洞府，这半截灯，他始终带着。</w:t>
      </w:r>
    </w:p>
    <w:p>
      <w:r>
        <w:t>那点豆大的火苗，幽幽地、稳稳地，亮了一千年也没灭。</w:t>
      </w:r>
    </w:p>
    <w:p>
      <w:r>
        <w:t>王敦盯着那点火苗，盯了半晌。</w:t>
      </w:r>
    </w:p>
    <w:p>
      <w:r>
        <w:t>"——你说，"他冲那盏灯，低声咕哝，"——老子是不是，到顶了？"</w:t>
      </w:r>
    </w:p>
    <w:p>
      <w:r>
        <w:t>——豆灯不回。</w:t>
      </w:r>
    </w:p>
    <w:p>
      <w:r>
        <w:t>——火苗稳稳地烧。</w:t>
      </w:r>
    </w:p>
    <w:p>
      <w:r>
        <w:t>王敦"嗨"了一声，自个儿把自个儿这话堵了回去。</w:t>
      </w:r>
    </w:p>
    <w:p>
      <w:r>
        <w:t>——到什么顶。</w:t>
      </w:r>
    </w:p>
    <w:p>
      <w:r>
        <w:t>——道元十一而已。</w:t>
      </w:r>
    </w:p>
    <w:p>
      <w:r>
        <w:t>——上头还有十二，还有混元，还有那座谁也没进过的神界之门。</w:t>
      </w:r>
    </w:p>
    <w:p>
      <w:r>
        <w:t>——</w:t>
      </w:r>
    </w:p>
    <w:p>
      <w:r>
        <w:t>可话是这么说，劲使不上，就是使不上。</w:t>
      </w:r>
    </w:p>
    <w:p>
      <w:r>
        <w:t>王敦把元婴往那道天花板上顶。</w:t>
      </w:r>
    </w:p>
    <w:p>
      <w:r>
        <w:t>——顶。</w:t>
      </w:r>
    </w:p>
    <w:p>
      <w:r>
        <w:t>——"咚"。</w:t>
      </w:r>
    </w:p>
    <w:p>
      <w:r>
        <w:t>——顶。</w:t>
      </w:r>
    </w:p>
    <w:p>
      <w:r>
        <w:t>——"咚"。</w:t>
      </w:r>
    </w:p>
    <w:p>
      <w:r>
        <w:t>一千年，他听了一千年这"咚"的一声。</w:t>
      </w:r>
    </w:p>
    <w:p>
      <w:r>
        <w:t>——磨盘他蹲得动。</w:t>
      </w:r>
    </w:p>
    <w:p>
      <w:r>
        <w:t>——这道坎，他磨不动了。</w:t>
      </w:r>
    </w:p>
    <w:p>
      <w:r>
        <w:t>——</w:t>
      </w:r>
    </w:p>
    <w:p>
      <w:r>
        <w:t>王敦第一回，在闭关里头，生出一点没由来的烦。</w:t>
      </w:r>
    </w:p>
    <w:p>
      <w:r>
        <w:t>——这烦，他不熟。</w:t>
      </w:r>
    </w:p>
    <w:p>
      <w:r>
        <w:t>——他这辈子，急过、怕过、藏过、装过，可"烦"这玩意儿，他没怎么尝过。</w:t>
      </w:r>
    </w:p>
    <w:p>
      <w:r>
        <w:t>藏拙的人，连烦都不敢往脸上放。</w:t>
      </w:r>
    </w:p>
    <w:p>
      <w:r>
        <w:t>可这一千年磨不动的坎，是真把他磨烦了。</w:t>
      </w:r>
    </w:p>
    <w:p>
      <w:r>
        <w:t>王敦"哗"地睁眼，胖身子往后一靠，靠在那块包浆的石壁上，长长地、长长地出了一口气。</w:t>
      </w:r>
    </w:p>
    <w:p>
      <w:r>
        <w:t>"——罢了罢了。"他咕哝，"——歇歇。歇歇再磨。"</w:t>
      </w:r>
    </w:p>
    <w:p>
      <w:r>
        <w:t>"——磨不过，就再磨它一千年。"</w:t>
      </w:r>
    </w:p>
    <w:p>
      <w:r>
        <w:t>"——老子有的是时间。"</w:t>
      </w:r>
    </w:p>
    <w:p>
      <w:r>
        <w:t>——这话说得豁达。</w:t>
      </w:r>
    </w:p>
    <w:p>
      <w:r>
        <w:t>——其实他自个儿心里清楚，这道坎再磨一千年，多半还是个"咚"。</w:t>
      </w:r>
    </w:p>
    <w:p>
      <w:r>
        <w:t>——</w:t>
      </w:r>
    </w:p>
    <w:p>
      <w:r>
        <w:t>就在他这"歇歇"两个字刚在心里头落地的当口——</w:t>
      </w:r>
    </w:p>
    <w:p>
      <w:r>
        <w:t>洞府外头，"叮"地一声。</w:t>
      </w:r>
    </w:p>
    <w:p>
      <w:r>
        <w:t>——不是系统。</w:t>
      </w:r>
    </w:p>
    <w:p>
      <w:r>
        <w:t>——是传讯阵。</w:t>
      </w:r>
    </w:p>
    <w:p>
      <w:r>
        <w:t>——是那套照着《无名符论》做出来的传讯仙符，落进了他洞府的传讯阵里。</w:t>
      </w:r>
    </w:p>
    <w:p>
      <w:r>
        <w:t>王敦眼皮一跳。</w:t>
      </w:r>
    </w:p>
    <w:p>
      <w:r>
        <w:t>——他这洞府的传讯阵，等闲人进不来。能落进来的，没几个。</w:t>
      </w:r>
    </w:p>
    <w:p>
      <w:r>
        <w:t>——重华？长生？</w:t>
      </w:r>
    </w:p>
    <w:p>
      <w:r>
        <w:t>——不像。家里头有事，不用走传讯阵。</w:t>
      </w:r>
    </w:p>
    <w:p>
      <w:r>
        <w:t>那道传讯符在阵眼上"嗡嗡"地震，急得不行，一震一震，把整座洞府的阵纹都震亮了。</w:t>
      </w:r>
    </w:p>
    <w:p>
      <w:r>
        <w:t>——急。</w:t>
      </w:r>
    </w:p>
    <w:p>
      <w:r>
        <w:t>——很急。</w:t>
      </w:r>
    </w:p>
    <w:p>
      <w:r>
        <w:t>王敦撑着石壁站起来，胖身子一晃。他盯着那道急得发抖的传讯符，心里头莫名地"咯噔"一下。</w:t>
      </w:r>
    </w:p>
    <w:p>
      <w:r>
        <w:t>他伸出胖手，把那道符纹按进掌心。</w:t>
      </w:r>
    </w:p>
    <w:p>
      <w:r>
        <w:t>符纹"哗"地一散，化成一行字，烫在他眼前。</w:t>
      </w:r>
    </w:p>
    <w:p>
      <w:r>
        <w:t>——是**紫薇天**的急讯。</w:t>
      </w:r>
    </w:p>
    <w:p>
      <w:r>
        <w:t>——是父帝那边发来的。</w:t>
      </w:r>
    </w:p>
    <w:p>
      <w:r>
        <w:t>王敦把那行字看进眼里。</w:t>
      </w:r>
    </w:p>
    <w:p>
      <w:r>
        <w:t>——下一瞬，他那张磨了一千年坎、磨出一身烦的胖脸——</w:t>
      </w:r>
    </w:p>
    <w:p>
      <w:r>
        <w:t>——"刷"地一下，白透了。</w:t>
      </w:r>
    </w:p>
    <w:p>
      <w:pPr>
        <w:pStyle w:val="Heading1"/>
      </w:pPr>
      <w:r>
        <w:t>第78章 师弟有难</w:t>
      </w:r>
    </w:p>
    <w:p>
      <w:r>
        <w:t>那行字，烫在王敦眼前。</w:t>
      </w:r>
    </w:p>
    <w:p>
      <w:r>
        <w:t>&gt; **贺平生重创于青莲秘境，命悬一线。青莲道君设局，五行被锁，命牌血纹将尽。无人可救。**</w:t>
      </w:r>
    </w:p>
    <w:p>
      <w:r>
        <w:t>——卧槽。</w:t>
      </w:r>
    </w:p>
    <w:p>
      <w:r>
        <w:t>王敦胖手一抖。</w:t>
      </w:r>
    </w:p>
    <w:p>
      <w:r>
        <w:t>——那道传讯符，"啪"地从他掌心散了。</w:t>
      </w:r>
    </w:p>
    <w:p>
      <w:r>
        <w:t>——</w:t>
      </w:r>
    </w:p>
    <w:p>
      <w:r>
        <w:t>他没顾上散了的符。</w:t>
      </w:r>
    </w:p>
    <w:p>
      <w:r>
        <w:t>——他一把扯开道袍，去摸贴肉的命牌。</w:t>
      </w:r>
    </w:p>
    <w:p>
      <w:r>
        <w:t>——那块命牌，他贴肉戴了一千多年。从烈阳谷到荒山，从荒山到紫薇天，从来没离过身。</w:t>
      </w:r>
    </w:p>
    <w:p>
      <w:r>
        <w:t>——他每隔几天，就要摸一摸上头那道血纹。</w:t>
      </w:r>
    </w:p>
    <w:p>
      <w:r>
        <w:t>——血纹稳，师弟就好好的。</w:t>
      </w:r>
    </w:p>
    <w:p>
      <w:r>
        <w:t>——血纹晃，师弟就有事。</w:t>
      </w:r>
    </w:p>
    <w:p>
      <w:r>
        <w:t>王敦把命牌从胸口扯出来，摊在胖手心里。</w:t>
      </w:r>
    </w:p>
    <w:p>
      <w:r>
        <w:t>——</w:t>
      </w:r>
    </w:p>
    <w:p>
      <w:r>
        <w:t>那道血纹——</w:t>
      </w:r>
    </w:p>
    <w:p>
      <w:r>
        <w:t>——在晃。</w:t>
      </w:r>
    </w:p>
    <w:p>
      <w:r>
        <w:t>——晃得厉害。</w:t>
      </w:r>
    </w:p>
    <w:p>
      <w:r>
        <w:t>——不是当年那种"咯噔"一下的轻晃。是**整道血纹都在打摆子**，红得发暗，暗得发灰，一晃一晃，眼看就要散。</w:t>
      </w:r>
    </w:p>
    <w:p>
      <w:r>
        <w:t>——眼看就要……暗下去。</w:t>
      </w:r>
    </w:p>
    <w:p>
      <w:r>
        <w:t>王敦盯着那道几乎要灭的血纹，胖脸上的肉，僵在那儿，一丝不动。</w:t>
      </w:r>
    </w:p>
    <w:p>
      <w:r>
        <w:t>——青莲道君。</w:t>
      </w:r>
    </w:p>
    <w:p>
      <w:r>
        <w:t>——他听过这名字。混元境的老怪物，心狠手辣，最擅长设局困人。</w:t>
      </w:r>
    </w:p>
    <w:p>
      <w:r>
        <w:t>——师弟去青莲秘境，他知道。师弟说去探一桩旧账，几个月就回。</w:t>
      </w:r>
    </w:p>
    <w:p>
      <w:r>
        <w:t>——几个月。</w:t>
      </w:r>
    </w:p>
    <w:p>
      <w:r>
        <w:t>——王敦在闭关里头磨他那道道元十一的坎，磨得昏天黑地，**竟没仔细看过这命牌**。</w:t>
      </w:r>
    </w:p>
    <w:p>
      <w:r>
        <w:t>——竟没看见血纹什么时候开始晃的。</w:t>
      </w:r>
    </w:p>
    <w:p>
      <w:r>
        <w:t>王敦"哗"地一下，眼眶烫透了。</w:t>
      </w:r>
    </w:p>
    <w:p>
      <w:r>
        <w:t>——他攥着命牌的胖手，抖得不成样子。</w:t>
      </w:r>
    </w:p>
    <w:p>
      <w:r>
        <w:t>——</w:t>
      </w:r>
    </w:p>
    <w:p>
      <w:r>
        <w:t>"——师弟。"他哑着嗓子，喃喃，"——师弟你撑住。"</w:t>
      </w:r>
    </w:p>
    <w:p>
      <w:r>
        <w:t>——血纹没回。</w:t>
      </w:r>
    </w:p>
    <w:p>
      <w:r>
        <w:t>——血纹只是一晃，一晃，往灰里头沉。</w:t>
      </w:r>
    </w:p>
    <w:p>
      <w:r>
        <w:t>——</w:t>
      </w:r>
    </w:p>
    <w:p>
      <w:r>
        <w:t>王敦"刷"地转身，胖身子撞翻了身前那口豁了一辈子的丹炉。</w:t>
      </w:r>
    </w:p>
    <w:p>
      <w:r>
        <w:t>——他要出去。</w:t>
      </w:r>
    </w:p>
    <w:p>
      <w:r>
        <w:t>——他要去青莲秘境。</w:t>
      </w:r>
    </w:p>
    <w:p>
      <w:r>
        <w:t>——他要去把师弟从那老怪物手里捞回来。</w:t>
      </w:r>
    </w:p>
    <w:p>
      <w:r>
        <w:t>王敦三两步冲到洞口，一脚踏出去半截，荒山的风"呼"地灌了他一脸。</w:t>
      </w:r>
    </w:p>
    <w:p>
      <w:r>
        <w:t>——可他人在荒山，师弟在青莲秘境，隔着不知多少千山万水。</w:t>
      </w:r>
    </w:p>
    <w:p>
      <w:r>
        <w:t>——他这点脚程，催到死，赶过去也是几日后的事。</w:t>
      </w:r>
    </w:p>
    <w:p>
      <w:r>
        <w:t>——几日。</w:t>
      </w:r>
    </w:p>
    <w:p>
      <w:r>
        <w:t>——那道血纹，撑不了几日。</w:t>
      </w:r>
    </w:p>
    <w:p>
      <w:r>
        <w:t>王敦胸口一紧，急中生智，反手一抹眼皮内侧——不是系统，是他自个儿那套传讯符。一道符光"嗖"地射向紫薇天，直奔父帝。</w:t>
      </w:r>
    </w:p>
    <w:p>
      <w:r>
        <w:t>——问。问详情。问还有没有别的法子。问父帝、问紫薇天那些个大能，谁离青莲秘境近，谁能搭把手。</w:t>
      </w:r>
    </w:p>
    <w:p>
      <w:r>
        <w:t>符光去得快，回得也快。</w:t>
      </w:r>
    </w:p>
    <w:p>
      <w:r>
        <w:t>紫薇神帝那道回讯，凝在他眼前，一个字一个字，凉到他后脖子——</w:t>
      </w:r>
    </w:p>
    <w:p>
      <w:r>
        <w:t>&gt; **青莲秘境，封境多年，外人进不去。神帝亲至，亦需半月破封。半月，太迟。近处无大能可遣。此局，远水救不了近火。**</w:t>
      </w:r>
    </w:p>
    <w:p>
      <w:r>
        <w:t>——</w:t>
      </w:r>
    </w:p>
    <w:p>
      <w:r>
        <w:t>——远水救不了近火。</w:t>
      </w:r>
    </w:p>
    <w:p>
      <w:r>
        <w:t>——无人可去。</w:t>
      </w:r>
    </w:p>
    <w:p>
      <w:r>
        <w:t>——连父帝都赶不及。</w:t>
      </w:r>
    </w:p>
    <w:p>
      <w:r>
        <w:t>王敦攥着拳，立在洞口，胖身子又"咚"地顿住了。</w:t>
      </w:r>
    </w:p>
    <w:p>
      <w:r>
        <w:t>——</w:t>
      </w:r>
    </w:p>
    <w:p>
      <w:r>
        <w:t>——不出手。</w:t>
      </w:r>
    </w:p>
    <w:p>
      <w:r>
        <w:t>——这是他王敦藏了一辈子的规矩。</w:t>
      </w:r>
    </w:p>
    <w:p>
      <w:r>
        <w:t>——藏拙的人，第一条铁律：不出手。</w:t>
      </w:r>
    </w:p>
    <w:p>
      <w:r>
        <w:t>——出手就露。露了就藏不住。藏不住，前头藏的一辈子拙，全白藏。</w:t>
      </w:r>
    </w:p>
    <w:p>
      <w:r>
        <w:t>——所以师弟卷进江湖那回，他没去。</w:t>
      </w:r>
    </w:p>
    <w:p>
      <w:r>
        <w:t>——所以师弟联手抗化神那回，他去了，可去得草草，打完就走，连脸都没让人看清。</w:t>
      </w:r>
    </w:p>
    <w:p>
      <w:r>
        <w:t>——一辈子。</w:t>
      </w:r>
    </w:p>
    <w:p>
      <w:r>
        <w:t>——他一辈子，没为谁真正破过这条规矩。</w:t>
      </w:r>
    </w:p>
    <w:p>
      <w:r>
        <w:t>——</w:t>
      </w:r>
    </w:p>
    <w:p>
      <w:r>
        <w:t>可这一回——</w:t>
      </w:r>
    </w:p>
    <w:p>
      <w:r>
        <w:t>王敦攥着那块血纹将尽的命牌，站在洞里，胖身子一动不动。</w:t>
      </w:r>
    </w:p>
    <w:p>
      <w:r>
        <w:t>——这一回，他绷不住了。</w:t>
      </w:r>
    </w:p>
    <w:p>
      <w:r>
        <w:t>——</w:t>
      </w:r>
    </w:p>
    <w:p>
      <w:r>
        <w:t>"——藏个屁。"</w:t>
      </w:r>
    </w:p>
    <w:p>
      <w:r>
        <w:t>他从牙缝里，把这三个字挤出来。</w:t>
      </w:r>
    </w:p>
    <w:p>
      <w:r>
        <w:t>——藏拙藏拙。</w:t>
      </w:r>
    </w:p>
    <w:p>
      <w:r>
        <w:t>——藏到师弟命牌都要灭了，他还在洞里磨他那道破坎。</w:t>
      </w:r>
    </w:p>
    <w:p>
      <w:r>
        <w:t>——这拙，藏它有个屁用。</w:t>
      </w:r>
    </w:p>
    <w:p>
      <w:r>
        <w:t>——</w:t>
      </w:r>
    </w:p>
    <w:p>
      <w:r>
        <w:t>王敦"哗"地把那块命牌重新揣回胸口，贴肉。</w:t>
      </w:r>
    </w:p>
    <w:p>
      <w:r>
        <w:t>——他要去。</w:t>
      </w:r>
    </w:p>
    <w:p>
      <w:r>
        <w:t>——这一回，谁也别想拦他。父帝拦不住，规矩拦不住，他自个儿这一辈子的藏拙，也拦不住。</w:t>
      </w:r>
    </w:p>
    <w:p>
      <w:r>
        <w:t>——</w:t>
      </w:r>
    </w:p>
    <w:p>
      <w:r>
        <w:t>可这口气刚提上来，一个更冷的念头，"咚"地砸下来——</w:t>
      </w:r>
    </w:p>
    <w:p>
      <w:r>
        <w:t>——他去得了么？</w:t>
      </w:r>
    </w:p>
    <w:p>
      <w:r>
        <w:t>王敦胖脸上的血色，一点一点褪干净。</w:t>
      </w:r>
    </w:p>
    <w:p>
      <w:r>
        <w:t>——青莲道君，混元境。</w:t>
      </w:r>
    </w:p>
    <w:p>
      <w:r>
        <w:t>——他王敦，卡在**道元十一层**。</w:t>
      </w:r>
    </w:p>
    <w:p>
      <w:r>
        <w:t>——闭关磨了一千年，纹丝没动的道元十一层。</w:t>
      </w:r>
    </w:p>
    <w:p>
      <w:r>
        <w:t>——混元压道元，是境界之差。差一个大境界，就是天壤。</w:t>
      </w:r>
    </w:p>
    <w:p>
      <w:r>
        <w:t>——他这点修为冲进青莲秘境，别说救师弟——</w:t>
      </w:r>
    </w:p>
    <w:p>
      <w:r>
        <w:t>——他自个儿，都得被那老怪物当场捏死。</w:t>
      </w:r>
    </w:p>
    <w:p>
      <w:r>
        <w:t>——</w:t>
      </w:r>
    </w:p>
    <w:p>
      <w:r>
        <w:t>王敦"扑通"一声，跌坐回蒲团上。</w:t>
      </w:r>
    </w:p>
    <w:p>
      <w:r>
        <w:t>——胖身子上的肉，一层一层地塌下去。</w:t>
      </w:r>
    </w:p>
    <w:p>
      <w:r>
        <w:t>——</w:t>
      </w:r>
    </w:p>
    <w:p>
      <w:r>
        <w:t>——救师弟，得有越境的实力。</w:t>
      </w:r>
    </w:p>
    <w:p>
      <w:r>
        <w:t>——得马上突破。</w:t>
      </w:r>
    </w:p>
    <w:p>
      <w:r>
        <w:t>——得**马上**，从道元十一，越过道元十二，破进那个谁也没进过的混元。</w:t>
      </w:r>
    </w:p>
    <w:p>
      <w:r>
        <w:t>——</w:t>
      </w:r>
    </w:p>
    <w:p>
      <w:r>
        <w:t>——可他卡在道元十一，卡了一千年。</w:t>
      </w:r>
    </w:p>
    <w:p>
      <w:r>
        <w:t>——一千年都没挪一步的坎，他这会儿要一夜越过去？</w:t>
      </w:r>
    </w:p>
    <w:p>
      <w:r>
        <w:t>——</w:t>
      </w:r>
    </w:p>
    <w:p>
      <w:r>
        <w:t>王敦坐在蒲团上，攥着胸口那块越来越凉的命牌，盯着墙角那盏亮了一千年的豆灯。</w:t>
      </w:r>
    </w:p>
    <w:p>
      <w:r>
        <w:t>——豆灯的火苗，幽幽地、稳稳地烧。</w:t>
      </w:r>
    </w:p>
    <w:p>
      <w:r>
        <w:t>——师弟的血纹，一晃，一晃，往灰里头沉。</w:t>
      </w:r>
    </w:p>
    <w:p>
      <w:r>
        <w:t>——</w:t>
      </w:r>
    </w:p>
    <w:p>
      <w:r>
        <w:t>王敦张了张嘴。</w:t>
      </w:r>
    </w:p>
    <w:p>
      <w:r>
        <w:t>——一个字，没说出来。</w:t>
      </w:r>
    </w:p>
    <w:p>
      <w:r>
        <w:t>——他这辈子，头一回，被一道坎逼到了真正的绝境。</w:t>
      </w:r>
    </w:p>
    <w:p>
      <w:r>
        <w:t>——救得了，他自个儿越不了境。</w:t>
      </w:r>
    </w:p>
    <w:p>
      <w:r>
        <w:t>——越得了境，那道坎要他磨一千年。</w:t>
      </w:r>
    </w:p>
    <w:p>
      <w:r>
        <w:t>——而师弟那道血纹——</w:t>
      </w:r>
    </w:p>
    <w:p>
      <w:r>
        <w:t>——撑不了一千年。</w:t>
      </w:r>
    </w:p>
    <w:p>
      <w:r>
        <w:t>——撑不了一千个时辰。</w:t>
      </w:r>
    </w:p>
    <w:p>
      <w:r>
        <w:t>——</w:t>
      </w:r>
    </w:p>
    <w:p>
      <w:r>
        <w:t>就在这天塌下来的当口——</w:t>
      </w:r>
    </w:p>
    <w:p>
      <w:r>
        <w:t>——眼皮内侧那道青色符纹，"叮"地，亮了一下。</w:t>
      </w:r>
    </w:p>
    <w:p>
      <w:pPr>
        <w:pStyle w:val="Heading1"/>
      </w:pPr>
      <w:r>
        <w:t>第79章 混沌金丹的诱惑</w:t>
      </w:r>
    </w:p>
    <w:p>
      <w:r>
        <w:t>那道青色符纹，"叮"地亮了。</w:t>
      </w:r>
    </w:p>
    <w:p>
      <w:r>
        <w:t>——王敦"刷"地抬头。</w:t>
      </w:r>
    </w:p>
    <w:p>
      <w:r>
        <w:t>——一千多年了，这鬼系统，掉过传送卡、伪装卡、体验卡，掉过元婴期那行"此路罕有"的人话。</w:t>
      </w:r>
    </w:p>
    <w:p>
      <w:r>
        <w:t>——可它从没在这种当口亮过。</w:t>
      </w:r>
    </w:p>
    <w:p>
      <w:r>
        <w:t>——它一向爱拣他舒舒服服的时候掉宝。这回，它挑了他这辈子最绝的当口。</w:t>
      </w:r>
    </w:p>
    <w:p>
      <w:r>
        <w:t>符纹凝出一行字，规规矩矩：</w:t>
      </w:r>
    </w:p>
    <w:p>
      <w:r>
        <w:t>&gt; **检测到宿主道心剧震。触发奖励。**</w:t>
      </w:r>
    </w:p>
    <w:p>
      <w:r>
        <w:t>——下一行字，烫出来。</w:t>
      </w:r>
    </w:p>
    <w:p>
      <w:r>
        <w:t>&gt; **奖励：【混沌金丹】×1。**</w:t>
      </w:r>
    </w:p>
    <w:p>
      <w:r>
        <w:t>——再一行。</w:t>
      </w:r>
    </w:p>
    <w:p>
      <w:r>
        <w:t>&gt; **服之可借混沌之气，一举破道元十二、跨入混元境。**</w:t>
      </w:r>
    </w:p>
    <w:p>
      <w:r>
        <w:t>——</w:t>
      </w:r>
    </w:p>
    <w:p>
      <w:r>
        <w:t>王敦盯着"混元"两个字，盯得眼珠子都快瞪出来。</w:t>
      </w:r>
    </w:p>
    <w:p>
      <w:r>
        <w:t>——卧槽。</w:t>
      </w:r>
    </w:p>
    <w:p>
      <w:r>
        <w:t>——卧槽卧槽卧槽。</w:t>
      </w:r>
    </w:p>
    <w:p>
      <w:r>
        <w:t>——混沌金丹。</w:t>
      </w:r>
    </w:p>
    <w:p>
      <w:r>
        <w:t>——一颗丹，破道元，进混元。</w:t>
      </w:r>
    </w:p>
    <w:p>
      <w:r>
        <w:t>——他磨了一千年磨不动的坎，一颗丹，给抹平了。</w:t>
      </w:r>
    </w:p>
    <w:p>
      <w:r>
        <w:t>——</w:t>
      </w:r>
    </w:p>
    <w:p>
      <w:r>
        <w:t>王敦伸出胖手——</w:t>
      </w:r>
    </w:p>
    <w:p>
      <w:r>
        <w:t>符纹"哗"地一散，化成一颗丹，落进他掌心。</w:t>
      </w:r>
    </w:p>
    <w:p>
      <w:r>
        <w:t>——那丹不大，灰扑扑的，不金不亮，比他当年熬了三雷三火的金丹寒碜多了。可那丹一落进掌心，王敦整条胳膊"嗡"地一震——</w:t>
      </w:r>
    </w:p>
    <w:p>
      <w:r>
        <w:t>——那丹里头裹着的，是一股他从没碰过的、混混沌沌、能把天地一口吞下去的"大"。</w:t>
      </w:r>
    </w:p>
    <w:p>
      <w:r>
        <w:t>——就是这个。</w:t>
      </w:r>
    </w:p>
    <w:p>
      <w:r>
        <w:t>——道元十一那道天花板顶住的，就是这个"大"。</w:t>
      </w:r>
    </w:p>
    <w:p>
      <w:r>
        <w:t>——这颗丹，把他磨了一千年没碰着的"大"，直接喂到他嘴边了。</w:t>
      </w:r>
    </w:p>
    <w:p>
      <w:r>
        <w:t>——</w:t>
      </w:r>
    </w:p>
    <w:p>
      <w:r>
        <w:t>王敦攥着那颗灰扑扑的丹，胖手又抖起来。</w:t>
      </w:r>
    </w:p>
    <w:p>
      <w:r>
        <w:t>——可这回，不是怕。</w:t>
      </w:r>
    </w:p>
    <w:p>
      <w:r>
        <w:t>——</w:t>
      </w:r>
    </w:p>
    <w:p>
      <w:r>
        <w:t>符纹底下，还有一行字，幽幽地亮着。</w:t>
      </w:r>
    </w:p>
    <w:p>
      <w:r>
        <w:t>&gt; **警示：混沌金丹乃借外力强破，非自悟之道。**</w:t>
      </w:r>
    </w:p>
    <w:p>
      <w:r>
        <w:t>&gt; **服之可越境，然此境根基为混沌之气所筑，非宿主一拳一脚熬出。**</w:t>
      </w:r>
    </w:p>
    <w:p>
      <w:r>
        <w:t>&gt; **后患——根基存隐患，神界之劫，恐有反噬。**</w:t>
      </w:r>
    </w:p>
    <w:p>
      <w:r>
        <w:t>——符纹底下，又"叮"地催出一行，红得刺眼：</w:t>
      </w:r>
    </w:p>
    <w:p>
      <w:r>
        <w:t>&gt; **警示：宿主借此丹强越两境，体内混沌之气暴走，须于一炷香内导引归经，否则反噬当场。**</w:t>
      </w:r>
    </w:p>
    <w:p>
      <w:r>
        <w:t>&gt; **倒计时：一炷香。**</w:t>
      </w:r>
    </w:p>
    <w:p>
      <w:r>
        <w:t>——一炷香。</w:t>
      </w:r>
    </w:p>
    <w:p>
      <w:r>
        <w:t>——服，就只有一炷香的工夫把这越来的两境焊死。</w:t>
      </w:r>
    </w:p>
    <w:p>
      <w:r>
        <w:t>——焊不住，丹没白吃，人先炸。</w:t>
      </w:r>
    </w:p>
    <w:p>
      <w:r>
        <w:t>王敦盯着"后患"两个字，停了半个呼吸。</w:t>
      </w:r>
    </w:p>
    <w:p>
      <w:r>
        <w:t>——他这辈子破境，从筑基到金丹到元婴到太乙，哪一步不是闷头熬出来的？哪一步不是他一拳一脚、三雷三火、磨盘蹲烂、坎磨穿熬上来的？</w:t>
      </w:r>
    </w:p>
    <w:p>
      <w:r>
        <w:t>——他王敦的境界，每一层都是他自个儿的。是他攒了一辈子的拙，垒起来的。</w:t>
      </w:r>
    </w:p>
    <w:p>
      <w:r>
        <w:t>——这颗丹，是借来的。</w:t>
      </w:r>
    </w:p>
    <w:p>
      <w:r>
        <w:t>——借混沌之气，强破。</w:t>
      </w:r>
    </w:p>
    <w:p>
      <w:r>
        <w:t>——根基不是他自个儿的。</w:t>
      </w:r>
    </w:p>
    <w:p>
      <w:r>
        <w:t>——后患，符纹没说全。可他猜得着——借来的境界，根子虚。往后真到了神界那种地界，这虚根子，指不定哪天就要塌。</w:t>
      </w:r>
    </w:p>
    <w:p>
      <w:r>
        <w:t>——</w:t>
      </w:r>
    </w:p>
    <w:p>
      <w:r>
        <w:t>王敦盯着那行"后患"，盯着那行"倒计时"，就盯了三个呼吸。</w:t>
      </w:r>
    </w:p>
    <w:p>
      <w:r>
        <w:t>——也只敢盯三个呼吸。多盯一息，胸口那道血纹就往灰里头多沉一分。</w:t>
      </w:r>
    </w:p>
    <w:p>
      <w:r>
        <w:t>——</w:t>
      </w:r>
    </w:p>
    <w:p>
      <w:r>
        <w:t>王敦"嗨"了一声。</w:t>
      </w:r>
    </w:p>
    <w:p>
      <w:r>
        <w:t>——他把那颗灰扑扑的丹，往掌心里一攥。</w:t>
      </w:r>
    </w:p>
    <w:p>
      <w:r>
        <w:t>——</w:t>
      </w:r>
    </w:p>
    <w:p>
      <w:r>
        <w:t>——藏拙藏拙。</w:t>
      </w:r>
    </w:p>
    <w:p>
      <w:r>
        <w:t>——他藏了一辈子拙。攒了一辈子的劲。</w:t>
      </w:r>
    </w:p>
    <w:p>
      <w:r>
        <w:t>——攒着干什么？</w:t>
      </w:r>
    </w:p>
    <w:p>
      <w:r>
        <w:t>——攒着舍不得用，舍不得露，藏在丹田里，藏在那张兽皮上，藏在这半截灯的火苗里头，一藏就是一千多年。</w:t>
      </w:r>
    </w:p>
    <w:p>
      <w:r>
        <w:t>——藏到师弟命牌都要灭了。</w:t>
      </w:r>
    </w:p>
    <w:p>
      <w:r>
        <w:t>——</w:t>
      </w:r>
    </w:p>
    <w:p>
      <w:r>
        <w:t>王敦低头，摸了一把胸口那块越来越凉的命牌。</w:t>
      </w:r>
    </w:p>
    <w:p>
      <w:r>
        <w:t>——血纹一晃。</w:t>
      </w:r>
    </w:p>
    <w:p>
      <w:r>
        <w:t>——一晃。</w:t>
      </w:r>
    </w:p>
    <w:p>
      <w:r>
        <w:t>——往灰里头沉。</w:t>
      </w:r>
    </w:p>
    <w:p>
      <w:r>
        <w:t>——</w:t>
      </w:r>
    </w:p>
    <w:p>
      <w:r>
        <w:t>"——根基虚就虚。"王敦哑着嗓子，跟那盏豆灯说，跟那块命牌说，跟自个儿说，"——虚根子塌了，老子再垒。"</w:t>
      </w:r>
    </w:p>
    <w:p>
      <w:r>
        <w:t>"——可师弟那道血纹要是灭了——"</w:t>
      </w:r>
    </w:p>
    <w:p>
      <w:r>
        <w:t>"——灭了就再也垒不回来了。"</w:t>
      </w:r>
    </w:p>
    <w:p>
      <w:r>
        <w:t>——</w:t>
      </w:r>
    </w:p>
    <w:p>
      <w:r>
        <w:t>王敦把那颗混沌金丹，举到嘴边。</w:t>
      </w:r>
    </w:p>
    <w:p>
      <w:r>
        <w:t>——</w:t>
      </w:r>
    </w:p>
    <w:p>
      <w:r>
        <w:t>——他想起灵药谷那片烈阳花田。</w:t>
      </w:r>
    </w:p>
    <w:p>
      <w:r>
        <w:t>——想起那个五行灵根的小子，第一回闯进他花田，被他骂"毛手毛脚别碰我那五百六十株"。</w:t>
      </w:r>
    </w:p>
    <w:p>
      <w:r>
        <w:t>——想起那小子后来一口一个"胖师兄"，跟在他屁股后头，问花粉、问灵气、问他这辈子也答不上来的修真大道理。</w:t>
      </w:r>
    </w:p>
    <w:p>
      <w:r>
        <w:t>——想起他自个儿在心里头，偷偷给那小子刻的那道横线。</w:t>
      </w:r>
    </w:p>
    <w:p>
      <w:r>
        <w:t>——"师弟，你哥又往前挪了一步。"——这话他在心里头，对那道血纹说了一千多年。</w:t>
      </w:r>
    </w:p>
    <w:p>
      <w:r>
        <w:t>——这一回。</w:t>
      </w:r>
    </w:p>
    <w:p>
      <w:r>
        <w:t>——这一回，你哥不光要往前挪一步。</w:t>
      </w:r>
    </w:p>
    <w:p>
      <w:r>
        <w:t>——你哥要跨过一整个境界，去把你从那老怪物手里捞回来。</w:t>
      </w:r>
    </w:p>
    <w:p>
      <w:r>
        <w:t>——</w:t>
      </w:r>
    </w:p>
    <w:p>
      <w:r>
        <w:t>王敦咧开嘴。</w:t>
      </w:r>
    </w:p>
    <w:p>
      <w:r>
        <w:t>——这一笑，眼眶烫透了，胖脸上的肉，抖得不成样子。</w:t>
      </w:r>
    </w:p>
    <w:p>
      <w:r>
        <w:t>"——师弟。"他低声道，"——你哥这辈子藏的拙，攒的劲——"</w:t>
      </w:r>
    </w:p>
    <w:p>
      <w:r>
        <w:t>"——这一回，全押给你了。"</w:t>
      </w:r>
    </w:p>
    <w:p>
      <w:r>
        <w:t>"——卧槽，押了。"</w:t>
      </w:r>
    </w:p>
    <w:p>
      <w:r>
        <w:t>——</w:t>
      </w:r>
    </w:p>
    <w:p>
      <w:r>
        <w:t>王敦张大嘴。</w:t>
      </w:r>
    </w:p>
    <w:p>
      <w:r>
        <w:t>——一口，把那颗混沌金丹，吞了下去。</w:t>
      </w:r>
    </w:p>
    <w:p>
      <w:pPr>
        <w:pStyle w:val="Heading1"/>
      </w:pPr>
      <w:r>
        <w:t>第80章 混元</w:t>
      </w:r>
    </w:p>
    <w:p>
      <w:r>
        <w:t>那颗丹，下肚。</w:t>
      </w:r>
    </w:p>
    <w:p>
      <w:r>
        <w:t>——一开始，什么都没有。</w:t>
      </w:r>
    </w:p>
    <w:p>
      <w:r>
        <w:t>——王敦坐在蒲团上，攥着拳，等。</w:t>
      </w:r>
    </w:p>
    <w:p>
      <w:r>
        <w:t>——一个呼吸。</w:t>
      </w:r>
    </w:p>
    <w:p>
      <w:r>
        <w:t>——两个呼吸。</w:t>
      </w:r>
    </w:p>
    <w:p>
      <w:r>
        <w:t>——</w:t>
      </w:r>
    </w:p>
    <w:p>
      <w:r>
        <w:t>第三个呼吸，"轰"地一声——</w:t>
      </w:r>
    </w:p>
    <w:p>
      <w:r>
        <w:t>——那股混混沌沌、能把天地一口吞下去的"大"，从他丹田里头，**炸开了**。</w:t>
      </w:r>
    </w:p>
    <w:p>
      <w:r>
        <w:t>——</w:t>
      </w:r>
    </w:p>
    <w:p>
      <w:r>
        <w:t>王敦"嗬"地一声，整个胖身子从蒲团上弹起来半尺。</w:t>
      </w:r>
    </w:p>
    <w:p>
      <w:r>
        <w:t>——不是疼。</w:t>
      </w:r>
    </w:p>
    <w:p>
      <w:r>
        <w:t>——是**胀**。</w:t>
      </w:r>
    </w:p>
    <w:p>
      <w:r>
        <w:t>——那股混沌之气，顺着他四肢百骸，往每一处经脉里头灌。灌到哪儿，哪儿"嗡"地一胀，胀得他这身熬了不知多少岁月的肉，差点撑炸开。</w:t>
      </w:r>
    </w:p>
    <w:p>
      <w:r>
        <w:t>——道元十一那道顶了他一千年的天花板——</w:t>
      </w:r>
    </w:p>
    <w:p>
      <w:r>
        <w:t>——"咔嚓"。</w:t>
      </w:r>
    </w:p>
    <w:p>
      <w:r>
        <w:t>——一下就裂了。</w:t>
      </w:r>
    </w:p>
    <w:p>
      <w:r>
        <w:t>——</w:t>
      </w:r>
    </w:p>
    <w:p>
      <w:r>
        <w:t>——卧槽。</w:t>
      </w:r>
    </w:p>
    <w:p>
      <w:r>
        <w:t>王敦在那股混沌里头，脑子"嗡嗡"地响。</w:t>
      </w:r>
    </w:p>
    <w:p>
      <w:r>
        <w:t>——道元十一，破了。</w:t>
      </w:r>
    </w:p>
    <w:p>
      <w:r>
        <w:t>——</w:t>
      </w:r>
    </w:p>
    <w:p>
      <w:r>
        <w:t>气还在往上冲。</w:t>
      </w:r>
    </w:p>
    <w:p>
      <w:r>
        <w:t>——道元十二。</w:t>
      </w:r>
    </w:p>
    <w:p>
      <w:r>
        <w:t>——这一层，他这辈子连边都没摸着过。</w:t>
      </w:r>
    </w:p>
    <w:p>
      <w:r>
        <w:t>——可那股混沌之气，根本不给他"摸"的工夫。它"哗"地一卷，把道元十二那道更高的天花板，连根掀了。</w:t>
      </w:r>
    </w:p>
    <w:p>
      <w:r>
        <w:t>——</w:t>
      </w:r>
    </w:p>
    <w:p>
      <w:r>
        <w:t>——道元十二，破了。</w:t>
      </w:r>
    </w:p>
    <w:p>
      <w:r>
        <w:t>——</w:t>
      </w:r>
    </w:p>
    <w:p>
      <w:r>
        <w:t>王敦在那股席卷一切的"大"里头，飘着。</w:t>
      </w:r>
    </w:p>
    <w:p>
      <w:r>
        <w:t>——丹田里那缕养了不知多少岁月、眉眼跟他一个模子的元神，被这股混沌之气一裹——</w:t>
      </w:r>
    </w:p>
    <w:p>
      <w:r>
        <w:t>——它不再是个盘腿的胖小影子了。</w:t>
      </w:r>
    </w:p>
    <w:p>
      <w:r>
        <w:t>——它"轰"地一下，化开了。化成一团混混沌沌、说不清是虚是实、是一是多的——</w:t>
      </w:r>
    </w:p>
    <w:p>
      <w:r>
        <w:t>——道。</w:t>
      </w:r>
    </w:p>
    <w:p>
      <w:r>
        <w:t>——</w:t>
      </w:r>
    </w:p>
    <w:p>
      <w:r>
        <w:t>——这就是混元。</w:t>
      </w:r>
    </w:p>
    <w:p>
      <w:r>
        <w:t>——道元之上，那个谁也没进过的境界。</w:t>
      </w:r>
    </w:p>
    <w:p>
      <w:r>
        <w:t>——把"道"和"元"，揉成一团混沌的境界。</w:t>
      </w:r>
    </w:p>
    <w:p>
      <w:r>
        <w:t>——</w:t>
      </w:r>
    </w:p>
    <w:p>
      <w:r>
        <w:t>王敦在这股混沌里头飘着，胖脸上的肉，被气浪吹得一层一层往后翻。</w:t>
      </w:r>
    </w:p>
    <w:p>
      <w:r>
        <w:t>——他磨了一千年没碰着的"大"，这会儿，把他整个人吞了。</w:t>
      </w:r>
    </w:p>
    <w:p>
      <w:r>
        <w:t>——他成了那个"大"的一部分。</w:t>
      </w:r>
    </w:p>
    <w:p>
      <w:r>
        <w:t>——天地在他这股混沌气里头，缩成了一颗豆子那么大。</w:t>
      </w:r>
    </w:p>
    <w:p>
      <w:r>
        <w:t>——</w:t>
      </w:r>
    </w:p>
    <w:p>
      <w:r>
        <w:t>——好磅礴。</w:t>
      </w:r>
    </w:p>
    <w:p>
      <w:r>
        <w:t>——卧槽，好磅礴。</w:t>
      </w:r>
    </w:p>
    <w:p>
      <w:r>
        <w:t>——</w:t>
      </w:r>
    </w:p>
    <w:p>
      <w:r>
        <w:t>王敦"哗"地睁眼。</w:t>
      </w:r>
    </w:p>
    <w:p>
      <w:r>
        <w:t>——他飘在自个儿洞府的半空。</w:t>
      </w:r>
    </w:p>
    <w:p>
      <w:r>
        <w:t>——脚下那口豁了一辈子的丹炉，墙角那盏亮了一千年的豆灯，那块他闭关包浆的石壁——</w:t>
      </w:r>
    </w:p>
    <w:p>
      <w:r>
        <w:t>——全在他脚下，小得像玩具。</w:t>
      </w:r>
    </w:p>
    <w:p>
      <w:r>
        <w:t>——</w:t>
      </w:r>
    </w:p>
    <w:p>
      <w:r>
        <w:t>混元境的气，从他这身肉里头，一圈一圈往外漫。漫到洞府外头，整座紫薇天的山头，都"嗡嗡"地震。</w:t>
      </w:r>
    </w:p>
    <w:p>
      <w:r>
        <w:t>——这就是越境。</w:t>
      </w:r>
    </w:p>
    <w:p>
      <w:r>
        <w:t>——从道元，跨进混元。</w:t>
      </w:r>
    </w:p>
    <w:p>
      <w:r>
        <w:t>——一颗丹，一夜之间。</w:t>
      </w:r>
    </w:p>
    <w:p>
      <w:r>
        <w:t>——</w:t>
      </w:r>
    </w:p>
    <w:p>
      <w:r>
        <w:t>可王敦没工夫得意。</w:t>
      </w:r>
    </w:p>
    <w:p>
      <w:r>
        <w:t>——他一把扯出胸口那块命牌。</w:t>
      </w:r>
    </w:p>
    <w:p>
      <w:r>
        <w:t>——血纹——</w:t>
      </w:r>
    </w:p>
    <w:p>
      <w:r>
        <w:t>——还在晃。</w:t>
      </w:r>
    </w:p>
    <w:p>
      <w:r>
        <w:t>——晃得更暗了。可还没灭。</w:t>
      </w:r>
    </w:p>
    <w:p>
      <w:r>
        <w:t>——</w:t>
      </w:r>
    </w:p>
    <w:p>
      <w:r>
        <w:t>"——撑住。"王敦哑声道，"——你哥来了。"</w:t>
      </w:r>
    </w:p>
    <w:p>
      <w:r>
        <w:t>——</w:t>
      </w:r>
    </w:p>
    <w:p>
      <w:r>
        <w:t>他不要洞门了。</w:t>
      </w:r>
    </w:p>
    <w:p>
      <w:r>
        <w:t>——混元境的身子，一股气催起来，"轰"地一声，把整座洞府的顶，撞穿了一个大窟窿。</w:t>
      </w:r>
    </w:p>
    <w:p>
      <w:r>
        <w:t>——他化成一道流光，朝青莲秘境，疾冲过去。</w:t>
      </w:r>
    </w:p>
    <w:p>
      <w:r>
        <w:t>——</w:t>
      </w:r>
    </w:p>
    <w:p>
      <w:r>
        <w:t>——一千年没出过这洞府。</w:t>
      </w:r>
    </w:p>
    <w:p>
      <w:r>
        <w:t>——这一回出去，是混元境。</w:t>
      </w:r>
    </w:p>
    <w:p>
      <w:r>
        <w:t>——是为了师弟。</w:t>
      </w:r>
    </w:p>
    <w:p>
      <w:r>
        <w:t>——</w:t>
      </w:r>
    </w:p>
    <w:p>
      <w:r>
        <w:t>王敦那道流光，划破紫薇天的云，越过千山万水，朝那座困着师弟的秘境，没命地冲。</w:t>
      </w:r>
    </w:p>
    <w:p>
      <w:r>
        <w:t>——他心里头只有一道血纹。</w:t>
      </w:r>
    </w:p>
    <w:p>
      <w:r>
        <w:t>——一晃。</w:t>
      </w:r>
    </w:p>
    <w:p>
      <w:r>
        <w:t>——一晃。</w:t>
      </w:r>
    </w:p>
    <w:p>
      <w:r>
        <w:t>——别灭。</w:t>
      </w:r>
    </w:p>
    <w:p>
      <w:r>
        <w:t>——别灭啊。</w:t>
      </w:r>
    </w:p>
    <w:p>
      <w:r>
        <w:t>——</w:t>
      </w:r>
    </w:p>
    <w:p>
      <w:r>
        <w:t>青莲秘境到了。</w:t>
      </w:r>
    </w:p>
    <w:p>
      <w:r>
        <w:t>——一片青莲色的雾，铺天盖地，罩着一座古旧的仙台。</w:t>
      </w:r>
    </w:p>
    <w:p>
      <w:r>
        <w:t>——王敦那道混元境的流光，"轰"地撞进雾里——</w:t>
      </w:r>
    </w:p>
    <w:p>
      <w:r>
        <w:t>——撞进去，他愣住了。</w:t>
      </w:r>
    </w:p>
    <w:p>
      <w:r>
        <w:t>——</w:t>
      </w:r>
    </w:p>
    <w:p>
      <w:r>
        <w:t>——雾散了。</w:t>
      </w:r>
    </w:p>
    <w:p>
      <w:r>
        <w:t>——青莲道君那座困人的大阵，破了。</w:t>
      </w:r>
    </w:p>
    <w:p>
      <w:r>
        <w:t>——破得稀烂。</w:t>
      </w:r>
    </w:p>
    <w:p>
      <w:r>
        <w:t>——</w:t>
      </w:r>
    </w:p>
    <w:p>
      <w:r>
        <w:t>仙台中央，站着一个人。</w:t>
      </w:r>
    </w:p>
    <w:p>
      <w:r>
        <w:t>——一身道袍破破烂烂，浑身是血，五行灵气却已重新流转，烧得正旺。</w:t>
      </w:r>
    </w:p>
    <w:p>
      <w:r>
        <w:t>——那人背对着他，手里还提着青莲道君的一缕残魂，正要往灵气里碾。</w:t>
      </w:r>
    </w:p>
    <w:p>
      <w:r>
        <w:t>——</w:t>
      </w:r>
    </w:p>
    <w:p>
      <w:r>
        <w:t>——是贺平生。</w:t>
      </w:r>
    </w:p>
    <w:p>
      <w:r>
        <w:t>——</w:t>
      </w:r>
    </w:p>
    <w:p>
      <w:r>
        <w:t>——师弟。</w:t>
      </w:r>
    </w:p>
    <w:p>
      <w:r>
        <w:t>——他自个儿……脱了险。</w:t>
      </w:r>
    </w:p>
    <w:p>
      <w:r>
        <w:t>——</w:t>
      </w:r>
    </w:p>
    <w:p>
      <w:r>
        <w:t>王敦那股冲了千山万水、催到极致的混元境气劲，"咚"地一下，全卸了。</w:t>
      </w:r>
    </w:p>
    <w:p>
      <w:r>
        <w:t>——他飘在仙台半空，混元境的身子，僵在那儿。</w:t>
      </w:r>
    </w:p>
    <w:p>
      <w:r>
        <w:t>——</w:t>
      </w:r>
    </w:p>
    <w:p>
      <w:r>
        <w:t>——卧槽。</w:t>
      </w:r>
    </w:p>
    <w:p>
      <w:r>
        <w:t>——</w:t>
      </w:r>
    </w:p>
    <w:p>
      <w:r>
        <w:t>——他催着混沌金丹、撞穿洞府、越过千山万水、把藏了一辈子的拙攒了一辈子的劲全押上、一夜之间从道元越进混元——</w:t>
      </w:r>
    </w:p>
    <w:p>
      <w:r>
        <w:t>——结果师弟，凭他自个儿，脱了险。</w:t>
      </w:r>
    </w:p>
    <w:p>
      <w:r>
        <w:t>——</w:t>
      </w:r>
    </w:p>
    <w:p>
      <w:r>
        <w:t>仙台上那人，听见动静，回过头。</w:t>
      </w:r>
    </w:p>
    <w:p>
      <w:r>
        <w:t>——贺平生满脸是血，盯着半空那个胖乎乎、混元境气劲还没收住的身影，愣了。</w:t>
      </w:r>
    </w:p>
    <w:p>
      <w:r>
        <w:t>——愣了好一会儿。</w:t>
      </w:r>
    </w:p>
    <w:p>
      <w:r>
        <w:t>——他眼里那点凶悍的杀气，一点一点褪了。换上来的，是一种又惊又疑的东西。</w:t>
      </w:r>
    </w:p>
    <w:p>
      <w:r>
        <w:t>"——胖师兄？"</w:t>
      </w:r>
    </w:p>
    <w:p>
      <w:r>
        <w:t>——</w:t>
      </w:r>
    </w:p>
    <w:p>
      <w:r>
        <w:t>王敦飘在半空，胖脸上的肉，又气又笑又烫，全堆在一块儿，堆成了一团说不清的稀烂。</w:t>
      </w:r>
    </w:p>
    <w:p>
      <w:r>
        <w:t>"——卧槽。"他哑着嗓子，"——你你你你——你自个儿出来了？"</w:t>
      </w:r>
    </w:p>
    <w:p>
      <w:r>
        <w:t>——</w:t>
      </w:r>
    </w:p>
    <w:p>
      <w:r>
        <w:t>贺平生盯着他这一身混元境的气，盯着他这撞穿了不知道多少层云冲过来的狼狈样，慢慢地，咧开了嘴。那一咧嘴，扯动满脸的血。</w:t>
      </w:r>
    </w:p>
    <w:p>
      <w:r>
        <w:t>"——胖师兄。"他声音也哑，"——你这一身气……"</w:t>
      </w:r>
    </w:p>
    <w:p>
      <w:r>
        <w:t>"——你破混元了？"</w:t>
      </w:r>
    </w:p>
    <w:p>
      <w:r>
        <w:t>"——你……为了来救我，破混元了？"</w:t>
      </w:r>
    </w:p>
    <w:p>
      <w:r>
        <w:t>——</w:t>
      </w:r>
    </w:p>
    <w:p>
      <w:r>
        <w:t>王敦张了张嘴。</w:t>
      </w:r>
    </w:p>
    <w:p>
      <w:r>
        <w:t>——他想"嗨"一声，把这事轻飘飘揭过去。</w:t>
      </w:r>
    </w:p>
    <w:p>
      <w:r>
        <w:t>——藏拙的人，连救人都得藏着掖着，揣个明白装个糊涂。</w:t>
      </w:r>
    </w:p>
    <w:p>
      <w:r>
        <w:t>——</w:t>
      </w:r>
    </w:p>
    <w:p>
      <w:r>
        <w:t>——可这一回，他"嗨"不出来了。</w:t>
      </w:r>
    </w:p>
    <w:p>
      <w:r>
        <w:t>——王敦飘在半空，眼眶"刷"地烫透了，胖脸上的肉抖得不成样子。</w:t>
      </w:r>
    </w:p>
    <w:p>
      <w:r>
        <w:t>"——你个王八蛋。"他哽着嗓子骂，"——你个王八蛋你自个儿就出来了你让你哥白白——"</w:t>
      </w:r>
    </w:p>
    <w:p>
      <w:r>
        <w:t>——后半句，骂不下去了。</w:t>
      </w:r>
    </w:p>
    <w:p>
      <w:r>
        <w:t>——</w:t>
      </w:r>
    </w:p>
    <w:p>
      <w:r>
        <w:t>贺平生提着那缕残魂，站在血泊里，仰头看着半空那个又哭又骂、混元境气劲还在乱漫的胖师兄，也红了眼。</w:t>
      </w:r>
    </w:p>
    <w:p>
      <w:r>
        <w:t>"——胖师兄。"他低声道，"——你哥又往前挪了一步。"</w:t>
      </w:r>
    </w:p>
    <w:p>
      <w:r>
        <w:t>——这话。</w:t>
      </w:r>
    </w:p>
    <w:p>
      <w:r>
        <w:t>——这话是王敦在心里头，对着那道血纹，说了一千多年的话。</w:t>
      </w:r>
    </w:p>
    <w:p>
      <w:r>
        <w:t>——这话，他从没出过口。</w:t>
      </w:r>
    </w:p>
    <w:p>
      <w:r>
        <w:t>——师弟，竟也会说。</w:t>
      </w:r>
    </w:p>
    <w:p>
      <w:r>
        <w:t>——</w:t>
      </w:r>
    </w:p>
    <w:p>
      <w:r>
        <w:t>王敦"哇"地一声，再绷不住了。</w:t>
      </w:r>
    </w:p>
    <w:p>
      <w:r>
        <w:t>——一个混元境的大修，飘在半空，胖脸皱成一团，哭得像个孩子。</w:t>
      </w:r>
    </w:p>
    <w:p>
      <w:r>
        <w:t>——</w:t>
      </w:r>
    </w:p>
    <w:p>
      <w:r>
        <w:t>就在这又哭又笑的当口——</w:t>
      </w:r>
    </w:p>
    <w:p>
      <w:r>
        <w:t>——王敦眉心，"轰"地一烫。</w:t>
      </w:r>
    </w:p>
    <w:p>
      <w:r>
        <w:t>——</w:t>
      </w:r>
    </w:p>
    <w:p>
      <w:r>
        <w:t>——不是系统。</w:t>
      </w:r>
    </w:p>
    <w:p>
      <w:r>
        <w:t>——是天。</w:t>
      </w:r>
    </w:p>
    <w:p>
      <w:r>
        <w:t>——是九天之上，那扇关了无数年的、谁也没进过的——</w:t>
      </w:r>
    </w:p>
    <w:p>
      <w:r>
        <w:t>——神界之门。</w:t>
      </w:r>
    </w:p>
    <w:p>
      <w:r>
        <w:t>——</w:t>
      </w:r>
    </w:p>
    <w:p>
      <w:r>
        <w:t>那扇门，在天顶，幽幽地、沉沉地，**亮了**。</w:t>
      </w:r>
    </w:p>
    <w:p>
      <w:r>
        <w:t>——一道苍老的声音，从九天之上滚下来，滚遍三界：</w:t>
      </w:r>
    </w:p>
    <w:p>
      <w:r>
        <w:t>&gt; **——本代飞升之期，到了。**</w:t>
      </w:r>
    </w:p>
    <w:p>
      <w:r>
        <w:t>&gt; **——飞升候选者十二人，三日后，渡天台见。**</w:t>
      </w:r>
    </w:p>
    <w:p>
      <w:pPr>
        <w:pStyle w:val="Heading1"/>
      </w:pPr>
      <w:r>
        <w:t>第81章 十二人飞升</w:t>
      </w:r>
    </w:p>
    <w:p>
      <w:r>
        <w:t>渡天台。</w:t>
      </w:r>
    </w:p>
    <w:p>
      <w:r>
        <w:t>——一座悬在三界最高处的白玉台。台下是万丈翻滚的云，台上是十二个蒲团。</w:t>
      </w:r>
    </w:p>
    <w:p>
      <w:r>
        <w:t>——这一代，能走到飞升这一步的，就这十二个。</w:t>
      </w:r>
    </w:p>
    <w:p>
      <w:r>
        <w:t>——</w:t>
      </w:r>
    </w:p>
    <w:p>
      <w:r>
        <w:t>王敦踩着那股还没坐稳的混元境气劲，落上渡天台。</w:t>
      </w:r>
    </w:p>
    <w:p>
      <w:r>
        <w:t>——他下意识，往人堆里头缩。</w:t>
      </w:r>
    </w:p>
    <w:p>
      <w:r>
        <w:t>——藏拙的人，到哪儿都先找个不起眼的角落蹲着。</w:t>
      </w:r>
    </w:p>
    <w:p>
      <w:r>
        <w:t>可这回，没角落给他蹲。</w:t>
      </w:r>
    </w:p>
    <w:p>
      <w:r>
        <w:t>——十二个蒲团，明晃晃地摆着，一人一个。</w:t>
      </w:r>
    </w:p>
    <w:p>
      <w:r>
        <w:t>——王敦"嗨"了一声，认命地，挑了个边上的，坐下。</w:t>
      </w:r>
    </w:p>
    <w:p>
      <w:r>
        <w:t>——</w:t>
      </w:r>
    </w:p>
    <w:p>
      <w:r>
        <w:t>师弟贺平生，挨着他坐。</w:t>
      </w:r>
    </w:p>
    <w:p>
      <w:r>
        <w:t>——一身道袍换过了，伤养得差不多了，五行灵气流转得正旺。他冲王敦挤了挤眼。</w:t>
      </w:r>
    </w:p>
    <w:p>
      <w:r>
        <w:t>——王敦回他一个白眼。</w:t>
      </w:r>
    </w:p>
    <w:p>
      <w:r>
        <w:t>——两个人，谁也没说话。可那点挨着坐的暖乎劲儿，比说什么都实在。</w:t>
      </w:r>
    </w:p>
    <w:p>
      <w:r>
        <w:t>——</w:t>
      </w:r>
    </w:p>
    <w:p>
      <w:r>
        <w:t>其余十个，王敦多半不认得。</w:t>
      </w:r>
    </w:p>
    <w:p>
      <w:r>
        <w:t>——都是这一代各天各域熬出来的人尖子。各个气息深沉，各个眼里有光。</w:t>
      </w:r>
    </w:p>
    <w:p>
      <w:r>
        <w:t>——其中有一个，王敦多看了两眼。</w:t>
      </w:r>
    </w:p>
    <w:p>
      <w:r>
        <w:t>——那人坐在正中央那个蒲团上，一身白衣，气息比旁人都厚一截。</w:t>
      </w:r>
    </w:p>
    <w:p>
      <w:r>
        <w:t>——有人在底下低声说，那是**中极**。</w:t>
      </w:r>
    </w:p>
    <w:p>
      <w:r>
        <w:t>——本代飞升候选里头，呼声最高的一个。都说他这回飞升，必成神格，必入神将。</w:t>
      </w:r>
    </w:p>
    <w:p>
      <w:r>
        <w:t>——</w:t>
      </w:r>
    </w:p>
    <w:p>
      <w:r>
        <w:t>王敦"嗯"了一声，又往人堆里缩了缩。</w:t>
      </w:r>
    </w:p>
    <w:p>
      <w:r>
        <w:t>——挺好。</w:t>
      </w:r>
    </w:p>
    <w:p>
      <w:r>
        <w:t>——有这么个万众瞩目的中极顶在前头，没人会盯着他这个胖乎乎的角落。</w:t>
      </w:r>
    </w:p>
    <w:p>
      <w:r>
        <w:t>——藏拙的人，最爱有人替他挡光。</w:t>
      </w:r>
    </w:p>
    <w:p>
      <w:r>
        <w:t>——</w:t>
      </w:r>
    </w:p>
    <w:p>
      <w:r>
        <w:t>三日，转眼到了。</w:t>
      </w:r>
    </w:p>
    <w:p>
      <w:r>
        <w:t>——</w:t>
      </w:r>
    </w:p>
    <w:p>
      <w:r>
        <w:t>渡天台上空，那扇神界之门，"轰"地大开。</w:t>
      </w:r>
    </w:p>
    <w:p>
      <w:r>
        <w:t>——一道无边无际的、说不清是金是白的天光，从门里头泼下来，罩住整座渡天台。</w:t>
      </w:r>
    </w:p>
    <w:p>
      <w:r>
        <w:t>——飞升，开始了。</w:t>
      </w:r>
    </w:p>
    <w:p>
      <w:r>
        <w:t>——</w:t>
      </w:r>
    </w:p>
    <w:p>
      <w:r>
        <w:t>天光泼下来的头一瞬，王敦只觉得浑身一轻。</w:t>
      </w:r>
    </w:p>
    <w:p>
      <w:r>
        <w:t>——这身一千多岁的肉，仿佛被那天光一点一点地，往上提。</w:t>
      </w:r>
    </w:p>
    <w:p>
      <w:r>
        <w:t>——提离这片他活了一辈子的天地。</w:t>
      </w:r>
    </w:p>
    <w:p>
      <w:r>
        <w:t>——提向那扇谁也没说清门后是什么的神界之门。</w:t>
      </w:r>
    </w:p>
    <w:p>
      <w:r>
        <w:t>——</w:t>
      </w:r>
    </w:p>
    <w:p>
      <w:r>
        <w:t>——飞升。</w:t>
      </w:r>
    </w:p>
    <w:p>
      <w:r>
        <w:t>——他王敦，一个灵药谷看花的胖师兄，要飞升了。</w:t>
      </w:r>
    </w:p>
    <w:p>
      <w:r>
        <w:t>——</w:t>
      </w:r>
    </w:p>
    <w:p>
      <w:r>
        <w:t>可这天光，不只是提。</w:t>
      </w:r>
    </w:p>
    <w:p>
      <w:r>
        <w:t>——它还**炼**。</w:t>
      </w:r>
    </w:p>
    <w:p>
      <w:r>
        <w:t>——天光泼到谁身上，就炼谁的根基。根基实的，越炼越亮，被天光稳稳托住，往门里送。</w:t>
      </w:r>
    </w:p>
    <w:p>
      <w:r>
        <w:t>——根基虚的——</w:t>
      </w:r>
    </w:p>
    <w:p>
      <w:r>
        <w:t>——</w:t>
      </w:r>
    </w:p>
    <w:p>
      <w:r>
        <w:t>王敦浑身一凛。</w:t>
      </w:r>
    </w:p>
    <w:p>
      <w:r>
        <w:t>——他想起那颗灰扑扑的混沌金丹。</w:t>
      </w:r>
    </w:p>
    <w:p>
      <w:r>
        <w:t>——想起符纹那行没说全的"后患"。</w:t>
      </w:r>
    </w:p>
    <w:p>
      <w:r>
        <w:t>——他这身混元境的根基，是借混沌之气强筑的。</w:t>
      </w:r>
    </w:p>
    <w:p>
      <w:r>
        <w:t>——是借来的。</w:t>
      </w:r>
    </w:p>
    <w:p>
      <w:r>
        <w:t>——</w:t>
      </w:r>
    </w:p>
    <w:p>
      <w:r>
        <w:t>天光"哗"地一沉，炼到他这虚根子上。</w:t>
      </w:r>
    </w:p>
    <w:p>
      <w:r>
        <w:t>——王敦"嗬"地一声，整个胖身子，往下一坠。</w:t>
      </w:r>
    </w:p>
    <w:p>
      <w:r>
        <w:t>——那借来的混元根基，被天光一炼，"咔咔"地裂。</w:t>
      </w:r>
    </w:p>
    <w:p>
      <w:r>
        <w:t>——</w:t>
      </w:r>
    </w:p>
    <w:p>
      <w:r>
        <w:t>——卧槽。</w:t>
      </w:r>
    </w:p>
    <w:p>
      <w:r>
        <w:t>——要塌了。</w:t>
      </w:r>
    </w:p>
    <w:p>
      <w:r>
        <w:t>——后患来了。</w:t>
      </w:r>
    </w:p>
    <w:p>
      <w:r>
        <w:t>——他这借来的境界，要在飞升这道天光底下，塌了。</w:t>
      </w:r>
    </w:p>
    <w:p>
      <w:r>
        <w:t>——</w:t>
      </w:r>
    </w:p>
    <w:p>
      <w:r>
        <w:t>王敦攥紧拳，把那套磨了一辈子的拙道，死死往那虚根子上贴。</w:t>
      </w:r>
    </w:p>
    <w:p>
      <w:r>
        <w:t>——变与不变。</w:t>
      </w:r>
    </w:p>
    <w:p>
      <w:r>
        <w:t>——一与多。</w:t>
      </w:r>
    </w:p>
    <w:p>
      <w:r>
        <w:t>——隔与通。</w:t>
      </w:r>
    </w:p>
    <w:p>
      <w:r>
        <w:t>——根基是混沌之气筑的，那是"借来的壳"。可他这一辈子闷头熬出来的拙、悟出来的道、刻在那张兽皮上的核——**那是他自个儿的**。</w:t>
      </w:r>
    </w:p>
    <w:p>
      <w:r>
        <w:t>——壳是借的，核是真的。</w:t>
      </w:r>
    </w:p>
    <w:p>
      <w:r>
        <w:t>——以真核，养虚壳。</w:t>
      </w:r>
    </w:p>
    <w:p>
      <w:r>
        <w:t>——</w:t>
      </w:r>
    </w:p>
    <w:p>
      <w:r>
        <w:t>王敦把这一辈子的"道"，一股脑往那借来的根基里头灌。</w:t>
      </w:r>
    </w:p>
    <w:p>
      <w:r>
        <w:t>——天光炼一分，他的真核就补一分。</w:t>
      </w:r>
    </w:p>
    <w:p>
      <w:r>
        <w:t>——"咔咔"裂开的虚根子，被他自个儿的道，一道一道地，焊住。</w:t>
      </w:r>
    </w:p>
    <w:p>
      <w:r>
        <w:t>——</w:t>
      </w:r>
    </w:p>
    <w:p>
      <w:r>
        <w:t>天光底下，王敦那胖身子，先沉，后稳，再缓缓地，往上提。</w:t>
      </w:r>
    </w:p>
    <w:p>
      <w:r>
        <w:t>——他的根基，从"借来的虚"，一点一点，被他自个儿的道，焊成了"自个儿的实"。</w:t>
      </w:r>
    </w:p>
    <w:p>
      <w:r>
        <w:t>——</w:t>
      </w:r>
    </w:p>
    <w:p>
      <w:r>
        <w:t>——稳住了。</w:t>
      </w:r>
    </w:p>
    <w:p>
      <w:r>
        <w:t>——卧槽，稳住了。</w:t>
      </w:r>
    </w:p>
    <w:p>
      <w:r>
        <w:t>——</w:t>
      </w:r>
    </w:p>
    <w:p>
      <w:r>
        <w:t>王敦在天光里头，长长地、长长地出了一口气。</w:t>
      </w:r>
    </w:p>
    <w:p>
      <w:r>
        <w:t>——一身的汗，被天光一炼，化成了白雾。</w:t>
      </w:r>
    </w:p>
    <w:p>
      <w:r>
        <w:t>——</w:t>
      </w:r>
    </w:p>
    <w:p>
      <w:r>
        <w:t>他扭头去看师弟。</w:t>
      </w:r>
    </w:p>
    <w:p>
      <w:r>
        <w:t>——</w:t>
      </w:r>
    </w:p>
    <w:p>
      <w:r>
        <w:t>贺平生五行灵根，根基本就是他一拳一脚熬出来的，正、纯、实。天光泼到他身上，越炼越亮，那道五行之光稳稳地把他托着，往门里送。</w:t>
      </w:r>
    </w:p>
    <w:p>
      <w:r>
        <w:t>——师弟没事。</w:t>
      </w:r>
    </w:p>
    <w:p>
      <w:r>
        <w:t>——</w:t>
      </w:r>
    </w:p>
    <w:p>
      <w:r>
        <w:t>王敦放下心。</w:t>
      </w:r>
    </w:p>
    <w:p>
      <w:r>
        <w:t>——他又扭头，去看正中央那个白衣的中极。</w:t>
      </w:r>
    </w:p>
    <w:p>
      <w:r>
        <w:t>——</w:t>
      </w:r>
    </w:p>
    <w:p>
      <w:r>
        <w:t>——就在这一眼。</w:t>
      </w:r>
    </w:p>
    <w:p>
      <w:r>
        <w:t>——</w:t>
      </w:r>
    </w:p>
    <w:p>
      <w:r>
        <w:t>天光炼到中极身上。</w:t>
      </w:r>
    </w:p>
    <w:p>
      <w:r>
        <w:t>——那一身比谁都厚的气，被天光一炼——</w:t>
      </w:r>
    </w:p>
    <w:p>
      <w:r>
        <w:t>——"咔嚓"。</w:t>
      </w:r>
    </w:p>
    <w:p>
      <w:r>
        <w:t>——</w:t>
      </w:r>
    </w:p>
    <w:p>
      <w:r>
        <w:t>王敦瞳孔猛地一缩。</w:t>
      </w:r>
    </w:p>
    <w:p>
      <w:r>
        <w:t>——</w:t>
      </w:r>
    </w:p>
    <w:p>
      <w:r>
        <w:t>中极那一身厚气，外头看着深沉，里头……空了。</w:t>
      </w:r>
    </w:p>
    <w:p>
      <w:r>
        <w:t>——是急着求成、揠苗助长堆起来的境界。看着厚，根基却是飘的。</w:t>
      </w:r>
    </w:p>
    <w:p>
      <w:r>
        <w:t>——天光这一炼，把那层厚气底下的空，照得清清楚楚。</w:t>
      </w:r>
    </w:p>
    <w:p>
      <w:r>
        <w:t>——</w:t>
      </w:r>
    </w:p>
    <w:p>
      <w:r>
        <w:t>中极"嗬"地一声，白衣胀起，整个人在天光里头剧烈地抖。</w:t>
      </w:r>
    </w:p>
    <w:p>
      <w:r>
        <w:t>——他想稳。</w:t>
      </w:r>
    </w:p>
    <w:p>
      <w:r>
        <w:t>——可他没有那个能往里头补的"真核"。</w:t>
      </w:r>
    </w:p>
    <w:p>
      <w:r>
        <w:t>——他这一辈子，光顾着往外头堆"厚"，忘了往里头熬"实"。</w:t>
      </w:r>
    </w:p>
    <w:p>
      <w:r>
        <w:t>——</w:t>
      </w:r>
    </w:p>
    <w:p>
      <w:r>
        <w:t>——"轰"地一声。</w:t>
      </w:r>
    </w:p>
    <w:p>
      <w:r>
        <w:t>——</w:t>
      </w:r>
    </w:p>
    <w:p>
      <w:r>
        <w:t>中极那一身厚气，在飞升的天光底下，**崩了**。</w:t>
      </w:r>
    </w:p>
    <w:p>
      <w:r>
        <w:t>——崩成漫天的光屑。</w:t>
      </w:r>
    </w:p>
    <w:p>
      <w:r>
        <w:t>——连一缕魂，都没能撑到那扇神界之门跟前。</w:t>
      </w:r>
    </w:p>
    <w:p>
      <w:r>
        <w:t>——</w:t>
      </w:r>
    </w:p>
    <w:p>
      <w:r>
        <w:t>渡天台上，死一般的静。</w:t>
      </w:r>
    </w:p>
    <w:p>
      <w:r>
        <w:t>——本代呼声最高的飞升候选，万众瞩目的中极——</w:t>
      </w:r>
    </w:p>
    <w:p>
      <w:r>
        <w:t>——暴毙在飞升途中。</w:t>
      </w:r>
    </w:p>
    <w:p>
      <w:r>
        <w:t>——没到神界。</w:t>
      </w:r>
    </w:p>
    <w:p>
      <w:r>
        <w:t>——</w:t>
      </w:r>
    </w:p>
    <w:p>
      <w:r>
        <w:t>王敦盯着那片漫天散开的光屑，胖脸上的肉，僵在那儿，半晌没动。</w:t>
      </w:r>
    </w:p>
    <w:p>
      <w:r>
        <w:t>——卧槽。</w:t>
      </w:r>
    </w:p>
    <w:p>
      <w:r>
        <w:t>——</w:t>
      </w:r>
    </w:p>
    <w:p>
      <w:r>
        <w:t>——飞升这道坎，照得最清的，不是谁的气厚。</w:t>
      </w:r>
    </w:p>
    <w:p>
      <w:r>
        <w:t>——是谁的根，真。</w:t>
      </w:r>
    </w:p>
    <w:p>
      <w:r>
        <w:t>——</w:t>
      </w:r>
    </w:p>
    <w:p>
      <w:r>
        <w:t>——中极的厚，是堆的。</w:t>
      </w:r>
    </w:p>
    <w:p>
      <w:r>
        <w:t>——他王敦的实，是熬的。</w:t>
      </w:r>
    </w:p>
    <w:p>
      <w:r>
        <w:t>——一字之差，一个崩成光屑，一个稳稳上门。</w:t>
      </w:r>
    </w:p>
    <w:p>
      <w:r>
        <w:t>——</w:t>
      </w:r>
    </w:p>
    <w:p>
      <w:r>
        <w:t>——藏拙藏了一辈子，攒了一辈子的"实"，这一刻，救了他自个儿的命。</w:t>
      </w:r>
    </w:p>
    <w:p>
      <w:r>
        <w:t>——</w:t>
      </w:r>
    </w:p>
    <w:p>
      <w:r>
        <w:t>王敦在天光里头，无声地"嘿"了一声。</w:t>
      </w:r>
    </w:p>
    <w:p>
      <w:r>
        <w:t>——这一声"嘿"，有点沉。</w:t>
      </w:r>
    </w:p>
    <w:p>
      <w:r>
        <w:t>——为他自个儿，也为那个堆了一辈子厚气、终究没能上门的中极。</w:t>
      </w:r>
    </w:p>
    <w:p>
      <w:r>
        <w:t>——</w:t>
      </w:r>
    </w:p>
    <w:p>
      <w:r>
        <w:t>天光"哗"地一收。</w:t>
      </w:r>
    </w:p>
    <w:p>
      <w:r>
        <w:t>——飞升的人，被一道一道送进了那扇神界之门。</w:t>
      </w:r>
    </w:p>
    <w:p>
      <w:r>
        <w:t>——</w:t>
      </w:r>
    </w:p>
    <w:p>
      <w:r>
        <w:t>王敦那胖身子，被天光托着，朝那扇门，缓缓地飘过去。</w:t>
      </w:r>
    </w:p>
    <w:p>
      <w:r>
        <w:t>——师弟在他旁边，肩并着肩，一道飘。</w:t>
      </w:r>
    </w:p>
    <w:p>
      <w:r>
        <w:t>——两条主角线，从灵药谷那片花田起步，平行登顶，这会儿——</w:t>
      </w:r>
    </w:p>
    <w:p>
      <w:r>
        <w:t>——肩并肩，一道进神界。</w:t>
      </w:r>
    </w:p>
    <w:p>
      <w:r>
        <w:t>——</w:t>
      </w:r>
    </w:p>
    <w:p>
      <w:r>
        <w:t>可飘到那扇门跟前，刚要跨进去——</w:t>
      </w:r>
    </w:p>
    <w:p>
      <w:r>
        <w:t>——</w:t>
      </w:r>
    </w:p>
    <w:p>
      <w:r>
        <w:t>——门后头，"轰"地涌出一股气。</w:t>
      </w:r>
    </w:p>
    <w:p>
      <w:r>
        <w:t>——</w:t>
      </w:r>
    </w:p>
    <w:p>
      <w:r>
        <w:t>——那股气，黑沉沉、浓稠稠，重得吓人。</w:t>
      </w:r>
    </w:p>
    <w:p>
      <w:r>
        <w:t>——泼到王敦和贺平生身上，两个人那刚稳住的境界，"咯吱"一声，被压得直往下沉。</w:t>
      </w:r>
    </w:p>
    <w:p>
      <w:r>
        <w:t>——</w:t>
      </w:r>
    </w:p>
    <w:p>
      <w:r>
        <w:t>——是**混沌之气**。</w:t>
      </w:r>
    </w:p>
    <w:p>
      <w:r>
        <w:t>——神界门后头，常年压着的混沌之气。</w:t>
      </w:r>
    </w:p>
    <w:p>
      <w:r>
        <w:t>——</w:t>
      </w:r>
    </w:p>
    <w:p>
      <w:r>
        <w:t>王敦"嗬"地一声，被那股气压得几乎抬不起头。</w:t>
      </w:r>
    </w:p>
    <w:p>
      <w:r>
        <w:t>——他脑子里"轰"地炸开父帝当年说过的一句话——</w:t>
      </w:r>
    </w:p>
    <w:p>
      <w:r>
        <w:t>——</w:t>
      </w:r>
    </w:p>
    <w:p>
      <w:r>
        <w:t>&gt; **以道元、混元之境进神界，会被门后的混沌之气，活活压碎。**</w:t>
      </w:r>
    </w:p>
    <w:p>
      <w:r>
        <w:t>——</w:t>
      </w:r>
    </w:p>
    <w:p>
      <w:r>
        <w:t>——卧槽。</w:t>
      </w:r>
    </w:p>
    <w:p>
      <w:r>
        <w:t>——</w:t>
      </w:r>
    </w:p>
    <w:p>
      <w:r>
        <w:t>——他和师弟，刚跨进门——</w:t>
      </w:r>
    </w:p>
    <w:p>
      <w:r>
        <w:t>——这股压顶的混沌之气，要把他们俩，当场压碎。</w:t>
      </w:r>
    </w:p>
    <w:p>
      <w:pPr>
        <w:pStyle w:val="Heading1"/>
      </w:pPr>
      <w:r>
        <w:t>第82章 神格</w:t>
      </w:r>
    </w:p>
    <w:p>
      <w:r>
        <w:t>那股混沌之气，压顶。</w:t>
      </w:r>
    </w:p>
    <w:p>
      <w:r>
        <w:t>——黑沉沉、浓稠稠，重得像把整片神界都扣到了王敦背上。</w:t>
      </w:r>
    </w:p>
    <w:p>
      <w:r>
        <w:t>——他和师弟刚跨进那扇门，那股气就"轰"地泼下来。</w:t>
      </w:r>
    </w:p>
    <w:p>
      <w:r>
        <w:t>——</w:t>
      </w:r>
    </w:p>
    <w:p>
      <w:r>
        <w:t>王敦那刚焊实的混元境根基，被这股气一压，"咯吱咯吱"地响。</w:t>
      </w:r>
    </w:p>
    <w:p>
      <w:r>
        <w:t>——压碎。</w:t>
      </w:r>
    </w:p>
    <w:p>
      <w:r>
        <w:t>——父帝那句话，在他脑子里"轰轰"地撞。</w:t>
      </w:r>
    </w:p>
    <w:p>
      <w:r>
        <w:t>——以混元之境进神界，会被门后的混沌之气，活活压碎。</w:t>
      </w:r>
    </w:p>
    <w:p>
      <w:r>
        <w:t>——</w:t>
      </w:r>
    </w:p>
    <w:p>
      <w:r>
        <w:t>——卧槽。</w:t>
      </w:r>
    </w:p>
    <w:p>
      <w:r>
        <w:t>——他和师弟，闯过了道元，闯过了混元，闯过了飞升的天光，眼看着两条腿都迈进神界了——</w:t>
      </w:r>
    </w:p>
    <w:p>
      <w:r>
        <w:t>——倒要在这门里头，被压成两摊烂泥。</w:t>
      </w:r>
    </w:p>
    <w:p>
      <w:r>
        <w:t>——</w:t>
      </w:r>
    </w:p>
    <w:p>
      <w:r>
        <w:t>王敦死死撑着。</w:t>
      </w:r>
    </w:p>
    <w:p>
      <w:r>
        <w:t>——他把那套磨了一辈子的拙道，把刚在飞升天光里头焊实的真核，全顶上去，往那股压顶的混沌之气上扛。</w:t>
      </w:r>
    </w:p>
    <w:p>
      <w:r>
        <w:t>——扛。</w:t>
      </w:r>
    </w:p>
    <w:p>
      <w:r>
        <w:t>——"咯吱"。</w:t>
      </w:r>
    </w:p>
    <w:p>
      <w:r>
        <w:t>——扛。</w:t>
      </w:r>
    </w:p>
    <w:p>
      <w:r>
        <w:t>——"咯吱"。</w:t>
      </w:r>
    </w:p>
    <w:p>
      <w:r>
        <w:t>——</w:t>
      </w:r>
    </w:p>
    <w:p>
      <w:r>
        <w:t>——扛不住。</w:t>
      </w:r>
    </w:p>
    <w:p>
      <w:r>
        <w:t>——这股气，不是道元混元能扛的。</w:t>
      </w:r>
    </w:p>
    <w:p>
      <w:r>
        <w:t>——这是神界的气。是只有得了神格、入了神将的身子才扛得住的气。</w:t>
      </w:r>
    </w:p>
    <w:p>
      <w:r>
        <w:t>——</w:t>
      </w:r>
    </w:p>
    <w:p>
      <w:r>
        <w:t>王敦的胖膝盖，一软，"咚"地跪下去半边。</w:t>
      </w:r>
    </w:p>
    <w:p>
      <w:r>
        <w:t>——他扭头去看师弟。</w:t>
      </w:r>
    </w:p>
    <w:p>
      <w:r>
        <w:t>——</w:t>
      </w:r>
    </w:p>
    <w:p>
      <w:r>
        <w:t>——贺平生也在跪。</w:t>
      </w:r>
    </w:p>
    <w:p>
      <w:r>
        <w:t>——五行灵根硬是被压得直往里头缩。那一身正、纯、实的根基，在这股混沌之气底下，一样"咯吱咯吱"地响。</w:t>
      </w:r>
    </w:p>
    <w:p>
      <w:r>
        <w:t>——</w:t>
      </w:r>
    </w:p>
    <w:p>
      <w:r>
        <w:t>——师弟也扛不住。</w:t>
      </w:r>
    </w:p>
    <w:p>
      <w:r>
        <w:t>——</w:t>
      </w:r>
    </w:p>
    <w:p>
      <w:r>
        <w:t>王敦"哇"地一声，急了。</w:t>
      </w:r>
    </w:p>
    <w:p>
      <w:r>
        <w:t>"——师弟你退出去！"他扯着嗓子喊，"——你退回去！你根基比我实，你退得回去！"</w:t>
      </w:r>
    </w:p>
    <w:p>
      <w:r>
        <w:t>——他想把师弟往门外推。</w:t>
      </w:r>
    </w:p>
    <w:p>
      <w:r>
        <w:t>——藏拙的人，到了这种当口，头一个念头还是：保师弟。</w:t>
      </w:r>
    </w:p>
    <w:p>
      <w:r>
        <w:t>——</w:t>
      </w:r>
    </w:p>
    <w:p>
      <w:r>
        <w:t>可贺平生没退。</w:t>
      </w:r>
    </w:p>
    <w:p>
      <w:r>
        <w:t>——他反手，一把攥住王敦那只往外推他的胖手。</w:t>
      </w:r>
    </w:p>
    <w:p>
      <w:r>
        <w:t>——攥得死紧。</w:t>
      </w:r>
    </w:p>
    <w:p>
      <w:r>
        <w:t>——</w:t>
      </w:r>
    </w:p>
    <w:p>
      <w:r>
        <w:t>"——胖师兄。"他哑着嗓子，盯着王敦，"——你听我说。"</w:t>
      </w:r>
    </w:p>
    <w:p>
      <w:r>
        <w:t>——</w:t>
      </w:r>
    </w:p>
    <w:p>
      <w:r>
        <w:t>王敦愣住。</w:t>
      </w:r>
    </w:p>
    <w:p>
      <w:r>
        <w:t>——</w:t>
      </w:r>
    </w:p>
    <w:p>
      <w:r>
        <w:t>贺平生伸出另一只手，往自个儿眉心，"嗤"地一探。</w:t>
      </w:r>
    </w:p>
    <w:p>
      <w:r>
        <w:t>——</w:t>
      </w:r>
    </w:p>
    <w:p>
      <w:r>
        <w:t>——他眉心，"轰"地亮起一团光。</w:t>
      </w:r>
    </w:p>
    <w:p>
      <w:r>
        <w:t>——一团流光浮金、沉甸甸、暖融融的光。</w:t>
      </w:r>
    </w:p>
    <w:p>
      <w:r>
        <w:t>——那光一出来，压顶的混沌之气，"哗"地往两边退了退，给它让出一片地界。</w:t>
      </w:r>
    </w:p>
    <w:p>
      <w:r>
        <w:t>——</w:t>
      </w:r>
    </w:p>
    <w:p>
      <w:r>
        <w:t>——神格。</w:t>
      </w:r>
    </w:p>
    <w:p>
      <w:r>
        <w:t>——</w:t>
      </w:r>
    </w:p>
    <w:p>
      <w:r>
        <w:t>王敦瞳孔猛地一缩。</w:t>
      </w:r>
    </w:p>
    <w:p>
      <w:r>
        <w:t>——</w:t>
      </w:r>
    </w:p>
    <w:p>
      <w:r>
        <w:t>——神格。</w:t>
      </w:r>
    </w:p>
    <w:p>
      <w:r>
        <w:t>——神界等级的门票。植入眉心，能把境界往上猛拔一截。</w:t>
      </w:r>
    </w:p>
    <w:p>
      <w:r>
        <w:t>——师弟……他怎么有神格？</w:t>
      </w:r>
    </w:p>
    <w:p>
      <w:r>
        <w:t>——</w:t>
      </w:r>
    </w:p>
    <w:p>
      <w:r>
        <w:t>贺平生咧开嘴，那一笑，跟当年灵药谷那个毛手毛脚闯进花田的小子，一个模子。</w:t>
      </w:r>
    </w:p>
    <w:p>
      <w:r>
        <w:t>"——飞升的时候。"他低声道，"——天光炼我的根，炼出来一枚。我根基实，撑得住天光，就给了我这一枚。"</w:t>
      </w:r>
    </w:p>
    <w:p>
      <w:r>
        <w:t>"——一枚神格，够我一个人入神将了。"</w:t>
      </w:r>
    </w:p>
    <w:p>
      <w:r>
        <w:t>——</w:t>
      </w:r>
    </w:p>
    <w:p>
      <w:r>
        <w:t>王敦"卧槽"还没出口——</w:t>
      </w:r>
    </w:p>
    <w:p>
      <w:r>
        <w:t>——</w:t>
      </w:r>
    </w:p>
    <w:p>
      <w:r>
        <w:t>贺平生那只攥着他胖手的手，猛地一翻——</w:t>
      </w:r>
    </w:p>
    <w:p>
      <w:r>
        <w:t>——把眉心那枚神格，拔了下来。</w:t>
      </w:r>
    </w:p>
    <w:p>
      <w:r>
        <w:t>——朝王敦的眉心，"啪"地按了上去。</w:t>
      </w:r>
    </w:p>
    <w:p>
      <w:r>
        <w:t>——</w:t>
      </w:r>
    </w:p>
    <w:p>
      <w:r>
        <w:t>"——师弟你——！"</w:t>
      </w:r>
    </w:p>
    <w:p>
      <w:r>
        <w:t>——</w:t>
      </w:r>
    </w:p>
    <w:p>
      <w:r>
        <w:t>王敦扑过去要拦。</w:t>
      </w:r>
    </w:p>
    <w:p>
      <w:r>
        <w:t>——晚了。</w:t>
      </w:r>
    </w:p>
    <w:p>
      <w:r>
        <w:t>——</w:t>
      </w:r>
    </w:p>
    <w:p>
      <w:r>
        <w:t>那枚神格，"嗤"地一声，没进了王敦眉心。</w:t>
      </w:r>
    </w:p>
    <w:p>
      <w:r>
        <w:t>——</w:t>
      </w:r>
    </w:p>
    <w:p>
      <w:r>
        <w:t>王敦整个胖身子，"轰"地一震。</w:t>
      </w:r>
    </w:p>
    <w:p>
      <w:r>
        <w:t>——一股说不清是金是白的暖流，从眉心炸开，灌遍他四肢百骸。</w:t>
      </w:r>
    </w:p>
    <w:p>
      <w:r>
        <w:t>——他那借混沌之气强筑、又被自个儿的道焊实的混元境根基——</w:t>
      </w:r>
    </w:p>
    <w:p>
      <w:r>
        <w:t>——被这枚神格，"哗"地往上一托——</w:t>
      </w:r>
    </w:p>
    <w:p>
      <w:r>
        <w:t>——托过混元的顶。</w:t>
      </w:r>
    </w:p>
    <w:p>
      <w:r>
        <w:t>——托进神界。</w:t>
      </w:r>
    </w:p>
    <w:p>
      <w:r>
        <w:t>——托上了——</w:t>
      </w:r>
    </w:p>
    <w:p>
      <w:r>
        <w:t>——**神将境**。</w:t>
      </w:r>
    </w:p>
    <w:p>
      <w:r>
        <w:t>——</w:t>
      </w:r>
    </w:p>
    <w:p>
      <w:r>
        <w:t>压顶的混沌之气，"轰"地一声，溃了。</w:t>
      </w:r>
    </w:p>
    <w:p>
      <w:r>
        <w:t>——溃在王敦这一身刚跃上来的神将气劲跟前。</w:t>
      </w:r>
    </w:p>
    <w:p>
      <w:r>
        <w:t>——再也压不动他半分。</w:t>
      </w:r>
    </w:p>
    <w:p>
      <w:r>
        <w:t>——</w:t>
      </w:r>
    </w:p>
    <w:p>
      <w:r>
        <w:t>——</w:t>
      </w:r>
    </w:p>
    <w:p>
      <w:r>
        <w:t>王敦稳稳地，站直了胖身子。</w:t>
      </w:r>
    </w:p>
    <w:p>
      <w:r>
        <w:t>——</w:t>
      </w:r>
    </w:p>
    <w:p>
      <w:r>
        <w:t>——他从一个被门后混沌之气压得跪下去半边的混元修，一跃，成了神将。</w:t>
      </w:r>
    </w:p>
    <w:p>
      <w:r>
        <w:t>——</w:t>
      </w:r>
    </w:p>
    <w:p>
      <w:r>
        <w:t>——可他没顾上得意。</w:t>
      </w:r>
    </w:p>
    <w:p>
      <w:r>
        <w:t>——他一把扯住师弟。</w:t>
      </w:r>
    </w:p>
    <w:p>
      <w:r>
        <w:t>——</w:t>
      </w:r>
    </w:p>
    <w:p>
      <w:r>
        <w:t>"——你把神格给我了——"他急得胖脸通红，"——那你自个儿怎么办！你没神格，你扛不住这股气——你你你——"</w:t>
      </w:r>
    </w:p>
    <w:p>
      <w:r>
        <w:t>——</w:t>
      </w:r>
    </w:p>
    <w:p>
      <w:r>
        <w:t>贺平生站在那儿。</w:t>
      </w:r>
    </w:p>
    <w:p>
      <w:r>
        <w:t>——他眉心那枚神格没了，可他那一身五行灵根的根基，正、纯、实——</w:t>
      </w:r>
    </w:p>
    <w:p>
      <w:r>
        <w:t>——竟硬生生，靠着自个儿，把那股退下去的混沌之气，给顶住了。</w:t>
      </w:r>
    </w:p>
    <w:p>
      <w:r>
        <w:t>——顶得稳稳的。</w:t>
      </w:r>
    </w:p>
    <w:p>
      <w:r>
        <w:t>——</w:t>
      </w:r>
    </w:p>
    <w:p>
      <w:r>
        <w:t>他冲王敦，又咧开嘴。</w:t>
      </w:r>
    </w:p>
    <w:p>
      <w:r>
        <w:t>"——我说了。"他声音轻轻的，"——我根基实。"</w:t>
      </w:r>
    </w:p>
    <w:p>
      <w:r>
        <w:t>"——我这身根，是我一拳一脚熬出来的。神格能让我入神将，没神格——"</w:t>
      </w:r>
    </w:p>
    <w:p>
      <w:r>
        <w:t>"——我自个儿，也撑得住神界这股气。"</w:t>
      </w:r>
    </w:p>
    <w:p>
      <w:r>
        <w:t>"——可你不一样，胖师兄。"</w:t>
      </w:r>
    </w:p>
    <w:p>
      <w:r>
        <w:t>"——你那身借来的根，再焊实，扛这股混沌之气也悬。"</w:t>
      </w:r>
    </w:p>
    <w:p>
      <w:r>
        <w:t>"——这枚神格，给你，比给我，值。"</w:t>
      </w:r>
    </w:p>
    <w:p>
      <w:r>
        <w:t>——</w:t>
      </w:r>
    </w:p>
    <w:p>
      <w:r>
        <w:t>王敦张着嘴，半晌，一个字没说出来。</w:t>
      </w:r>
    </w:p>
    <w:p>
      <w:r>
        <w:t>——</w:t>
      </w:r>
    </w:p>
    <w:p>
      <w:r>
        <w:t>——他这辈子藏拙。</w:t>
      </w:r>
    </w:p>
    <w:p>
      <w:r>
        <w:t>——藏拙的人，最怕欠人情。欠了就还，还清了好藏起来，谁也不沾谁。</w:t>
      </w:r>
    </w:p>
    <w:p>
      <w:r>
        <w:t>——可这枚神格——</w:t>
      </w:r>
    </w:p>
    <w:p>
      <w:r>
        <w:t>——这人情，他这辈子，还不清了。</w:t>
      </w:r>
    </w:p>
    <w:p>
      <w:r>
        <w:t>——</w:t>
      </w:r>
    </w:p>
    <w:p>
      <w:r>
        <w:t>王敦"哇"地一声，眼眶烫得跟两团火似的。</w:t>
      </w:r>
    </w:p>
    <w:p>
      <w:r>
        <w:t>"——你个王八蛋。"他哽着骂，"——你个王八蛋，你你你——"</w:t>
      </w:r>
    </w:p>
    <w:p>
      <w:r>
        <w:t>——后半句又骂不下去了。</w:t>
      </w:r>
    </w:p>
    <w:p>
      <w:r>
        <w:t>——</w:t>
      </w:r>
    </w:p>
    <w:p>
      <w:r>
        <w:t>贺平生伸手，拍了拍他那抖个不停的胖肩膀。</w:t>
      </w:r>
    </w:p>
    <w:p>
      <w:r>
        <w:t>"——咱俩。"他低声道，"——从灵药谷那片花田起，一道走到这儿。"</w:t>
      </w:r>
    </w:p>
    <w:p>
      <w:r>
        <w:t>"——我五行灵根，你陪我熬。"</w:t>
      </w:r>
    </w:p>
    <w:p>
      <w:r>
        <w:t>"——这一枚神格，咱俩一道用。"</w:t>
      </w:r>
    </w:p>
    <w:p>
      <w:r>
        <w:t>"——这才对。"</w:t>
      </w:r>
    </w:p>
    <w:p>
      <w:r>
        <w:t>——</w:t>
      </w:r>
    </w:p>
    <w:p>
      <w:r>
        <w:t>王敦抹了一把脸，胖脸上的肉抖成一团。</w:t>
      </w:r>
    </w:p>
    <w:p>
      <w:r>
        <w:t>——他想"嗨"一声，把这事轻飘飘揭过去。</w:t>
      </w:r>
    </w:p>
    <w:p>
      <w:r>
        <w:t>——揭不过去。</w:t>
      </w:r>
    </w:p>
    <w:p>
      <w:r>
        <w:t>——</w:t>
      </w:r>
    </w:p>
    <w:p>
      <w:r>
        <w:t>——这一回，他不藏了。</w:t>
      </w:r>
    </w:p>
    <w:p>
      <w:r>
        <w:t>——</w:t>
      </w:r>
    </w:p>
    <w:p>
      <w:r>
        <w:t>"——师弟。"他哑着嗓子，"——这辈子，下辈子，往后没数的辈子——"</w:t>
      </w:r>
    </w:p>
    <w:p>
      <w:r>
        <w:t>"——你哥这条命，是你这枚神格捡回来的。"</w:t>
      </w:r>
    </w:p>
    <w:p>
      <w:r>
        <w:t>"——记着了。"</w:t>
      </w:r>
    </w:p>
    <w:p>
      <w:r>
        <w:t>——</w:t>
      </w:r>
    </w:p>
    <w:p>
      <w:r>
        <w:t>—— ——</w:t>
      </w:r>
    </w:p>
    <w:p>
      <w:r>
        <w:t>——</w:t>
      </w:r>
    </w:p>
    <w:p>
      <w:r>
        <w:t>神界。主桌。</w:t>
      </w:r>
    </w:p>
    <w:p>
      <w:r>
        <w:t>——</w:t>
      </w:r>
    </w:p>
    <w:p>
      <w:r>
        <w:t>那是神界顶端，本代飞升者落座的地界。一桌神光流转的席面，坐的全是熬过飞升、得了神格、入了神将的人尖子。</w:t>
      </w:r>
    </w:p>
    <w:p>
      <w:r>
        <w:t>——王敦一个胖身子，往那主桌上一坐，先是浑身不自在。</w:t>
      </w:r>
    </w:p>
    <w:p>
      <w:r>
        <w:t>——藏拙的人，坐主桌，浑身长刺。</w:t>
      </w:r>
    </w:p>
    <w:p>
      <w:r>
        <w:t>——可师弟在他旁边坐着，肩并着肩，他那点不自在，就压下去了。</w:t>
      </w:r>
    </w:p>
    <w:p>
      <w:r>
        <w:t>——</w:t>
      </w:r>
    </w:p>
    <w:p>
      <w:r>
        <w:t>席间，重华来了。</w:t>
      </w:r>
    </w:p>
    <w:p>
      <w:r>
        <w:t>——一身神界的霞光，比当年紫薇天那会儿，更艳更稳。</w:t>
      </w:r>
    </w:p>
    <w:p>
      <w:r>
        <w:t>——她身边，跟着一个半大的小子。眉眼一半像她，一半像王敦，胖乎乎的，正东张西望。</w:t>
      </w:r>
    </w:p>
    <w:p>
      <w:r>
        <w:t>——</w:t>
      </w:r>
    </w:p>
    <w:p>
      <w:r>
        <w:t>——长生。</w:t>
      </w:r>
    </w:p>
    <w:p>
      <w:r>
        <w:t>——他和重华的孩子。飞升前后生的。</w:t>
      </w:r>
    </w:p>
    <w:p>
      <w:r>
        <w:t>——这小子也熬上来了，跟着爹娘，进了神界。</w:t>
      </w:r>
    </w:p>
    <w:p>
      <w:r>
        <w:t>——</w:t>
      </w:r>
    </w:p>
    <w:p>
      <w:r>
        <w:t>重华身边，还立着一个一身白衣、清冷绝艳的女子。</w:t>
      </w:r>
    </w:p>
    <w:p>
      <w:r>
        <w:t>——是太真。重华的姐妹。仙界第一美人。</w:t>
      </w:r>
    </w:p>
    <w:p>
      <w:r>
        <w:t>——</w:t>
      </w:r>
    </w:p>
    <w:p>
      <w:r>
        <w:t>太真打量了王敦半晌，眉头微挑，似笑非笑：</w:t>
      </w:r>
    </w:p>
    <w:p>
      <w:r>
        <w:t>"——这位，就是把我妹妹拐了一千多年的，那位'胖师兄'？"</w:t>
      </w:r>
    </w:p>
    <w:p>
      <w:r>
        <w:t>——</w:t>
      </w:r>
    </w:p>
    <w:p>
      <w:r>
        <w:t>王敦"嘿嘿"两声，胖脸上堆笑，刚要谦虚两句藏个拙——</w:t>
      </w:r>
    </w:p>
    <w:p>
      <w:r>
        <w:t>——</w:t>
      </w:r>
    </w:p>
    <w:p>
      <w:r>
        <w:t>长生那小子，"噔噔噔"地跑过来，一把抱住他的胖腿。</w:t>
      </w:r>
    </w:p>
    <w:p>
      <w:r>
        <w:t>"——爹！"小子仰着脸喊，"——他们说你为了救贺叔叔，一夜破了混元，撞穿了洞府顶，飞了一千座山去救人！是真的吗？"</w:t>
      </w:r>
    </w:p>
    <w:p>
      <w:r>
        <w:t>——</w:t>
      </w:r>
    </w:p>
    <w:p>
      <w:r>
        <w:t>王敦那"嘿嘿"的笑，僵在脸上。</w:t>
      </w:r>
    </w:p>
    <w:p>
      <w:r>
        <w:t>——</w:t>
      </w:r>
    </w:p>
    <w:p>
      <w:r>
        <w:t>——卧槽。</w:t>
      </w:r>
    </w:p>
    <w:p>
      <w:r>
        <w:t>——传出去了。</w:t>
      </w:r>
    </w:p>
    <w:p>
      <w:r>
        <w:t>——藏了一辈子的拙，到了神界，全给抖搂出来了。</w:t>
      </w:r>
    </w:p>
    <w:p>
      <w:r>
        <w:t>——</w:t>
      </w:r>
    </w:p>
    <w:p>
      <w:r>
        <w:t>他张了张嘴，下意识就要"嗨"一声，把这事按下去——按成"瞎说，你爹哪有那本事"。</w:t>
      </w:r>
    </w:p>
    <w:p>
      <w:r>
        <w:t>——</w:t>
      </w:r>
    </w:p>
    <w:p>
      <w:r>
        <w:t>——可他看见长生那双亮得发光的眼睛。</w:t>
      </w:r>
    </w:p>
    <w:p>
      <w:r>
        <w:t>——看见重华站在一旁，似笑非笑地看着他。</w:t>
      </w:r>
    </w:p>
    <w:p>
      <w:r>
        <w:t>——看见师弟贺平生端着酒，肩膀挨着他，眼角带着笑。</w:t>
      </w:r>
    </w:p>
    <w:p>
      <w:r>
        <w:t>——</w:t>
      </w:r>
    </w:p>
    <w:p>
      <w:r>
        <w:t>——王敦那句"嗨"，到了嗓子眼儿，咽了回去。</w:t>
      </w:r>
    </w:p>
    <w:p>
      <w:r>
        <w:t>——</w:t>
      </w:r>
    </w:p>
    <w:p>
      <w:r>
        <w:t>——罢了。</w:t>
      </w:r>
    </w:p>
    <w:p>
      <w:r>
        <w:t>——藏了一辈子。</w:t>
      </w:r>
    </w:p>
    <w:p>
      <w:r>
        <w:t>——到了神界主桌，儿子都问到脸上了。</w:t>
      </w:r>
    </w:p>
    <w:p>
      <w:r>
        <w:t>——这一回，不藏了。</w:t>
      </w:r>
    </w:p>
    <w:p>
      <w:r>
        <w:t>——</w:t>
      </w:r>
    </w:p>
    <w:p>
      <w:r>
        <w:t>王敦伸出胖手，摸了摸长生那颗胖脑袋。</w:t>
      </w:r>
    </w:p>
    <w:p>
      <w:r>
        <w:t>"——是真的。"他闷闷地说，眼眶又有点烫，"——你爹这辈子，就为这一件事，破了一回例。"</w:t>
      </w:r>
    </w:p>
    <w:p>
      <w:r>
        <w:t>——</w:t>
      </w:r>
    </w:p>
    <w:p>
      <w:r>
        <w:t>—— ——</w:t>
      </w:r>
    </w:p>
    <w:p>
      <w:r>
        <w:t>——</w:t>
      </w:r>
    </w:p>
    <w:p>
      <w:r>
        <w:t>席散得晚。</w:t>
      </w:r>
    </w:p>
    <w:p>
      <w:r>
        <w:t>——神光把整张主桌照得暖融融的。</w:t>
      </w:r>
    </w:p>
    <w:p>
      <w:r>
        <w:t>——长生被重华哄着睡下了。太真和重华去了里间说话。</w:t>
      </w:r>
    </w:p>
    <w:p>
      <w:r>
        <w:t>——主桌上，最后剩王敦和贺平生两个，并排坐着，一人一壶神界的酒。</w:t>
      </w:r>
    </w:p>
    <w:p>
      <w:r>
        <w:t>——</w:t>
      </w:r>
    </w:p>
    <w:p>
      <w:r>
        <w:t>王敦喝得有点上头。</w:t>
      </w:r>
    </w:p>
    <w:p>
      <w:r>
        <w:t>——他这辈子没喝过这么好的酒。</w:t>
      </w:r>
    </w:p>
    <w:p>
      <w:r>
        <w:t>——胖脸红扑扑的，眼睛半眯着，靠在椅背上，望着神界那片金白交融的天。</w:t>
      </w:r>
    </w:p>
    <w:p>
      <w:r>
        <w:t>——</w:t>
      </w:r>
    </w:p>
    <w:p>
      <w:r>
        <w:t>贺平生晃着酒壶，忽然"嗤"地笑了一声。</w:t>
      </w:r>
    </w:p>
    <w:p>
      <w:r>
        <w:t>"——胖师兄。"他说，"——你说好笑不好笑。"</w:t>
      </w:r>
    </w:p>
    <w:p>
      <w:r>
        <w:t>"——当年灵药谷，你那五百六十株烈阳花。"</w:t>
      </w:r>
    </w:p>
    <w:p>
      <w:r>
        <w:t>"——你蹲在花田里头，连花粉管几日，都支支吾吾答不上来。"</w:t>
      </w:r>
    </w:p>
    <w:p>
      <w:r>
        <w:t>"——我那会儿真当你……就是个胖乎乎的、人挺好、不大懂行的看花师兄。"</w:t>
      </w:r>
    </w:p>
    <w:p>
      <w:r>
        <w:t>——</w:t>
      </w:r>
    </w:p>
    <w:p>
      <w:r>
        <w:t>王敦"嘿"了一声，没接。</w:t>
      </w:r>
    </w:p>
    <w:p>
      <w:r>
        <w:t>——</w:t>
      </w:r>
    </w:p>
    <w:p>
      <w:r>
        <w:t>贺平生喝了一口酒，又道：</w:t>
      </w:r>
    </w:p>
    <w:p>
      <w:r>
        <w:t>"——所有人都当我是主角。五行灵根，一路打上来，飞升神界。"</w:t>
      </w:r>
    </w:p>
    <w:p>
      <w:r>
        <w:t>"——所有人都说，你是那个跟在我屁股后头的胖师兄。"</w:t>
      </w:r>
    </w:p>
    <w:p>
      <w:r>
        <w:t>"——是个——"他顿了顿，似笑非笑地瞟王敦一眼，"——陪跑的。"</w:t>
      </w:r>
    </w:p>
    <w:p>
      <w:r>
        <w:t>——</w:t>
      </w:r>
    </w:p>
    <w:p>
      <w:r>
        <w:t>——陪跑的。</w:t>
      </w:r>
    </w:p>
    <w:p>
      <w:r>
        <w:t>——</w:t>
      </w:r>
    </w:p>
    <w:p>
      <w:r>
        <w:t>王敦半眯着的眼睛，慢慢睁开了。</w:t>
      </w:r>
    </w:p>
    <w:p>
      <w:r>
        <w:t>——</w:t>
      </w:r>
    </w:p>
    <w:p>
      <w:r>
        <w:t>——他想起灵药谷那盏豆灯。那点幽幽的、稳稳的火苗，跟着他从烈阳谷到荒山，从荒山到紫薇天，从紫薇天，到了这神界。</w:t>
      </w:r>
    </w:p>
    <w:p>
      <w:r>
        <w:t>——他想起系统响的头一声。</w:t>
      </w:r>
    </w:p>
    <w:p>
      <w:r>
        <w:t>——想起那片五百六十株的烈阳花田。</w:t>
      </w:r>
    </w:p>
    <w:p>
      <w:r>
        <w:t>——想起他蹲在花田里，看花，看那"一株"如何成"一片"。</w:t>
      </w:r>
    </w:p>
    <w:p>
      <w:r>
        <w:t>——想起他藏拙藏了一辈子。从筑基到金丹到元婴到太乙，到道元，到混元——每一层，都偷偷在心里头"嘿"一声。</w:t>
      </w:r>
    </w:p>
    <w:p>
      <w:r>
        <w:t>——想起他对着那道血纹，说了一千多年的那句话——"师弟，你哥又往前挪了一步"。</w:t>
      </w:r>
    </w:p>
    <w:p>
      <w:r>
        <w:t>——</w:t>
      </w:r>
    </w:p>
    <w:p>
      <w:r>
        <w:t>——陪跑的。</w:t>
      </w:r>
    </w:p>
    <w:p>
      <w:r>
        <w:t>——</w:t>
      </w:r>
    </w:p>
    <w:p>
      <w:r>
        <w:t>王敦慢慢地，咧开了嘴。</w:t>
      </w:r>
    </w:p>
    <w:p>
      <w:r>
        <w:t>——那笑里头，又贱又暖，又得意又满足。</w:t>
      </w:r>
    </w:p>
    <w:p>
      <w:r>
        <w:t>——藏了一辈子的拙，这一刻，全化在这一笑里头了。</w:t>
      </w:r>
    </w:p>
    <w:p>
      <w:r>
        <w:t>——</w:t>
      </w:r>
    </w:p>
    <w:p>
      <w:r>
        <w:t>他端起酒壶，跟师弟"当"地一碰。</w:t>
      </w:r>
    </w:p>
    <w:p>
      <w:r>
        <w:t>——</w:t>
      </w:r>
    </w:p>
    <w:p>
      <w:r>
        <w:t>——一个灵药谷看花、连花粉管几日都支吾的胖师兄。</w:t>
      </w:r>
    </w:p>
    <w:p>
      <w:r>
        <w:t>——藏拙藏到了神界主桌。</w:t>
      </w:r>
    </w:p>
    <w:p>
      <w:r>
        <w:t>——</w:t>
      </w:r>
    </w:p>
    <w:p>
      <w:r>
        <w:t>王敦冲师弟，贱兮兮地，一笑。</w:t>
      </w:r>
    </w:p>
    <w:p>
      <w:r>
        <w:t>"——陪跑的。"他咂了咂嘴，慢悠悠地说——</w:t>
      </w:r>
    </w:p>
    <w:p>
      <w:r>
        <w:t>"——你管这叫陪跑？"</w:t>
      </w:r>
    </w:p>
    <w:p>
      <w:r>
        <w:t>——</w:t>
      </w:r>
    </w:p>
    <w:p>
      <w:r>
        <w:t>——（全书完）</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