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《尼罗河黑墓》</w:t>
      </w:r>
    </w:p>
    <w:p>
      <w:pPr>
        <w:jc w:val="center"/>
      </w:pPr>
      <w:r>
        <w:rPr>
          <w:rFonts w:ascii="Noto Sans CJK SC" w:hAnsi="Noto Sans CJK SC" w:eastAsia="Noto Sans CJK SC"/>
          <w:color w:val="444444"/>
          <w:sz w:val="26"/>
        </w:rPr>
        <w:t>16集修订稿（逻辑漏洞修复 / 人物弧光加强版）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/>
        </w:rPr>
        <w:t>本版为完整故事包修订稿，已按上一轮诊断统一人数、时间线、幸存者身份、星骨规则、孢子后果、反派追踪逻辑，并重排后段高潮，使第13集成为主线大高潮，第16集专注第二季彩蛋。</w:t>
      </w:r>
    </w:p>
    <w:p>
      <w:pPr>
        <w:pStyle w:val="Heading1"/>
      </w:pPr>
      <w:r>
        <w:t>规格说明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5043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集数</w:t>
            </w:r>
          </w:p>
        </w:tc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16集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单集时长</w:t>
            </w:r>
          </w:p>
        </w:tc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约5分钟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总时长</w:t>
            </w:r>
          </w:p>
        </w:tc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约80分钟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冒险 / 悬疑 / 古墓 / 科幻 / 跨国探险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版本定位</w:t>
            </w:r>
          </w:p>
        </w:tc>
        <w:tc>
          <w:tcPr>
            <w:tcW w:type="dxa" w:w="5043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短剧故事包；可继续扩写成分场剧本或分集对白稿</w:t>
            </w:r>
          </w:p>
        </w:tc>
      </w:tr>
    </w:tbl>
    <w:p>
      <w:pPr>
        <w:pStyle w:val="Heading1"/>
      </w:pPr>
      <w:r>
        <w:t>本版关键修订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队伍人数统一为9人；第6集“十个脚印”改为机关悬疑：9人就位后，星骨投出第十个影位，避免人数硬伤。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1982年幸存者身份改为：莱拉是唯一有官方记录的埃及幸存者；优素福被登记死亡/失踪，因此他的存在成为隐藏证据。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伊芙琳年龄由35岁改为49岁，1982年她5岁，父亲失踪成为真实童年创伤。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星骨规则统一为“星客生物量子骨骼碎片”：可开外门、强行开主门、嵌回无名王胸口关门，也可作为远距共振通讯介质。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林怀远1982年不是完成关门，而是带走锁芯中断开门；林舟2026年完成爷爷没完成的“修复封印”。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莱拉不再降智带钥匙进墓，而是因为2026回潮窗口到来，封印自行衰弱，且格雷/AETHER已掌握入口，她只能抢先进墓校准封印。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格雷追上团队的方式改为：野口提前在星骨盒内植入定位片，格雷沿团队已开启路径进入。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蓝沙孢子增加后果规则：门开时负压暂时困住孢子，门关闭瞬间蓝光烧毁活性孢子；马库斯体内仅剩睡眠态感染。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江策弧光改为从“想拿真相做游戏”到“亲手删除素材并封存真相”；不再过早完全变善。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主高潮后移：第10集乔纳斯牺牲，第11-12集尼罗门完全打开，第13集林舟凭修复师能力关门，第14-16集缩短余波并强化彩蛋。</w:t>
      </w:r>
    </w:p>
    <w:p>
      <w:pPr>
        <w:pStyle w:val="Heading1"/>
      </w:pPr>
      <w:r>
        <w:t>一、故事梗概</w:t>
      </w:r>
    </w:p>
    <w:p>
      <w:pPr>
        <w:pStyle w:val="Heading2"/>
      </w:pPr>
      <w:r>
        <w:t>一句话梗概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文物修复师林舟为证明爷爷不是疯子，与游戏公司老板江策进入埃及沙漠下的古墓，却发现爷爷当年并非逃生者，而是中断末日之门的守门人；当2026年的回潮窗口再次开启，林舟必须用自己的修复能力补完爷爷没完成的封印。</w:t>
      </w:r>
    </w:p>
    <w:p>
      <w:pPr>
        <w:pStyle w:val="Heading2"/>
      </w:pPr>
      <w:r>
        <w:t>完整梗概（修订版）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2026年，文物修复师林舟收到已故爷爷林怀远留下的木匣。匣中有日记、保密协议、1982年中埃联合考古队合影，以及一枚拇指大的黑色石片“星骨”。林怀远当年进入卢克索西岸禁地“阿蒙乌沙荒原”，八人进三人回，回国后被认定精神失常。日记却写着另一种真相：他们找到的不是王墓，而是一道被古埃及守墓人看管三千年的“尼罗门”。林怀远带走星骨，不是为了逃，而是为了中断开门程序。真正的关门，必须等下一次回潮窗口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游戏公司老板江策正想开发一款古墓科幻游戏，找到林舟做历史顾问。他起初只想把林怀远的故事变成商业项目，却和林舟一起解出日记压痕中的坐标。二人联系1982年幸存者莱拉·法鲁克。莱拉表面是退休考古教授，实际是守墓家族后裔；她知道2026年封印自行衰弱，也察觉比利时古董商格雷和神秘航天公司AETHER已经接近入口，于是同意带队进入沙漠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队伍共九人：林舟、江策、莱拉、英国埃及学者伊芙琳·卡特、安保专家马库斯、德国工程师乔纳斯、古文字学家克莱尔、本地向导卡里姆，以及主动加入的日本物理学家野口。伊芙琳49岁，父亲正是1982年失踪者，她从童年起恨林怀远。莱拉解释，优素福也是1982年幸存者，但被官方登记为死亡/失踪，因此莱拉才是唯一有官方记录的埃及幸存者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团队找到疯癫的优素福，从他口中得知新入口“黑风井”。进入地下后，他们遭遇十足机关、倒流暗河、铜甲虫群和亡者幻听。第十个脚印并不是缺席队员，而是星骨投出的“守门者影位”。林舟的血激活星骨，打开外层石门。七具沉睡者出现在石室中，其中胸口缺失星骨的“无名王”是尼罗门真正锁芯。全息记忆揭示：三千年前，一派星客企图通过尼罗门改写地球生态；守门一派与古埃及人合作，将叛逃者封印在此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格雷患胰腺癌晚期，曾靠一小块星骨实验样本延命半年，却也被蓝沙慢慢侵蚀。他与AETHER合作，企图夺取星骨续命，并借野口藏在星骨盒中的定位片追入古墓。野口并非单纯贪财，他因福岛核事故对人类能源谎言绝望，坚信星骨可以带来新文明，因此被格雷和AETHER利用。格雷押走江策和乔纳斯，逼迫乔纳斯破解星骨长廊。乔纳斯牺牲自己毁掉机器人，为队友争取时间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尼罗门被强行开启，门后是蓝色异星沙漠。空气中含未知孢子，一旦越过星骨长廊并扩散到地表，将重写地球生态。林舟发现，林怀远当年只完成了“止血”：带走星骨让门停下，却没有把星骨嵌回无名王破损胸口。现在必须由真正懂修复的人判断嵌槽裂纹、复位星骨，才能完成关门。江策终于放弃商业私心，删除素材，冲进蓝沙托举林舟。马库斯对抗感染幻觉，克莱尔判断孢子临界，卡里姆守住退路。林舟用修复师能力补完锁芯，关闭尼罗门。门关闭瞬间，蓝光焚毁活性孢子，格雷被蓝沙无声吞没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i w:val="0"/>
        </w:rPr>
        <w:t>撤离后，官方与AETHER共同将事件掩盖为地质塌陷。野口被捕并销毁论文。克莱尔删除足以改写人类史的论文，卡里姆放弃售卖坐标，江策取消游戏项目。林舟在爷爷墓前明白：证明爷爷清白不是把所有真相公开，而是继承他守门的责任。结尾，林舟留下的星骨碎片仍在发光，手机收到来自未知源的月球背面画面。AETHER宇航员在环形山阴影中发现第二扇门。</w:t>
      </w:r>
    </w:p>
    <w:p>
      <w:pPr>
        <w:pStyle w:val="Heading1"/>
      </w:pPr>
      <w:r>
        <w:t>二、世界观规则（修订后统一口径）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修订后设定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剧情回收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星骨是什么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星客生物量子骨骼碎片，既是锁芯材料，也是共振介质。碎片之间能跨距离互相感应。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解释开门、关门、续命、通讯四种功能，避免万能道具感。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外门怎么开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星骨沾人血后会读取接触者记忆，与星图门共振，只能打开通往沉睡者石室的外门。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第7集林舟受伤开门；沉睡者用林怀远声音说话。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主门怎么开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格雷使用最大星骨碎片强行嵌入尼罗门，能打开主门，但属于暴力开锁，会释放蓝沙孢子。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第10-12集危机升级。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主门怎么关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必须把正确星骨复位到无名王胸口破损嵌槽；嵌槽被古代修补层遮盖，只有林舟能凭修复知识判断。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第13集林舟成为真正主角。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林怀远做了什么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1982年他带走锁芯，中断开门；他没有完成关门，所以留下“2026后打开”的木匣。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林舟的使命是补完爷爷未完成的动作。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蓝沙孢子后果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孢子只有越过星骨长廊才会扩散地表；门开启时古墓形成负压，门关闭时蓝光焚毁活性孢子。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堵住末日危机之后无隔离后果的问题。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马库斯感染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藤蔓注入的是睡眠态星客核酸类似物，主要制造幻觉和神经连接改写，不会立刻传染。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第9-14集形成持续心理威胁。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AETHER作用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不是临时彩蛋，而是格雷背后的隐形资本与航天公司，早期通过车辆、设备、赞助基金会埋伏笔。</w:t>
            </w:r>
          </w:p>
        </w:tc>
        <w:tc>
          <w:tcPr>
            <w:tcW w:type="dxa" w:w="336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第16集月球背面彩蛋有前置。</w:t>
            </w:r>
          </w:p>
        </w:tc>
      </w:tr>
    </w:tbl>
    <w:p>
      <w:pPr>
        <w:pStyle w:val="Heading1"/>
      </w:pPr>
      <w:r>
        <w:t>三、人物小传（修订版）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  <w:tblHeader w:val="true"/>
        </w:trPr>
        <w:tc>
          <w:tcPr>
            <w:tcW w:type="dxa" w:w="2521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年龄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身份/功能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核心弧光与修订点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林舟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文物修复师；林怀远之孙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从“证明爷爷没疯”到“理解爷爷为何沉默”，最终继承守门责任。终局动作不再是把星骨塞进去，而是凭修复能力识别裂纹、复位锁芯。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江策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游戏公司老板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从把真相当商业IP，到亲手删除素材、取消项目。前半段保留功利心，后半段用行动证明“有些门不能开，有些钱不能赚”。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莱拉·法鲁克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68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退休考古教授；守墓家族后裔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不是无故带钥匙进墓，而是因2026回潮窗口与AETHER逼近，被迫抢先校准封印。她是唯一有官方记录的埃及幸存者。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伊芙琳·卡特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49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英国埃及学者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1982年5岁时父亲失踪。她的恨来自童年创伤；看到父亲最后刻痕后，从怨恨林怀远转为理解父亲自愿留下。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马库斯·里德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美国安保专家；前三角洲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从职业雇佣兵到主动对抗幻觉。他的关键选择是忍住感染诱导，不攻击队友，反而救下林舟。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乔纳斯·韦伯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德国机械工程师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从“只是工作”到主动牺牲。女儿与意大利餐厅约定前置，死亡口型和第15集墓前合影形成回收。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克莱尔·杜布瓦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38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法国古文字学家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开局明确想用发现改写人类史；结尾删除论文才成为真正牺牲。她负责孢子规则、文字破译与理性底线。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卡里姆·萨利赫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32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本地向导；江策游戏玩家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从“带路赚钱”到守住沙漠秘密。第14集主动误导记者、丢弃GPS，弧光落地。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塞巴斯蒂安·格雷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55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比利时古董商；反派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胰腺癌晚期，靠星骨实验样本多活半年，却开始蓝沙化。为女儿想活下去，使其自私中带有悲剧性。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野口琢磨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48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日本物理学家；内鬼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受福岛核事故影响，对能源与权力谎言绝望。被格雷/AETHER利用，坚信星骨应服务全人类，最终承认自己背叛科学。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优素福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90+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1982年前向导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官方登记死亡/失踪的隐藏幸存者。短暂清醒提供黑风井与“第十个脚印不是人”的线索。</w:t>
            </w:r>
          </w:p>
        </w:tc>
      </w:tr>
      <w:tr>
        <w:trPr>
          <w:cantSplit/>
        </w:trPr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林怀远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已故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林舟爷爷；1982年翻译</w:t>
            </w:r>
          </w:p>
        </w:tc>
        <w:tc>
          <w:tcPr>
            <w:tcW w:type="dxa" w:w="2521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被误认为疯子。真相是他带走锁芯中断开门，把真正的关门使命留给2026年的林舟。</w:t>
            </w:r>
          </w:p>
        </w:tc>
      </w:tr>
    </w:tbl>
    <w:p>
      <w:pPr>
        <w:pStyle w:val="Heading1"/>
      </w:pPr>
      <w:r>
        <w:t>四、分集剧情（16集 × 5分钟修订版）</w:t>
      </w:r>
    </w:p>
    <w:p>
      <w:pPr>
        <w:pStyle w:val="Heading1"/>
      </w:pPr>
      <w:r>
        <w:t>第一章：集结（第1-4集）</w:t>
      </w:r>
    </w:p>
    <w:p>
      <w:pPr>
        <w:pStyle w:val="Heading2"/>
      </w:pPr>
      <w:r>
        <w:t>第 1 集：《黑沙在敲门》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快速剪辑：1982年考古队八人合影，照片上林怀远、莱拉被红圈标出，第三个红圈只剩被刮花的人脸；疯癫档案影像；残缺录音：“黑沙在……敲门……”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林舟工作室。他修复碎裂陶俑，动作精细到近乎偏执。江策敲门递合同：“年薪一百万，做游戏历史顾问。”林舟：“让我把我爷爷的疯卖给你？”关门。江策在车里打电话：“林舟对真实有执念。花多少钱都行。”通话被林舟忘关的录音笔录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林舟母亲端汤：“你爷爷说，2026年回潮窗口以后才能打开。”木匣里有日记、保密协议、合影和拇指大黑色石片。林舟摸到日记纸页压痕，判断有被擦掉的坐标；江策用图像修复AI配合复原，二人共同解出：北纬25度41分，东经32度39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江策将残缺录音输入语音识别，输出“黑沙在敲门”置信度27.3%。石片突然温热。楼下地下室传来三声敲击：咚。咚。咚。林舟：“那间地下室爷爷不许任何人进入。”江策掏出铁丝：“我第一家公司做密室逃脱，撬锁是售后技能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石片发热、地下室敲击、林舟与江策第一次真正合作。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林舟拿起撬门工具，眼神从犹豫变坚定。</w:t>
      </w:r>
    </w:p>
    <w:p>
      <w:pPr>
        <w:pStyle w:val="Heading2"/>
      </w:pPr>
      <w:r>
        <w:t>第 2 集：《爷爷的录音》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地下室门打开，灰尘扑面。墙上是埃及地图、手绘墓室图、星图和“2026”反复出现的数字。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林舟找到磁带：“1982.8.15，阿蒙乌沙，最后一次录音。”林怀远声音清晰：“我们找到了……不是王墓……里面有……不是人类的……”英文喊声：“Get back! Don't touch that!”随后是黑沙摩擦般的低频声。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江策联系莱拉·法鲁克。视频接通，林舟拿出星骨。莱拉脸色骤变：“林怀远是你什么人？”“爷爷。”莱拉几乎失控：“不要来埃及。除非你知道怎么把它放回去。”她立刻挂断。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林舟翻日记最后几页：“不是墓，不是庙。有人在里面，不是人。我带走钥匙，只是让门停下。真正的关门，要等下一次回潮。小舟，别来找我。”林舟合上日记：“订机票。”江策手机响，英国口音女人：“我叫伊芙琳·卡特。我父亲是1982年失踪者。你爷爷带走了钥匙，也把我父亲留在了里面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林怀远清醒录音与“疯子”身份形成反差；莱拉说出“放回去”埋下关门规则。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伊芙琳：“你爷爷活着回来了，我父亲消失了。现在你告诉我，这叫英雄？”</w:t>
      </w:r>
    </w:p>
    <w:p>
      <w:pPr>
        <w:pStyle w:val="Heading2"/>
      </w:pPr>
      <w:r>
        <w:t>第 3 集：《组队》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交叉剪辑：伊芙琳打开父亲旧箱，里面有钢笔与她5岁时的照片；马库斯射击训练；乔纳斯调试探测机器人；克莱尔课堂上说：“一个符号，可能改写整个人类史。”野口实验室墙上贴着福岛核事故剪报。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伊芙琳视频通话：“我在父亲笔记里找到一句话：不要怪林怀远，他带走钥匙，是为了让门停下。还有一个人也回来了，前向导优素福。但官方记录里，他早就死了。”林舟：“那他就是证据。”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第二幕（2分钟）：</w:t>
      </w:r>
      <w:r>
        <w:rPr>
          <w:rFonts w:ascii="Noto Sans CJK SC" w:hAnsi="Noto Sans CJK SC" w:eastAsia="Noto Sans CJK SC"/>
        </w:rPr>
        <w:t>江策组队蒙太奇：打电话、签合同、转账。乔纳斯与女儿视频。女儿：“回来以后别再爽约，还是那家意大利餐厅。”乔纳斯笑：“我订窗边。”挂断后他看着女儿照片发呆。江策偷偷让助理开一个“真实古墓采风”素材盘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机场候机。林舟问：“三千万的项目，你董事会能同意？”江策：“我妈说我只会花钱。我想试试除了花钱还能干什么。”手机弹出新闻：AETHER公司宣布“第二阶段月面资源计划”。江策随手划掉。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全员亮相；乔纳斯“意大利餐厅”前置；AETHER第一次轻埋。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开罗老宅，莱拉对旧照片低语：“他们终于要找过来了。”窗外黑色越野车拍下门牌号。</w:t>
      </w:r>
    </w:p>
    <w:p>
      <w:pPr>
        <w:pStyle w:val="Heading2"/>
      </w:pPr>
      <w:r>
        <w:t>第 4 集：《飞往卢克索》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卢克索机场，热浪扑面。卡里姆接机：“江老板，游戏里的沙漠会掉血，真的沙漠会吃人。”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莱拉老宅。她看林舟：“你爷爷不是逃兵。他是唯一敢带走锁芯的人。”她解释1982年三人离开地下：林怀远、莱拉、优素福。但优素福回到废村后被登记死亡/失踪，所以她才是唯一有官方身份记录的埃及幸存者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伊芙琳到来，49岁的她拿出父亲钢笔：“我五岁那年，他说带我去大英博物馆看木乃伊。然后他再也没有回来。”莱拉低声：“你父亲不是被林怀远害死的。”伊芙琳：“那就让我看见证据。”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第三幕（1.5分钟）：</w:t>
      </w:r>
      <w:r>
        <w:rPr>
          <w:rFonts w:ascii="Noto Sans CJK SC" w:hAnsi="Noto Sans CJK SC" w:eastAsia="Noto Sans CJK SC"/>
        </w:rPr>
        <w:t>团队集结为九人：林舟、江策、莱拉、伊芙琳、马库斯、乔纳斯、克莱尔、卡里姆、野口。莱拉提出三个条件：不单独行动、不带走任何东西、不公开坐标。她补充：“今年封印会自己衰弱。格雷已经在找入口。我们不是去开门，是去把门重新校准。”克莱尔注意到野口用盖革计数器测星骨，读数跳动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“唯一幸存者”逻辑修正；伊芙琳年龄和童年创伤落地；莱拉进墓动机变合理。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黑色越野车内，格雷手背泛黄，药盒旁有一小管蓝色砂粒；平板角落闪过AETHER标志。</w:t>
      </w:r>
    </w:p>
    <w:p>
      <w:pPr>
        <w:pStyle w:val="Heading1"/>
      </w:pPr>
      <w:r>
        <w:t>第二章：地下（第5-8集）</w:t>
      </w:r>
    </w:p>
    <w:p>
      <w:pPr>
        <w:pStyle w:val="Heading2"/>
      </w:pPr>
      <w:r>
        <w:t>第 5 集：《疯老人》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废村断壁残垣。卡里姆指着石屋：“当地人说他被沙鬼吃过一次，又吐了回来。”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优素福蜷缩在脏毯子里。林舟拿出星骨。优素福瞳孔骤缩，抓住林舟手腕，瞬间清醒：“那不是石头……那是他们的骨头……黑风井……月亮升到鹰头星上方时，沙丘会塌陷……”他盯着众人：“第十个脚印，不是人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车队返回途中，莱拉闭眼。闪回：1982年，年轻莱拉的母亲取下吊坠：“钥匙离开，只能止血；嵌回胸口，才叫缝合。若有人想开门，你要让他们带走钥匙，至少别让门完全醒来。”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营地夜。江策偷看素材盘，里面已有林舟、星骨和莱拉宅邸的影像。他犹豫，没有删除。随后他把一个信封交给马库斯：“如果我出不来，把林舟带出来。”马库斯接过：“你如果是废物，我不会接这单活。”远处，格雷收到定位信号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优素福短暂清醒冲击；“第十个脚印”提前变成机关悬念；莱拉闪回明确关门规则。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月亮升至鹰头星上方，沙丘开始向内塌陷，露出黑色井口。</w:t>
      </w:r>
    </w:p>
    <w:p>
      <w:pPr>
        <w:pStyle w:val="Heading2"/>
      </w:pPr>
      <w:r>
        <w:t>第 6 集：《黑风井》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沙漠夜晚，沙丘塌陷。九人绳降进入黑风井。井壁像被高温烧过，摸上去却冰冷。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井底石台有十个脚印凹痕。九人站上去，还空一个。星骨突然发蓝光，在第十个凹痕上投出一个人形影位。野口故意延迟半秒落脚，石台震动，石箭射出。马库斯扑倒卡里姆。野口鞠躬：“脚滑了。”马库斯没有下定论，只把这一幕记住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第二幕（2分钟）：</w:t>
      </w:r>
      <w:r>
        <w:rPr>
          <w:rFonts w:ascii="Noto Sans CJK SC" w:hAnsi="Noto Sans CJK SC" w:eastAsia="Noto Sans CJK SC"/>
        </w:rPr>
        <w:t>黑沙封住退路。卫星电话杂音中传来林怀远声音：“别让钥匙只停在门边。”他们来到暗河，水从低处往高处流。克莱尔破译：“闭眼者渡河，窥视者沉没。”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九人上石船闭眼。船行河心，伊芙琳听见父亲声音，忍不住睁眼。对岸站着年轻的父亲：“别来找我！”她扑去，船倾斜。水下黑色藤蔓划伤马库斯左前臂，黑纹蔓延。克莱尔检测：“陌生核酸类似物，会改写神经元连接。”马库斯放下袖子：“先过河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九人/十脚印规则修正；倒流河反物理奇观；马库斯感染线开启。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马库斯在水面倒影中看到自己的眼睛短暂变蓝。</w:t>
      </w:r>
    </w:p>
    <w:p>
      <w:pPr>
        <w:pStyle w:val="Heading2"/>
      </w:pPr>
      <w:r>
        <w:t>第 7 集：《铜虫甬道》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乔纳斯的探测机器人传回图像：铜绿色甬道，地面铺满拳头大的金属圣甲虫，热成像显示微弱热源。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入口铭文：“铜虫以热为食，以光为引。”众人贴墙移动。野口突然打开强磁扫描仪，高频嗡鸣。铜虫裂开，露出暗红核心，如潮水涌来。江策用低温雾化设备喷洒，乔纳斯遥控机器人引开虫群。脱险后马库斯立刻搜野口背包，只找到扫描仪。野口解释：“磁场图能帮我们判断空腔。”克莱尔没有信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林舟被铜虫划伤小腿，血滴在星骨上。甬道尽头是圆形石门。林舟没有急着靠近，而是用修复刷刮开门面后期覆盖层，露出更古老的七点星图和破损嵌槽：“有人故意把真正的门面盖住了。”克莱尔紫外线扫描：“这比王朝时期还早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星骨沾血发蓝光，与门上星图共振。石门打开。门后石室内，七具沉睡者半圆排列，手臂过长，六指，胸口嵌槽有的完整，有的破损。克莱尔检测到微弱脑电波：“深度冬眠。”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铜虫追击；团队对野口产生合理怀疑但缺证据；林舟首次用修复专业推动剧情。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一具沉睡者睁开蓝色瞳孔，用林怀远声音说：“你来晚了，修复师。”</w:t>
      </w:r>
    </w:p>
    <w:p>
      <w:pPr>
        <w:pStyle w:val="Heading2"/>
      </w:pPr>
      <w:r>
        <w:t>第 8 集：《蓝色记忆》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七双蓝瞳锁定林舟。江策挡在前面：“别慌，它不是你爷爷，它在读你的记忆。”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星骨发出蓝光，墙壁浮现全息记忆：古埃及人不是跪拜神，而是在协助守墓；一派星客想通过尼罗门释放蓝沙，改写地球生态；另一派星客与守墓家族合作封印他们。胸口缺失星骨的“无名王”是锁芯承担者。克莱尔低语：“他们不是神，是囚徒，也是看守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外层墓道爆炸。格雷带雇佣兵闯入。他没有炫耀医疗报告，而是被克莱尔从黄疸、止痛泵和蓝色砂粒样本看出病情。格雷坦白：“一小粒星骨让我多活了六个月。完整的，能让我回家看女儿长大。”他指向无名王胸口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格雷押走江策和乔纳斯，其余人被关在石室。野口从阴影中走出，取下星骨盒夹层里的定位片：“我为我的行为道歉。但你们想把可能拯救人类的能源埋回沙子里。”江策盯着他：“你出卖我们的命，换你的诺贝尔奖？”野口低声：“不是奖，是不要再让能源谎言害死人。”莱拉按下墙壁，出现密道：“守墓人的路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全息投影统一世界观；格雷续命动机有依据；野口动机从贪婪变成扭曲理想主义。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密道中，林舟问莱拉：“1982年到底谁想开门？”莱拉沉默，只说：“你爷爷比我勇敢。”</w:t>
      </w:r>
    </w:p>
    <w:p>
      <w:pPr>
        <w:pStyle w:val="Heading1"/>
      </w:pPr>
      <w:r>
        <w:t>第三章：门开之前（第9-12集）</w:t>
      </w:r>
    </w:p>
    <w:p>
      <w:pPr>
        <w:pStyle w:val="Heading2"/>
      </w:pPr>
      <w:r>
        <w:t>第 9 集：《亡者之井》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密道通向巨大竖井，螺旋石阶无栏杆。井中传来每个人最想听见的声音：林舟听到爷爷，伊芙琳听到父亲，马库斯听到牺牲战友。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马库斯手臂纹路发光，他听见幻觉命令他拔枪。林舟被黑沙逼到阶边，马库斯抬枪的瞬间强行默数心跳，枪口偏向岩壁，打断落石救下林舟。克莱尔看见这一幕，第一次意识到感染不是小事。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井壁上有1982年留下的刻痕和一段旧录音残片。伊芙琳父亲的声音：“Carter stayed. Lin took the key. Laila closed the path.”伊芙琳握着钢笔，终于看见父亲不是被抛弃，而是自愿留下拖延门醒。莱拉承认：“我不是普通幸存者。我是守墓人。”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黑沙从井底裂缝涌出，像活物蔓延。莱拉说出真相：1982年有人误触开门程序，林怀远带走无名王星骨，让门停在半醒状态；但他再也无法回去完成复位。林舟：“所以你让我来，是为了让我替他收尾。”莱拉：“不是替他，是只有你能修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莱拉身份坦白；伊芙琳获得父亲选择的证据；马库斯第一次用意志对抗幻觉并救人。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井底黑沙表面浮现一张脸，像林怀远，又像林舟。</w:t>
      </w:r>
    </w:p>
    <w:p>
      <w:pPr>
        <w:pStyle w:val="Heading2"/>
      </w:pPr>
      <w:r>
        <w:t>第 10 集：《星骨长廊》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格雷队伍到达星骨长廊。地面嵌满碎片，排列成近似数学序列的星图。门在尽头微微呼吸。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第一幕（2分钟）：</w:t>
      </w:r>
      <w:r>
        <w:rPr>
          <w:rFonts w:ascii="Noto Sans CJK SC" w:hAnsi="Noto Sans CJK SC" w:eastAsia="Noto Sans CJK SC"/>
        </w:rPr>
        <w:t>格雷逼乔纳斯用机器人探路。江策被捆在一旁，看到自己素材盘落在地上。他趁混乱用靴跟碾碎存储卡。格雷嘲笑：“现在才装好人？”江策：“至少这东西不会被你卖第二次。”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乔纳斯回头对江策说德语：“Meiner Tochter ... sag ihr, dass ich sie liebe.”江策只听懂“Tochter”。乔纳斯突然输入错误参数，机器人撞向星骨碎片。蓝光爆发，能量束切断长廊机关，雇佣兵倒下。格雷拔枪抵住乔纳斯额头。乔纳斯嘴角有笑：“你赢了。但你赢不了门。”枪响。10秒静默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乔纳斯倒在血泊中，嘴唇翕动，口型像“意大利餐厅”。江策嘶吼。格雷用防爆盾和两名雇佣兵的命硬抗残余能量，取下最大星骨碎片嵌入尼罗门第一层锁。门裂开一线，蓝色风从缝隙里吹出。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乔纳斯牺牲有前置回收；江策删除素材，弧光开始转向；门只打开第一层，避免高潮过早完成。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克莱尔远远检测空气，脸色惨白：“未知孢子。现在还被负压困在门里，但再开大一点就会扩散。”</w:t>
      </w:r>
    </w:p>
    <w:p>
      <w:pPr>
        <w:pStyle w:val="Heading2"/>
      </w:pPr>
      <w:r>
        <w:t>第 11 集：《尼罗门裂隙》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无名王悬浮在石室中央，意识传音给林舟：“钥匙可以开门，也可以关上它。但破损的锁，不能靠蛮力。”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林舟检查无名王胸口嵌槽，发现古代修补层下有七道裂纹，像被人匆忙撬开后又掩盖。克莱尔破译旁边文字：“取骨者止潮，复骨者闭门。”林舟意识到爷爷只是止住潮水，真正关门必须修复嵌槽。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格雷继续强行开第二层锁。野口看到孢子数据开始动摇：“这不是能源，这是生态武器。”他试图关闭AETHER定位器，被格雷手下打倒。江策挣脱束缚，拖着受伤的野口退后。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第三幕（2分钟）：</w:t>
      </w:r>
      <w:r>
        <w:rPr>
          <w:rFonts w:ascii="Noto Sans CJK SC" w:hAnsi="Noto Sans CJK SC" w:eastAsia="Noto Sans CJK SC"/>
        </w:rPr>
        <w:t>两队在尼罗门前汇合。门后蓝色沙漠显现，陌生星空压在头顶。负压屏障开始崩溃，蓝沙像潮水涌出。莱拉喊：“不能让它越过星骨长廊！”格雷把最大星骨碎片插到底。尼罗门完全开启。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林舟发现“修复封印”的专业任务；野口开始醒悟但已无法挽回；孢子危机进入倒计时。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蓝沙卷住格雷和江策的腿，把他们同时拖向门内。</w:t>
      </w:r>
    </w:p>
    <w:p>
      <w:pPr>
        <w:pStyle w:val="Heading2"/>
      </w:pPr>
      <w:r>
        <w:t>第 12 集：《门内蓝沙》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蓝色沙漠中没有风，沙却自己流动。格雷被拖入门内，痛苦逐渐消失，脸上病色短暂褪去。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格雷以为星骨在治愈他，笑着拿出女儿照片：“我可以回去了。”下一秒，他皮肤下的蓝纹变成砂化裂缝。蓝沙没过他的腰、胸口，他没有喊叫，只攥紧照片。最后只剩一只手露出，手也碎成蓝沙。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江策被蓝沙拖住。他把林舟的星骨抛回去：“你爷爷关门时没有人帮他。今天有人了。”林舟冲进门边，发现无名王胸口七个嵌槽角度相似，错一毫米就会让门彻底锁死在开启状态。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第三幕（1.5分钟）：</w:t>
      </w:r>
      <w:r>
        <w:rPr>
          <w:rFonts w:ascii="Noto Sans CJK SC" w:hAnsi="Noto Sans CJK SC" w:eastAsia="Noto Sans CJK SC"/>
        </w:rPr>
        <w:t>马库斯幻觉爆发，听到战友命令他“开枪打碎星骨”。克莱尔抓住他的手臂：“看着我，数心跳。”马库斯咬破嘴唇，反手击倒冲来的雇佣兵。江策用尽力气托住林舟，低吼：“你就让我当一次人，行不行？”林舟看见嵌槽裂纹与爷爷日记拓印重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格雷沉默死亡；江策高光但不夺主角；林舟的关门难题明确变成修复判断。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蓝沙冲破第一道石阶，克莱尔喊：“还有三十秒，它就会越过长廊！”</w:t>
      </w:r>
    </w:p>
    <w:p>
      <w:pPr>
        <w:pStyle w:val="Heading1"/>
      </w:pPr>
      <w:r>
        <w:t>第四章：关门与余波（第13-16集）</w:t>
      </w:r>
    </w:p>
    <w:p>
      <w:pPr>
        <w:pStyle w:val="Heading2"/>
      </w:pPr>
      <w:r>
        <w:t>第 13 集：《修复封印》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林舟在蓝沙边缘悬空，手里只有星骨和一支修复刷。他闭眼回忆爷爷的日记压痕、石门覆盖层、无名王胸口裂纹。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林舟没有直接嵌入星骨，而是先用刷尖刮开胸口最薄的伪装层，露出真正锁槽：“裂纹不是损坏，是方向标。”他把星骨旋转七十二度，按入无名王胸口。星骨短暂弹出，江策用肩顶住林舟，马库斯用枪托卡住坠落石梁，给他争取两秒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星骨复位。七具沉睡者同时睁眼。无名王用林怀远的声音说：“现在，门可以关了。”蓝光从胸口扩散到尼罗门。蓝沙倒流，活性孢子在蓝光中燃烧成白灰。克莱尔检测仪归零：“活性没了。”马库斯手臂黑纹停止扩散，只剩睡眠态蓝点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第三幕（2分钟）：</w:t>
      </w:r>
      <w:r>
        <w:rPr>
          <w:rFonts w:ascii="Noto Sans CJK SC" w:hAnsi="Noto Sans CJK SC" w:eastAsia="Noto Sans CJK SC"/>
        </w:rPr>
        <w:t>古墓开始塌陷。莱拉带路撤离，卡里姆在地面用绳索接应。野口跪在长廊边，主动交出AETHER定位器：“我错把钥匙当成火种。”江策回头看乔纳斯倒下的方向，低声：“我们带他回家。”众人冲出黑风井，身后沙丘合拢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林舟凭修复师能力完成主高潮；蓝沙孢子后果闭环；每个角色在关门中有具体贡献。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日出时，远处出现媒体车和无人机。卡里姆放下望远镜：“有人报了信。记者来了。”</w:t>
      </w:r>
    </w:p>
    <w:p>
      <w:pPr>
        <w:pStyle w:val="Heading2"/>
      </w:pPr>
      <w:r>
        <w:t>第 14 集：《尼罗河没有墓》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新闻混剪：埃及文物部声明“阿蒙乌沙荒原发生地质塌陷，无古墓”；CNN、微博热搜、比利时新闻滚动报道“格雷失踪”；AETHER发言人称与事件无关。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开罗机场隔离区。克莱尔给所有人做最后检测：“活性孢子被烧毁，马库斯体内只有睡眠态残留。”马库斯问：“如果我以后分不清真实和幻觉？”克莱尔：“那我会让你知道什么是真实的。”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野口被便衣警察带走。他回头对江策和林舟深深鞠躬：“对不起。我背叛的不是你们，是科学。”他要求领事馆销毁自己准备发表的论文和数据包。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第三幕（1.5分钟）：</w:t>
      </w:r>
      <w:r>
        <w:rPr>
          <w:rFonts w:ascii="Noto Sans CJK SC" w:hAnsi="Noto Sans CJK SC" w:eastAsia="Noto Sans CJK SC"/>
        </w:rPr>
        <w:t>媒体车试图跟随卡里姆找入口。卡里姆故意把他们带向相反方向，在尼罗河边把备用GPS丢进水里：“有些钱，沙漠不让你赚。”同一时间，巴黎的克莱尔打开论文《阿蒙乌沙荒原地下的非人类核酸证据》，停顿很久，按下删除键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第四幕（1分钟）：</w:t>
      </w:r>
      <w:r>
        <w:rPr>
          <w:rFonts w:ascii="Noto Sans CJK SC" w:hAnsi="Noto Sans CJK SC" w:eastAsia="Noto Sans CJK SC"/>
        </w:rPr>
        <w:t>江策公司会议。财务总监：“三千万泡汤了。”江策站起来：“有些门不能开，有些钱不能赚。我不想每天早上照镜子的时候恨自己。”财务总监：“那我怎么跟董事会说？”江策走到门口：“就说江策疯了。”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官方掩盖、孢子安全、野口悔悟、卡里姆弧光、克莱尔牺牲和江策主题句集中回收。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林舟回国飞机上拿出指甲盖大小的星骨碎片。它本应变成普通石头，却在月光下亮了一下。</w:t>
      </w:r>
    </w:p>
    <w:p>
      <w:pPr>
        <w:pStyle w:val="Heading2"/>
      </w:pPr>
      <w:r>
        <w:t>第 15 集：《归途》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开场（1分钟）：</w:t>
      </w:r>
      <w:r>
        <w:rPr>
          <w:rFonts w:ascii="Noto Sans CJK SC" w:hAnsi="Noto Sans CJK SC" w:eastAsia="Noto Sans CJK SC"/>
        </w:rPr>
        <w:t>人物结局蒙太奇：林舟修复文物，动作比从前更稳；马库斯骑马穿过蒙大拿谷仓，听见幻觉后闭眼数心跳，再睁眼：“你是假的。”克莱尔上课：“有些符号，我们可能永远无法真正理解。”卡里姆带游客路过西岸，只说“那边风大”。莱拉泡薄荷茶，对空椅子说：“林，你孙子很好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牛津，伊芙琳把父亲钢笔放进玻璃盒，旁边是5岁时的旧照片。她给林舟发邮件：“我恨了四十四年。谢谢你让我知道，我父亲不是被留下，而是选择留下。”林舟回复：“他和我爷爷一样，都是守门人。”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第二幕（1.5分钟）：</w:t>
      </w:r>
      <w:r>
        <w:rPr>
          <w:rFonts w:ascii="Noto Sans CJK SC" w:hAnsi="Noto Sans CJK SC" w:eastAsia="Noto Sans CJK SC"/>
        </w:rPr>
        <w:t>德国墓园。乔纳斯的女儿站在墓前，放下一张意大利餐厅的合影。江策把乔纳斯手机交给她，屏幕上还停着那条短信：“爸爸，注意安全。”江策没有解释，只说：“他订了窗边。”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林怀远墓前。林舟烧掉1982年合影复印件，留下原件封存。他对墓碑说：“我以前想让所有人知道你不是疯子。现在我知道，你宁可被当成疯子，也要让门关着。”江策站在旁边：“明天我去查AETHER。”林舟：“不是去月亮背面？”江策：“我还没疯到能订那张机票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人物情感收束；乔纳斯伏笔回收；林舟从公开真相转向继承守门责任。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江策手机收到未知信息：“第二扇门，在月亮背面。”两人看向林舟口袋里正在发光的碎片。</w:t>
      </w:r>
    </w:p>
    <w:p>
      <w:pPr>
        <w:pStyle w:val="Heading2"/>
      </w:pPr>
      <w:r>
        <w:t>第 16 集：《月亮背面》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  <w:i w:val="0"/>
        </w:rPr>
        <w:t>剧情：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开场（30秒）：</w:t>
      </w:r>
      <w:r>
        <w:rPr>
          <w:rFonts w:ascii="Noto Sans CJK SC" w:hAnsi="Noto Sans CJK SC" w:eastAsia="Noto Sans CJK SC"/>
        </w:rPr>
        <w:t>月球背面。环形山阴影中，一块星骨碎片半埋在月壤中，发出每分钟七十二次的蓝光。无线电里传来AETHER控制中心：“第二阶段，开始采样。”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第一幕（1.5分钟）：</w:t>
      </w:r>
      <w:r>
        <w:rPr>
          <w:rFonts w:ascii="Noto Sans CJK SC" w:hAnsi="Noto Sans CJK SC" w:eastAsia="Noto Sans CJK SC"/>
        </w:rPr>
        <w:t>一只戴宇航手套的手伸向碎片，手套上是AETHER标志。宇航员握住碎片，蓝光从指缝漏出。面罩反射出蓝色地球，以及远处嵌入环形山壁的一座黑色建筑。建筑表面有与阿蒙乌沙古墓相同的星图纹路。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第二幕（1分钟）：</w:t>
      </w:r>
      <w:r>
        <w:rPr>
          <w:rFonts w:ascii="Noto Sans CJK SC" w:hAnsi="Noto Sans CJK SC" w:eastAsia="Noto Sans CJK SC"/>
        </w:rPr>
        <w:t>地球，林舟工作室夜晚。他趴在桌上睡着，口袋里的星骨碎片持续发光。手机屏幕自动亮起，没有来电，没有短信，只显示月球表面的实时图像。画面中，宇航员停下，回头看向镜头，仿佛知道有人在看。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第三幕（1分钟）：</w:t>
      </w:r>
      <w:r>
        <w:rPr>
          <w:rFonts w:ascii="Noto Sans CJK SC" w:hAnsi="Noto Sans CJK SC" w:eastAsia="Noto Sans CJK SC"/>
        </w:rPr>
        <w:t>碎片频率从七十二次加速到八十、九十，最后稳定在一百二十次。黑屏。“咚。咚。咚。咚。”第四声更重。白字：第一季完。第二行：AETHER计划，第二阶段已启动。最后一行：月亮背面，门正在苏醒。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爽点：</w:t>
      </w:r>
      <w:r>
        <w:rPr>
          <w:rFonts w:ascii="Noto Sans CJK SC" w:hAnsi="Noto Sans CJK SC" w:eastAsia="Noto Sans CJK SC"/>
        </w:rPr>
        <w:t>月球背面彩蛋集中到一集，不与第15集重复；AETHER伏笔兑现；星骨通讯规则回收。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</w:rPr>
        <w:t>钩子：</w:t>
      </w:r>
      <w:r>
        <w:rPr>
          <w:rFonts w:ascii="Noto Sans CJK SC" w:hAnsi="Noto Sans CJK SC" w:eastAsia="Noto Sans CJK SC"/>
        </w:rPr>
        <w:t>第二季方向：AETHER真实目的、月背黑色建筑、另一派星客，以及林舟是否要成为真正的现代守墓人。</w:t>
      </w:r>
    </w:p>
    <w:p>
      <w:pPr>
        <w:pStyle w:val="Heading1"/>
      </w:pPr>
      <w:r>
        <w:t>五、修订后重点检查清单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人数：2026年团队始终为9人；第6集十足机关由星骨补出第十影位。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时间线：伊芙琳49岁，1982年5岁，父亲失踪与她的恨成立。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幸存者：莱拉是唯一官方埃及幸存者；优素福是被登记死亡/失踪的隐藏幸存者。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星骨：所有功能统一为生物量子骨骼共振，不再临时万能。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林怀远：1982年完成“中断开门”，林舟2026年完成“修复关门”。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莱拉：进墓动机由“带钥匙冒险”改为“封印衰弱 + AETHER逼近，必须抢先校准”。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野口：有伏笔、有动机、有转折，不再只是临时内鬼。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格雷：续命依据明确，悲剧性增强，死亡方式保留无声冲击。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孢子：有负压限制与蓝光焚毁机制，危机有后果也有解决闭环。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高潮：主线关门放在第13集，后面三集只做余波、弧光收束和第二季强钩子。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修订稿 - 按逻辑漏洞与人物弧光意见整合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《尼罗河黑墓》16集修订稿 | 逻辑弧光加强版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4444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《尼罗河黑墓》16集修订稿（逻辑弧光加强版）</dc:title>
  <dc:subject>短剧故事包修订</dc:subject>
  <dc:creator>OpenAI</dc:creator>
  <cp:keywords/>
  <dc:description>按逻辑漏洞与人物弧光诊断意见修订。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