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原作：冷宫有妖气</w:t>
      </w:r>
    </w:p>
    <w:p>
      <w:r>
        <w:t>模式：去同质化精修:开篇万妖血脉吃妖夺神通差异化 + 中段主线收束(战争线服务宫斗爽点) + 加克制CP暗线(不恋爱脑)    规模：long    章数：100    字数：266133</w:t>
      </w:r>
    </w:p>
    <w:p>
      <w:r>
        <w:t>版权状态：user-declared    生成日期：2026-06-09</w:t>
      </w:r>
    </w:p>
    <w:p>
      <w:r>
        <w:t>工具：novel-rewrite</w:t>
      </w:r>
    </w:p>
    <w:p/>
    <w:p>
      <w:pPr>
        <w:pStyle w:val="Heading1"/>
      </w:pPr>
      <w:r>
        <w:t>第1章 这不是我的脸</w:t>
      </w:r>
    </w:p>
    <w:p>
      <w:r>
        <w:t>铜镜里那张脸,不是沈念的。</w:t>
      </w:r>
    </w:p>
    <w:p>
      <w:r>
        <w:t>眉眼是好的,凤眼薄唇,肤白得近乎透明——可那双眼睛里盛满的惊惶,陌生得让她头皮发麻。她抬手按上脸颊,镜中人也抬手;她攥紧,镜中人也攥紧。左手腕一道淡疤,凉凉地贴着她的皮肤。</w:t>
      </w:r>
    </w:p>
    <w:p>
      <w:r>
        <w:t>她没有这道疤。</w:t>
      </w:r>
    </w:p>
    <w:p>
      <w:r>
        <w:t>记忆像潮水,在她按上脸的那一瞬涌进来——林婉儿,户部侍郎嫡女,十六入宫封贵妃,三年前一桩巫蛊案打入冷宫,三日前夜里咽了气。然后,她来了。</w:t>
      </w:r>
    </w:p>
    <w:p>
      <w:r>
        <w:t>沈念慢慢把手放下。</w:t>
      </w:r>
    </w:p>
    <w:p>
      <w:r>
        <w:t>前世她是历史系大三的学生,看够了宫斗文里那些哭哭啼啼的废妃。她原以为自己会慌,可真站到这张铜镜前,心里只翻上来一句冷飕飕的话:这开局,是真够惨的。</w:t>
      </w:r>
    </w:p>
    <w:p>
      <w:r>
        <w:t>"娘娘——!"</w:t>
      </w:r>
    </w:p>
    <w:p>
      <w:r>
        <w:t>门被撞开,一个梳双环髻、穿洗得发白青衣的小丫头跌进来,满脸泪。记忆告诉她,这是林婉儿唯一的忠仆,小禾。</w:t>
      </w:r>
    </w:p>
    <w:p>
      <w:r>
        <w:t>"娘娘,您怎么起来了……柳娘子带人来了!"小禾死死抓住她的手臂,声音抖成一片,"说是奉皇后娘娘懿旨,来——来送您上路!"</w:t>
      </w:r>
    </w:p>
    <w:p>
      <w:r>
        <w:t>上路。</w:t>
      </w:r>
    </w:p>
    <w:p>
      <w:r>
        <w:t>沈念心里那根弦"铮"地一响。原身早已断气,皇后却不知道,这道催命的懿旨照旧来了。也就是说——今夜,本就是林婉儿的死期。</w:t>
      </w:r>
    </w:p>
    <w:p>
      <w:r>
        <w:t>院里已响起杂沓脚步,一个尖细嗓子拖长了调子:"柳娘子到——"</w:t>
      </w:r>
    </w:p>
    <w:p>
      <w:r>
        <w:t>门帘掀开。</w:t>
      </w:r>
    </w:p>
    <w:p>
      <w:r>
        <w:t>走进来的妇人约莫三十岁,深蓝宫装,发髻一丝不苟,嘴角挂着温和的笑,像庙里劝人的善姑。她身后跟着两个膀大腰圆的粗使太监,捧着一只暗红托盘——白绫、匕首、一壶酒。</w:t>
      </w:r>
    </w:p>
    <w:p>
      <w:r>
        <w:t>赐死三件套。</w:t>
      </w:r>
    </w:p>
    <w:p>
      <w:r>
        <w:t>"林贵妃。"柳娘子福了福身,笑意不达眼底,"皇后娘娘慈悲,赏您一个全尸。您,该谢恩才是。"</w:t>
      </w:r>
    </w:p>
    <w:p>
      <w:r>
        <w:t>她端起那壶酒,壶嘴一点点递到沈念唇边。苦杏仁的气味钻进鼻腔。</w:t>
      </w:r>
    </w:p>
    <w:p>
      <w:r>
        <w:t>小禾扑通跪下,磕头如捣蒜:"求柳娘子开恩——娘娘她身子弱……"</w:t>
      </w:r>
    </w:p>
    <w:p>
      <w:r>
        <w:t>太监一把将小禾拖到一旁,捂住了嘴。</w:t>
      </w:r>
    </w:p>
    <w:p>
      <w:r>
        <w:t>沈念没有躲。</w:t>
      </w:r>
    </w:p>
    <w:p>
      <w:r>
        <w:t>她在飞快地算。硬拼?这具身子手无缚鸡之力。求饶?求饶有用,林婉儿三年前就不会进冷宫。她垂着眼,任那壶嘴抵上唇瓣,睫毛却纹丝不乱。</w:t>
      </w:r>
    </w:p>
    <w:p>
      <w:r>
        <w:t>柳娘子等着她哭、她抖、她跪——可这位"废妃"只是抬起眼,极轻地笑了一下。</w:t>
      </w:r>
    </w:p>
    <w:p>
      <w:r>
        <w:t>"你笑什么?"柳娘子第一次变了脸色。</w:t>
      </w:r>
    </w:p>
    <w:p>
      <w:r>
        <w:t>笑,是因为就在这一瞬,沈念听见了一个声音。</w:t>
      </w:r>
    </w:p>
    <w:p>
      <w:r>
        <w:t>不是耳朵听见的。是从骨血最深处升起来的,低沉、古老,像万千野兽在喉间同时低吼——</w:t>
      </w:r>
    </w:p>
    <w:p>
      <w:r>
        <w:t>【宿主濒死。万妖血脉,觉醒。】</w:t>
      </w:r>
    </w:p>
    <w:p>
      <w:r>
        <w:t>她的左腕那道淡疤,毫无征兆地裂开一线暗金的光。</w:t>
      </w:r>
    </w:p>
    <w:p>
      <w:r>
        <w:t>光顺着血管往上爬,爬过手背、小臂、肩头,在她皮肤底下烧成一道道狰狞的纹路。那壶毒酒"啪"地脱手砸在地上,苦香四溅。</w:t>
      </w:r>
    </w:p>
    <w:p>
      <w:r>
        <w:t>柳娘子骇然后退:"你、你的眼睛——"</w:t>
      </w:r>
    </w:p>
    <w:p>
      <w:r>
        <w:t>沈念缓缓站直。</w:t>
      </w:r>
    </w:p>
    <w:p>
      <w:r>
        <w:t>铜镜恰好映出她此刻的脸:一双凤眼里,瞳孔正由圆收成竖,金芒一线,像蛰伏百年的兽,终于睁了眼。</w:t>
      </w:r>
    </w:p>
    <w:p>
      <w:r>
        <w:t>"我是谁不重要。"她听见自己开口,声音很轻,却让满屋的人都僵住了,"重要的是——从今天起,这冷宫里,我说了算。"</w:t>
      </w:r>
    </w:p>
    <w:p>
      <w:pPr>
        <w:pStyle w:val="Heading1"/>
      </w:pPr>
      <w:r>
        <w:t>第2章 噬</w:t>
      </w:r>
    </w:p>
    <w:p>
      <w:r>
        <w:t>柳娘子转身就跑。</w:t>
      </w:r>
    </w:p>
    <w:p>
      <w:r>
        <w:t>她比谁都清楚,这具刚刚还要被毒酒灌死的身子,绝不该亮出这样的眼睛。可她才迈出半步,就觉得后颈一凉。</w:t>
      </w:r>
    </w:p>
    <w:p>
      <w:r>
        <w:t>沈念已经到了她身后。</w:t>
      </w:r>
    </w:p>
    <w:p>
      <w:r>
        <w:t>快得连沈念自己都怔了一下——这不是她的身手,是那股暗金热流推着她动的。她一掌按在柳娘子背心。</w:t>
      </w:r>
    </w:p>
    <w:p>
      <w:r>
        <w:t>掌心传来的触感不对。不是血肉,是某种又韧又冷的东西,像隔着一层鞣过的皮。</w:t>
      </w:r>
    </w:p>
    <w:p>
      <w:r>
        <w:t>"果然。"沈念低声,"你不是人。"</w:t>
      </w:r>
    </w:p>
    <w:p>
      <w:r>
        <w:t>柳娘子猛地回头,温和的善姑脸皮从眼角裂开,底下翻出一层灰青色的、布满细鳞的真容,喉咙里发出"嘶嘶"的声响:"小贱人!坏我大事——"</w:t>
      </w:r>
    </w:p>
    <w:p>
      <w:r>
        <w:t>话没说完。</w:t>
      </w:r>
    </w:p>
    <w:p>
      <w:r>
        <w:t>沈念那只按在她背上的手,五指收拢。</w:t>
      </w:r>
    </w:p>
    <w:p>
      <w:r>
        <w:t>【检测到妖躯。是否炼化?】</w:t>
      </w:r>
    </w:p>
    <w:p>
      <w:r>
        <w:t>那古老的声音又响起来。沈念几乎是本能地应了一声:炼。</w:t>
      </w:r>
    </w:p>
    <w:p>
      <w:r>
        <w:t>柳娘子尖叫一声,身子以肉眼可见的速度干瘪下去,化成一团翻滚的黑烟,顺着沈念的指缝、掌纹,被一寸寸吸了进去。没有血,只有一摊散着恶臭的污水,和一件空荡荡瘫在地上的深蓝宫装。</w:t>
      </w:r>
    </w:p>
    <w:p>
      <w:r>
        <w:t>黑烟入体的刹那,沈念脑中炸开一片图景——如何把骨头放软、把脚步收没、把一张脸披在另一张脸上。</w:t>
      </w:r>
    </w:p>
    <w:p>
      <w:r>
        <w:t>【噬妖夺能。已得:伪人皮·潜行。】</w:t>
      </w:r>
    </w:p>
    <w:p>
      <w:r>
        <w:t>她低头看自己的手。指尖那道暗金纹路缓缓游动,像活物,纹样竟与柳娘子背上的鳞纹隐隐相合。</w:t>
      </w:r>
    </w:p>
    <w:p>
      <w:r>
        <w:t>她心念一动,试着唤那道纹。脚下骤然一轻——再落步时,连她自己都没听见声响;方才还清清楚楚的、鞋底蹭过青砖的细响,整个没了。她伸手探向榻沿,指尖触到冰冷的木棱,那触感清晰得反常,像她整个人都贴着这屋子的阴影,无声地滑了过去。柳娘子那身隐声匿形的本事,此刻真真切切,长在了她自己身上。</w:t>
      </w:r>
    </w:p>
    <w:p>
      <w:r>
        <w:t>原来如此。</w:t>
      </w:r>
    </w:p>
    <w:p>
      <w:r>
        <w:t>不是什么打怪加经验的虚头巴脑。是吃。吃一只妖,夺它一身本事——吃一个,强一分,得一术。</w:t>
      </w:r>
    </w:p>
    <w:p>
      <w:r>
        <w:t>可代价也立刻找上门。</w:t>
      </w:r>
    </w:p>
    <w:p>
      <w:r>
        <w:t>下一息,那股推着她动的热流骤然退潮,四肢百骸像被抽空,眼前发黑。沈念扶住木榻才没栽倒,额上瞬间沁满冷汗。她喘着气,在心里冷冷记下这一笔:力,不是白来的。一次,只够吃一个。</w:t>
      </w:r>
    </w:p>
    <w:p>
      <w:r>
        <w:t>角落里,被松了手的小禾瘫坐在地,睁圆了眼,嘴张得能塞进一只鸡蛋,半个字也喊不出。</w:t>
      </w:r>
    </w:p>
    <w:p>
      <w:r>
        <w:t>那两个粗使太监早连滚带爬逃了出去。</w:t>
      </w:r>
    </w:p>
    <w:p>
      <w:r>
        <w:t>沈念缓缓直起身,金芒在眼底一点点敛去,凤眼重新变回寻常的黑。她垂眸看着地上那件空宫装,看着那摊还在冒泡的污水,声音平静得没有一丝波澜:</w:t>
      </w:r>
    </w:p>
    <w:p>
      <w:r>
        <w:t>"柳娘子是妖。"</w:t>
      </w:r>
    </w:p>
    <w:p>
      <w:r>
        <w:t>她抬起眼,望向门外沉沉的夜色,望向这座吃人不吐骨头的冷宫深处。</w:t>
      </w:r>
    </w:p>
    <w:p>
      <w:r>
        <w:t>"那这宫里——还藏着多少?"</w:t>
      </w:r>
    </w:p>
    <w:p>
      <w:pPr>
        <w:pStyle w:val="Heading1"/>
      </w:pPr>
      <w:r>
        <w:t>第3章 吃一个,强一分</w:t>
      </w:r>
    </w:p>
    <w:p>
      <w:r>
        <w:t>那一夜,沈念没睡。</w:t>
      </w:r>
    </w:p>
    <w:p>
      <w:r>
        <w:t>她让小禾守在门口,自己盘膝坐在木榻上,试着去"用"那刚到手的本事。</w:t>
      </w:r>
    </w:p>
    <w:p>
      <w:r>
        <w:t>她想着柳娘子背上那层鳞,想着记忆里那套"把脚步收没"的诀窍——下一刻,她竟真的从榻上无声起身,踩过满地碎瓷,一点声响都没惊起。月光照进来,她低头一看,自己的影子竟比身子淡了三分,像随时要融进暗处。</w:t>
      </w:r>
    </w:p>
    <w:p>
      <w:r>
        <w:t>潜行。</w:t>
      </w:r>
    </w:p>
    <w:p>
      <w:r>
        <w:t>成了。</w:t>
      </w:r>
    </w:p>
    <w:p>
      <w:r>
        <w:t>她沿着屋里那张缺腿的桌案走了一圈。碎瓷就在脚边,小禾隔着门板低低咳了一声,竟半点没听见她的动静。沈念伸手贴上墙角阴影,那阴影像一层冷水漫过指骨,把她的呼吸、衣料摩擦声一并吞下去。她只动了七步,后背便渗出细汗,太阳穴一跳一跳地疼。</w:t>
      </w:r>
    </w:p>
    <w:p>
      <w:r>
        <w:t>这东西能保命,也会耗命。每一步都要拿气血换。</w:t>
      </w:r>
    </w:p>
    <w:p>
      <w:r>
        <w:t>可她试着再唤一次柳娘子化烟前那股蛮横的力气时,胸口却像被两只手反向一扯,生疼。脑海里那古老的声音淡淡响起:</w:t>
      </w:r>
    </w:p>
    <w:p>
      <w:r>
        <w:t>【同源相斥。一身只容数术并行,贪则反噬。】</w:t>
      </w:r>
    </w:p>
    <w:p>
      <w:r>
        <w:t>沈念立刻收了念头。</w:t>
      </w:r>
    </w:p>
    <w:p>
      <w:r>
        <w:t>她活到现在,靠的从不是贪。做史料考证时,她最先划清边界;如今保命,也得先认清边界——这身血脉再逆天,也有它的规矩:吃得下,未必驭得住;什么都想要,最后什么都握不住。那便挑要紧的吃,稳稳地强。</w:t>
      </w:r>
    </w:p>
    <w:p>
      <w:r>
        <w:t>想通这一节,她反倒安心了。</w:t>
      </w:r>
    </w:p>
    <w:p>
      <w:r>
        <w:t>后半夜,她披上柳娘子那件空宫装,借着新得的潜行,溜出了冷宫破败的院墙。</w:t>
      </w:r>
    </w:p>
    <w:p>
      <w:r>
        <w:t>记忆里,冷宫的西北角有一棵老槐,三人合抱不过来,树冠遮天,白日里也透不进几缕光。她一靠近,皮肤底下的暗金纹路就微微发烫——那是妖气。比白日浓得多。</w:t>
      </w:r>
    </w:p>
    <w:p>
      <w:r>
        <w:t>槐树下,蹲着三个"人"。</w:t>
      </w:r>
    </w:p>
    <w:p>
      <w:r>
        <w:t>穿着宫女的衣裳,面容却早不是人。一个满脸覆鳞,竖着黄绿的瞳;一个十指如枯枝,节节倒刺;最后一个最像人,只是嘴角一直裂到耳根,露出两排锯齿。</w:t>
      </w:r>
    </w:p>
    <w:p>
      <w:r>
        <w:t>它们正分食着什么。沈念借树影看清——是一只死猫,血肉淋漓。</w:t>
      </w:r>
    </w:p>
    <w:p>
      <w:r>
        <w:t>"啧,老李家这猫,肉嫩。"覆鳞的舔了舔唇。</w:t>
      </w:r>
    </w:p>
    <w:p>
      <w:r>
        <w:t>"快些吃。"裂嘴的发出难听的笑,"今夜还得去东院收租。刘公公说了,这月轮到那个姓张的才人。"</w:t>
      </w:r>
    </w:p>
    <w:p>
      <w:r>
        <w:t>收租。</w:t>
      </w:r>
    </w:p>
    <w:p>
      <w:r>
        <w:t>沈念立在暗处,指尖的纹路一寸寸亮起。她想起白日里小禾说过,东院的张才人已三月没露过面。</w:t>
      </w:r>
    </w:p>
    <w:p>
      <w:r>
        <w:t>原来不是没露面。</w:t>
      </w:r>
    </w:p>
    <w:p>
      <w:r>
        <w:t>是被当成了租子。</w:t>
      </w:r>
    </w:p>
    <w:p>
      <w:r>
        <w:t>她没有急着动手。她在数:三只小妖,各有一身本事——鳞甲是硬防御,枯枝指利于杀伐,裂口那张嘴透着古怪。可她今夜,只吃得下一只。</w:t>
      </w:r>
    </w:p>
    <w:p>
      <w:r>
        <w:t>那就挑最该留在自己身上的。</w:t>
      </w:r>
    </w:p>
    <w:p>
      <w:r>
        <w:t>沈念极轻地吐出一口气，金芒在眼底彻底亮开。</w:t>
      </w:r>
    </w:p>
    <w:p>
      <w:r>
        <w:t>"三位,"她从树影里走出来,声音很淡,"这租子，本宫替张才人,退了。"</w:t>
      </w:r>
    </w:p>
    <w:p>
      <w:pPr>
        <w:pStyle w:val="Heading1"/>
      </w:pPr>
      <w:r>
        <w:t>第4章 收租的该收网了</w:t>
      </w:r>
    </w:p>
    <w:p>
      <w:r>
        <w:t>三只小妖同时回了头。</w:t>
      </w:r>
    </w:p>
    <w:p>
      <w:r>
        <w:t>死猫的血还挂在覆鳞那张嘴上。它眯起黄绿的竖瞳,打量从树影里走出来的人，先是戒备，随即裂开嘴笑了。</w:t>
      </w:r>
    </w:p>
    <w:p>
      <w:r>
        <w:t>"哪来的废妃，倒会说大话。"</w:t>
      </w:r>
    </w:p>
    <w:p>
      <w:r>
        <w:t>"退租？"枯枝指那只缓缓站起，十指节节绷开，倒刺在月下泛着冷光，"先把你这身肉，给我们添个夜宵。"</w:t>
      </w:r>
    </w:p>
    <w:p>
      <w:r>
        <w:t>沈念没接话。</w:t>
      </w:r>
    </w:p>
    <w:p>
      <w:r>
        <w:t>她在看。三只妖各立一处，呈个松散的品字，背后是合抱的老槐——退路只在她身侧那道矮墙。白日里她把这一带的地形在脑子里走过三遍，此刻只确认了一件事：能打，但不能拖。她身上只有柳娘的潜行，一身蛮力都借不出来，硬拼三只小妖，撑不过十息。</w:t>
      </w:r>
    </w:p>
    <w:p>
      <w:r>
        <w:t>那就不拼。</w:t>
      </w:r>
    </w:p>
    <w:p>
      <w:r>
        <w:t>她垂了垂眼，借着新得的潜行，身形在树影里淡下去三分。</w:t>
      </w:r>
    </w:p>
    <w:p>
      <w:r>
        <w:t>裂口那只最先扑来，锯齿大张，是冲着喉咙去的。沈念没退，反而欺身贴上——潜行让她的脚步收得没了声，那妖扑了个空，惯性带得它整个探出脖子。</w:t>
      </w:r>
    </w:p>
    <w:p>
      <w:r>
        <w:t>她出手了。</w:t>
      </w:r>
    </w:p>
    <w:p>
      <w:r>
        <w:t>不是力，是巧。她绕到它颈后，五指扣住那截探出的咽喉，借它自己的冲势往老槐树干上一带。"咚"的一声闷响，裂口那只撞在树上，锯齿崩落两排。</w:t>
      </w:r>
    </w:p>
    <w:p>
      <w:r>
        <w:t>"炼。"沈念低声。</w:t>
      </w:r>
    </w:p>
    <w:p>
      <w:r>
        <w:t>【检测到妖躯。是否炼化？】</w:t>
      </w:r>
    </w:p>
    <w:p>
      <w:r>
        <w:t>【是。】</w:t>
      </w:r>
    </w:p>
    <w:p>
      <w:r>
        <w:t>黑烟自那妖口鼻翻涌而出，顺着她指缝吸入。脑中炸开一片图景——那张裂到耳根的嘴，原来能学人声、能仿人言，是哄骗张才人开门的本事。</w:t>
      </w:r>
    </w:p>
    <w:p>
      <w:r>
        <w:t>【噬妖夺能。可得：摄声·仿言。】</w:t>
      </w:r>
    </w:p>
    <w:p>
      <w:r>
        <w:t>没用。沈念在那一瞬就有了判断。仿言是阴的，是骗的，于她眼下立威无益。</w:t>
      </w:r>
    </w:p>
    <w:p>
      <w:r>
        <w:t>可由不得她挑——这是低阶妖，只一项最强术，吃不吃都是它。</w:t>
      </w:r>
    </w:p>
    <w:p>
      <w:r>
        <w:t>她没有犹豫太久。那两只已经反应过来，覆鳞的低吼着扑上，枯枝指从侧后包抄。</w:t>
      </w:r>
    </w:p>
    <w:p>
      <w:r>
        <w:t>她要的，从来只有一样东西能让她在这冷宫里立住脚：扛得住打。</w:t>
      </w:r>
    </w:p>
    <w:p>
      <w:r>
        <w:t>覆鳞那身鳞甲撞上来的刹那，沈念没躲。她侧身让过枯枝指的倒刺，反手按上了覆鳞的脊背——那触感她熟，又韧又冷，是真正的硬壳。</w:t>
      </w:r>
    </w:p>
    <w:p>
      <w:r>
        <w:t>"就是你了。"</w:t>
      </w:r>
    </w:p>
    <w:p>
      <w:r>
        <w:t>【检测到妖躯。是否炼化？覆鳞妖·鳞甲硬防御。】</w:t>
      </w:r>
    </w:p>
    <w:p>
      <w:r>
        <w:t>"炼。"</w:t>
      </w:r>
    </w:p>
    <w:p>
      <w:r>
        <w:t>这一次，她吃得贪了。</w:t>
      </w:r>
    </w:p>
    <w:p>
      <w:r>
        <w:t>裂口那只的摄声还在她血脉里没消化干净，覆鳞的鳞甲又汹涌灌入——两股截然不同的妖气在她体内对撞，胸口像被人塞进一团烧红的炭。那古老的声音陡然变得尖利：</w:t>
      </w:r>
    </w:p>
    <w:p>
      <w:r>
        <w:t>【同源相斥。血脉过载。】</w:t>
      </w:r>
    </w:p>
    <w:p>
      <w:r>
        <w:t>【警告：贪噬反噬——】</w:t>
      </w:r>
    </w:p>
    <w:p>
      <w:r>
        <w:t>沈念眼前骤然红了。</w:t>
      </w:r>
    </w:p>
    <w:p>
      <w:r>
        <w:t>不是血。是整个世界都浮起一层薄红，像隔着一层血纱看人。耳边万千野兽的低吼涨成嘶鸣，一股嗜杀的冲动从骨髓里顶上来，叫嚣着撕碎眼前一切活物——连那躲在远处瑟瑟发抖的枯枝指，连墙外沉睡的整座皇城，都成了该吞下去的肉。</w:t>
      </w:r>
    </w:p>
    <w:p>
      <w:r>
        <w:t>她的指甲已经掐进掌心。</w:t>
      </w:r>
    </w:p>
    <w:p>
      <w:r>
        <w:t>很疼。</w:t>
      </w:r>
    </w:p>
    <w:p>
      <w:r>
        <w:t>也正是这点疼，让她抓住了自己。</w:t>
      </w:r>
    </w:p>
    <w:p>
      <w:r>
        <w:t>她活着穿过来的，从不是为了变成一头只知道吃的畜生。这身血脉再凶，主子也得是她。她咬碎一句"我说了算"，硬生生把那股红压回喉咙。</w:t>
      </w:r>
    </w:p>
    <w:p>
      <w:r>
        <w:t>红纱一寸寸退。</w:t>
      </w:r>
    </w:p>
    <w:p>
      <w:r>
        <w:t>退到最后，她还是她。喘着气，冷汗浸透了脊背，眼底的金芒却没散——这一回，她是清醒着把妖性按下去的。</w:t>
      </w:r>
    </w:p>
    <w:p>
      <w:r>
        <w:t>【宿主以神识压制反噬。贪噬警示·已记。】</w:t>
      </w:r>
    </w:p>
    <w:p>
      <w:r>
        <w:t>记下了。沈念在心里冷冷回了一句：吃一个，强一分；吃两个，险些把自己吃了。下不为例。</w:t>
      </w:r>
    </w:p>
    <w:p>
      <w:r>
        <w:t>她低头看自己的手背。新生的纹路缓缓游动，竟结成一片细密的鳞甲状暗纹，覆住整个手背——是覆鳞那身防御，入了体。</w:t>
      </w:r>
    </w:p>
    <w:p>
      <w:r>
        <w:t>她试着收紧拳。指节上浮起一层薄薄的硬壳，月光照过去，泛着冷青的光。</w:t>
      </w:r>
    </w:p>
    <w:p>
      <w:r>
        <w:t>成了。她要的鳞甲防御，得了。摄声那项，被同源相斥挤在血脉一角，威力打了对折，她也懒得驭它——没驯，却也没真舍，由它在血脉一角积着。</w:t>
      </w:r>
    </w:p>
    <w:p>
      <w:r>
        <w:t>枯枝指那只早趁乱缩到了墙角，倒刺也收了，只剩满脸的惊恐。</w:t>
      </w:r>
    </w:p>
    <w:p>
      <w:r>
        <w:t>"饶、饶命……"它的声音抖成一片，"我们……我们也是奉命行事的……"</w:t>
      </w:r>
    </w:p>
    <w:p>
      <w:r>
        <w:t>沈念慢慢走过去。</w:t>
      </w:r>
    </w:p>
    <w:p>
      <w:r>
        <w:t>"奉谁的命。"</w:t>
      </w:r>
    </w:p>
    <w:p>
      <w:r>
        <w:t>枯枝指的竖瞳乱转，像是在权衡说与不说哪个死得更快。沈念没催，只蹲下身，指尖那层冷青的鳞甲，轻轻搭上了它的额头。</w:t>
      </w:r>
    </w:p>
    <w:p>
      <w:r>
        <w:t>它崩溃了。</w:t>
      </w:r>
    </w:p>
    <w:p>
      <w:r>
        <w:t>"主子！是主子要的租子！"它语无伦次，"这冷宫里、这宫里头，多少张嘴都是主子的……我们小妖不过是替主子收些活物供着……您杀了我们，主子也饶不了您啊！"</w:t>
      </w:r>
    </w:p>
    <w:p>
      <w:r>
        <w:t>主子。</w:t>
      </w:r>
    </w:p>
    <w:p>
      <w:r>
        <w:t>沈念的指尖顿住。</w:t>
      </w:r>
    </w:p>
    <w:p>
      <w:r>
        <w:t>她原以为，冷宫的妖是各自为患的乌合之众。原来不是。原来这一座吃人的冷宫底下，有人在养妖、有人在收租——这些小妖，不过是底下最末等的爪牙。</w:t>
      </w:r>
    </w:p>
    <w:p>
      <w:r>
        <w:t>"那位主子，"她声音很轻，轻得像怕惊扰了什么，"叫什么名字。"</w:t>
      </w:r>
    </w:p>
    <w:p>
      <w:r>
        <w:t>枯枝指张了张嘴。</w:t>
      </w:r>
    </w:p>
    <w:p>
      <w:r>
        <w:t>下一瞬，它的眼珠猛地暴突，喉咙里发出"咯咯"的怪响，像是有什么东西在它身体里炸开。它还没来得及吐出那个名字，整具妖躯便从内里塌陷下去，化成一摊焦黑的灰，连一缕黑烟都没能让沈念吃上。</w:t>
      </w:r>
    </w:p>
    <w:p>
      <w:r>
        <w:t>风过老槐，灰被吹散。</w:t>
      </w:r>
    </w:p>
    <w:p>
      <w:r>
        <w:t>沈念缓缓站起身。</w:t>
      </w:r>
    </w:p>
    <w:p>
      <w:r>
        <w:t>她盯着那摊灰看了很久，眼底的金芒一点点敛去，凤眼重新沉成寻常的黑。掌背上的鳞甲暗纹却没退——那是她今夜，用一次险些失控换来的东西。</w:t>
      </w:r>
    </w:p>
    <w:p>
      <w:r>
        <w:t>地上三件空荡荡的宫女衣裳，一摊污水，一只啃了一半的死猫。</w:t>
      </w:r>
    </w:p>
    <w:p>
      <w:r>
        <w:t>冷宫的妖，背后有主子。</w:t>
      </w:r>
    </w:p>
    <w:p>
      <w:r>
        <w:t>而那主子，宁可遥遥一手捏死自己的爪牙，也不许它说出半个字。</w:t>
      </w:r>
    </w:p>
    <w:p>
      <w:r>
        <w:t>沈念抬起眼，望向皇城深处那一片重重叠叠、灯火通明的殿宇。</w:t>
      </w:r>
    </w:p>
    <w:p>
      <w:r>
        <w:t>那里住着皇后，住着太后，住着那个三年前一句话就把林婉儿打入冷宫的男人。</w:t>
      </w:r>
    </w:p>
    <w:p>
      <w:r>
        <w:t>"收租收了三年。"她极轻地笑了一下，转身没入夜色，"也该轮到本宫，去会一会你这位主子了。"</w:t>
      </w:r>
    </w:p>
    <w:p>
      <w:pPr>
        <w:pStyle w:val="Heading1"/>
      </w:pPr>
      <w:r>
        <w:t>第5章 冷宫的规矩，本宫来定</w:t>
      </w:r>
    </w:p>
    <w:p>
      <w:r>
        <w:t>天亮的时候，沈念在洗那件柳娘子的旧宫装。</w:t>
      </w:r>
    </w:p>
    <w:p>
      <w:r>
        <w:t>血腥气一夜没散。她蹲在井边，把袖口那一片暗褐反复揉搓，水里浮起细碎的鳞屑，在朝阳下泛着死鱼似的光。昨夜槐树下三妖伏诛，她择了覆鳞妖的鳞甲——舍了枯枝指的杀伐，也舍了那张裂口的怪嘴。贪一分，险些就把命搭进去。</w:t>
      </w:r>
    </w:p>
    <w:p>
      <w:r>
        <w:t>她记得那一瞬。三妖的妖躯一并涌向她血脉，眼前的天地骤然红透，喉咙里拱起一股嗜血的痒，恨不得把这冷宫从墙到瓦都嚼碎咽下。是她生生咬住舌尖，用那点疼把自己从红色里拽了回来。</w:t>
      </w:r>
    </w:p>
    <w:p>
      <w:r>
        <w:t>吃得下，未必驭得住。她又把这一笔记得更深了些。</w:t>
      </w:r>
    </w:p>
    <w:p>
      <w:r>
        <w:t>"娘娘……"</w:t>
      </w:r>
    </w:p>
    <w:p>
      <w:r>
        <w:t>小禾端着一只豁口的粗陶碗，远远站着，不敢近前。碗里是半碗稀得能照见人影的米汤。</w:t>
      </w:r>
    </w:p>
    <w:p>
      <w:r>
        <w:t>这丫头一夜没合眼。沈念昨夜回来时，她正缩在门后发抖，看见她，先是骇得后退，又像是认出了什么，扑过来抱住她的腿，哭得上气不接下气。沈念没拦，也没哄。</w:t>
      </w:r>
    </w:p>
    <w:p>
      <w:r>
        <w:t>此刻小禾的眼睛还是肿的。她望着自家娘娘，眼神乱得很——有怕，有亲，还有一种说不清的、看着神佛似的敬畏。</w:t>
      </w:r>
    </w:p>
    <w:p>
      <w:r>
        <w:t>"过来。"沈念站起身。</w:t>
      </w:r>
    </w:p>
    <w:p>
      <w:r>
        <w:t>小禾的脚像钉在地上。</w:t>
      </w:r>
    </w:p>
    <w:p>
      <w:r>
        <w:t>"我若要害你，"沈念把湿衣搭上井绳，语气平平，"昨夜你睡着的时候，有的是工夫。"</w:t>
      </w:r>
    </w:p>
    <w:p>
      <w:r>
        <w:t>这话比任何安慰都管用。小禾怔了怔，眼泪又涌上来，却到底挪了过来，把那碗米汤双手奉上。</w:t>
      </w:r>
    </w:p>
    <w:p>
      <w:r>
        <w:t>"娘娘是……是神仙吗？"她声音抖。</w:t>
      </w:r>
    </w:p>
    <w:p>
      <w:r>
        <w:t>"不是。"沈念接过碗，"我是这冷宫里，现在唯一不必怕妖的人。"</w:t>
      </w:r>
    </w:p>
    <w:p>
      <w:r>
        <w:t>她说得太平静，平静得像在说今日天晴。小禾反倒不抖了。</w:t>
      </w:r>
    </w:p>
    <w:p>
      <w:r>
        <w:t>---</w:t>
      </w:r>
    </w:p>
    <w:p>
      <w:r>
        <w:t>冷宫不大，统共三进破院，住着七八个被废、被弃、被遗忘的女人，加上十来个同样被贬来此处的宫人。沈念昨夜潜行一圈，已摸清了底——这里头，三个是妖，余下的，是被妖捏在手心里的人。</w:t>
      </w:r>
    </w:p>
    <w:p>
      <w:r>
        <w:t>她要立的规矩，是给这两拨人立的。</w:t>
      </w:r>
    </w:p>
    <w:p>
      <w:r>
        <w:t>晌午，沈念让小禾去把人都唤到老槐树下。</w:t>
      </w:r>
    </w:p>
    <w:p>
      <w:r>
        <w:t>没人愿来。一个废妃发了疯似的当众杀了奉旨赐死的柳娘子，这传言一夜之间传遍三院，谁敢沾边。直到小禾红着眼一户一户去磕头，才稀稀拉拉来了七八个。</w:t>
      </w:r>
    </w:p>
    <w:p>
      <w:r>
        <w:t>来的人里，沈念一眼认出两张脸。</w:t>
      </w:r>
    </w:p>
    <w:p>
      <w:r>
        <w:t>一个是管着柴米的刘嬷嬷，五十上下，佝偻着背，眼皮耷拉。可她颈侧皮肉底下，有一线极淡的妖气在游。昨夜那三妖口中的"刘公公"，原是她。沈念腕上的纹悄悄热了。</w:t>
      </w:r>
    </w:p>
    <w:p>
      <w:r>
        <w:t>另一个是浣衣的哑婆子，缩在最后，浑身发颤。那不是妖气，是人被吓出来的颤。</w:t>
      </w:r>
    </w:p>
    <w:p>
      <w:r>
        <w:t>沈念站在槐树下，没有先开口。她抬手，轻轻按上树干。</w:t>
      </w:r>
    </w:p>
    <w:p>
      <w:r>
        <w:t>那古老的声音在她血脉里低响。她调出昨夜所得的鳞甲，暗银的纹路顺着手背浮起，缠上前臂，像一层活的甲胄。她也不施于人，只五指一收——三人合抱的老槐，皮下"咔"地一声闷响，半边树身竟生生陷出五道指痕，渗出黑红的汁。</w:t>
      </w:r>
    </w:p>
    <w:p>
      <w:r>
        <w:t>人群"哄"地后退，跪倒一片。</w:t>
      </w:r>
    </w:p>
    <w:p>
      <w:r>
        <w:t>刘嬷嬷的瞳孔，在那一瞬竖成了一线。</w:t>
      </w:r>
    </w:p>
    <w:p>
      <w:r>
        <w:t>"都听着。"沈念收了手，声音不高，落在每个人耳里却像砸下来的，"柳娘子的事，你们都知道了。她是妖。"</w:t>
      </w:r>
    </w:p>
    <w:p>
      <w:r>
        <w:t>她顿了顿。</w:t>
      </w:r>
    </w:p>
    <w:p>
      <w:r>
        <w:t>"这冷宫里有妖，吃人，把活人当租子收——这事，你们也都知道。只是从前没人敢说，没人敢动。"</w:t>
      </w:r>
    </w:p>
    <w:p>
      <w:r>
        <w:t>底下死寂。</w:t>
      </w:r>
    </w:p>
    <w:p>
      <w:r>
        <w:t>"从今日起，规矩我来定。"沈念的目光从一张张脸上扫过，最后落在刘嬷嬷身上，"是人的，安分过活，我护你们一条命。是妖的——"</w:t>
      </w:r>
    </w:p>
    <w:p>
      <w:r>
        <w:t>刘嬷嬷动了。</w:t>
      </w:r>
    </w:p>
    <w:p>
      <w:r>
        <w:t>她比谁都清楚自己藏不住。佝偻的身子陡然拔直，颈侧那线妖气暴涨，张口便是一道腥风，直扑沈念面门。那是想趁乱杀人灭口、再借混乱遁走的算盘。</w:t>
      </w:r>
    </w:p>
    <w:p>
      <w:r>
        <w:t>沈念没躲。</w:t>
      </w:r>
    </w:p>
    <w:p>
      <w:r>
        <w:t>腥风扑在她身上，鳞甲一震，竟被弹得四散。她早算准了——昨夜择鳞甲弃裂口，弃的是杀伐之利，留的，正是这一手不必出招的硬防御。低阶妖的爪牙，破不开它。</w:t>
      </w:r>
    </w:p>
    <w:p>
      <w:r>
        <w:t>刘嬷嬷一击落空，骇然欲退。沈念已一步上前，一掌按上她颈侧。</w:t>
      </w:r>
    </w:p>
    <w:p>
      <w:r>
        <w:t>【检测到妖躯。是否炼化？】</w:t>
      </w:r>
    </w:p>
    <w:p>
      <w:r>
        <w:t>她没有立刻应。</w:t>
      </w:r>
    </w:p>
    <w:p>
      <w:r>
        <w:t>血脉里那股熟悉的痒又拱了上来，红色在眼底一闪。昨夜的反噬还没全消，此刻再吞一妖，"妖性压过人性"那道坎，她未必扛得住。</w:t>
      </w:r>
    </w:p>
    <w:p>
      <w:r>
        <w:t>沈念松了手。</w:t>
      </w:r>
    </w:p>
    <w:p>
      <w:r>
        <w:t>"今日不吃你。"她盯着面色惨白的刘嬷嬷，一字一句，"留你，是让你做个样子给后来的看——在这冷宫，妖也得守我的规矩。你管着柴米，往后照管，少一粒米，我就想起你颈上这层皮。"</w:t>
      </w:r>
    </w:p>
    <w:p>
      <w:r>
        <w:t>刘嬷嬷瘫软在地，连声音都挤不出来。</w:t>
      </w:r>
    </w:p>
    <w:p>
      <w:r>
        <w:t>立威，未必非要杀。能让妖怕、让妖为她所用，才是地盘。</w:t>
      </w:r>
    </w:p>
    <w:p>
      <w:r>
        <w:t>满院的人，看废妃的眼神，自此变了。</w:t>
      </w:r>
    </w:p>
    <w:p>
      <w:r>
        <w:t>---</w:t>
      </w:r>
    </w:p>
    <w:p>
      <w:r>
        <w:t>入夜，小禾给她铺床，手脚比昨日麻利了许多，话也多了。</w:t>
      </w:r>
    </w:p>
    <w:p>
      <w:r>
        <w:t>"娘娘，刘嬷嬷今日把藏的半袋白米都送来了……"她说着说着，忽然红了眼，"奴婢从前以为，进了冷宫就是等死。是奴婢没用，护不住娘娘……"</w:t>
      </w:r>
    </w:p>
    <w:p>
      <w:r>
        <w:t>"你护住了。"沈念打断她。</w:t>
      </w:r>
    </w:p>
    <w:p>
      <w:r>
        <w:t>小禾一愣。</w:t>
      </w:r>
    </w:p>
    <w:p>
      <w:r>
        <w:t>"那夜赐死，是你撞门来报的信。"沈念看着她，"早一刻、晚一刻，结果未必一样。我能站在这儿，有你一份。"</w:t>
      </w:r>
    </w:p>
    <w:p>
      <w:r>
        <w:t>她从不说虚话。这话也不是。乱局里，一个肯为她豁出去的人，比一身妖术金贵。她要的不是奴才，是一个在她吞了太多妖、快忘了自己是人的时候，还肯拉她一把的人。</w:t>
      </w:r>
    </w:p>
    <w:p>
      <w:r>
        <w:t>小禾扑通跪下，磕了个头，这一回没哭，眼里是死心塌地的亮。</w:t>
      </w:r>
    </w:p>
    <w:p>
      <w:r>
        <w:t>"奴婢这条命，往后就是娘娘的。"</w:t>
      </w:r>
    </w:p>
    <w:p>
      <w:r>
        <w:t>沈念没扶她，只点了点头。这一点头，比扶起来更重。</w:t>
      </w:r>
    </w:p>
    <w:p>
      <w:r>
        <w:t>---</w:t>
      </w:r>
    </w:p>
    <w:p>
      <w:r>
        <w:t>同一个时辰，宫城另一头，一处不起眼的偏殿里，灯还亮着。</w:t>
      </w:r>
    </w:p>
    <w:p>
      <w:r>
        <w:t>一名穿着洒扫宫服的中年妇人，跪在帘后回话，声音压得极低：</w:t>
      </w:r>
    </w:p>
    <w:p>
      <w:r>
        <w:t>"……回禀主子，冷宫那位林贵妃，三日前明明已经断了气，奴婢亲眼验过。可昨夜，她不但活着，还当众杀了柳娘子，今日又镇住了刘嬷嬷那东西。满冷宫的人，如今都听她的。"</w:t>
      </w:r>
    </w:p>
    <w:p>
      <w:r>
        <w:t>帘后久久没有声音。</w:t>
      </w:r>
    </w:p>
    <w:p>
      <w:r>
        <w:t>半晌，一只保养得宜的手，将一盏茶轻轻搁在案上。</w:t>
      </w:r>
    </w:p>
    <w:p>
      <w:r>
        <w:t>"死了又活，活了还能驯妖。"那声音慢条斯理，听不出喜怒，"这宫里头，倒是出了样新鲜东西。"</w:t>
      </w:r>
    </w:p>
    <w:p>
      <w:r>
        <w:t>"主子的意思是——"</w:t>
      </w:r>
    </w:p>
    <w:p>
      <w:r>
        <w:t>"盯着。"帘后的人淡淡道，"一个该死却没死、还敢在冷宫里诈尸立威的废妃……本宫，倒要看看，她到底是人，是鬼，还是个妖。"</w:t>
      </w:r>
    </w:p>
    <w:p>
      <w:pPr>
        <w:pStyle w:val="Heading1"/>
      </w:pPr>
      <w:r>
        <w:t>第6章 皇后的人</w:t>
      </w:r>
    </w:p>
    <w:p>
      <w:r>
        <w:t>天还没亮透，冷宫就来了贵客。</w:t>
      </w:r>
    </w:p>
    <w:p>
      <w:r>
        <w:t>小禾掀帘进来时，脸白得像纸：“娘娘，坤宁宫……来人了。说是奉皇后娘娘的恩典，给冷宫各位主子送春衣。”</w:t>
      </w:r>
    </w:p>
    <w:p>
      <w:r>
        <w:t>送春衣。</w:t>
      </w:r>
    </w:p>
    <w:p>
      <w:r>
        <w:t>沈念正对着那面铜镜挽发，闻言连手都没停。三年没人记得冷宫死活，柳娘子赐死那夜之后，更是连扫地的太监都绕着走。偏偏这时候，皇后想起来要给一个“早就该死的废妃”送春衣了。</w:t>
      </w:r>
    </w:p>
    <w:p>
      <w:r>
        <w:t>她心里那把算盘“啪”地拨了一颗珠子。</w:t>
      </w:r>
    </w:p>
    <w:p>
      <w:r>
        <w:t>皇后不是慈悲。皇后是听见了风声——冷宫诈尸，废妃没死，柳娘子带去的人，一个都没回去复命。</w:t>
      </w:r>
    </w:p>
    <w:p>
      <w:r>
        <w:t>“来的是谁？”</w:t>
      </w:r>
    </w:p>
    <w:p>
      <w:r>
        <w:t>“是……是周姑姑。”小禾声音抖，“坤宁宫的管事姑姑，最得皇后娘娘信任。她身边还跟着两个生面孔的宫女。”</w:t>
      </w:r>
    </w:p>
    <w:p>
      <w:r>
        <w:t>管事姑姑亲自来送春衣，是来送春衣的吗。</w:t>
      </w:r>
    </w:p>
    <w:p>
      <w:r>
        <w:t>沈念把最后一支木簪插稳，起身。镜中那张凤眼薄唇的脸平静无波，左腕的淡疤被宽袖遮住。她在心里把那道暗金的妖纹一寸寸压回血肉深处——今日不能见光。</w:t>
      </w:r>
    </w:p>
    <w:p>
      <w:r>
        <w:t>“请进来。”</w:t>
      </w:r>
    </w:p>
    <w:p>
      <w:r>
        <w:t>周姑姑约莫四十出头，面皮白净，眼角细纹里都藏着精明。她进门先福了半礼，礼数挑不出错，那双眼睛却像两把软尺，从沈念的发顶一路量到鞋尖。</w:t>
      </w:r>
    </w:p>
    <w:p>
      <w:r>
        <w:t>“贵妃娘娘气色，倒比奴婢想的好。”她笑，“宫里都传娘娘前些日子病得起不来身，皇后娘娘记挂，特命奴婢来瞧瞧。”</w:t>
      </w:r>
    </w:p>
    <w:p>
      <w:r>
        <w:t>来瞧瞧。瞧她到底是人是鬼。</w:t>
      </w:r>
    </w:p>
    <w:p>
      <w:r>
        <w:t>沈念虚抬手让座，自己在主位坐下，语气淡得像在说别人的事：“劳皇后娘娘记挂。本宫好得很。”</w:t>
      </w:r>
    </w:p>
    <w:p>
      <w:r>
        <w:t>“那便好。”周姑姑的目光在屋角扫过——那里，地砖缝里还嵌着一道极淡的、洗不净的暗痕。柳娘子化烟那夜留下的污水印子。</w:t>
      </w:r>
    </w:p>
    <w:p>
      <w:r>
        <w:t>沈念看见了她的视线。</w:t>
      </w:r>
    </w:p>
    <w:p>
      <w:r>
        <w:t>她也看见了，跟在周姑姑身后那两个“宫女”。</w:t>
      </w:r>
    </w:p>
    <w:p>
      <w:r>
        <w:t>那两人垂手立在门边，眉眼老实。可沈念皮肤底下的妖纹，在她们靠近的一瞬，极轻地烫了一下。</w:t>
      </w:r>
    </w:p>
    <w:p>
      <w:r>
        <w:t>是妖。低阶，藏得浅，连周姑姑自己怕都不知道——皇后给她派的，是两只看门的眼睛。</w:t>
      </w:r>
    </w:p>
    <w:p>
      <w:r>
        <w:t>棋摆开了。</w:t>
      </w:r>
    </w:p>
    <w:p>
      <w:r>
        <w:t>沈念端起茶，没喝，借这个动作垂了眼，飞快地想。</w:t>
      </w:r>
    </w:p>
    <w:p>
      <w:r>
        <w:t>硬碰，最蠢。她若当场翻脸、当场动手，正中皇后下怀——“废妃发疯杀人”，名正言顺再来一道懿旨，这回不会只来一个柳娘子。妖纹露不得，妖能更不能在人前用。</w:t>
      </w:r>
    </w:p>
    <w:p>
      <w:r>
        <w:t>可装病装疯，也只能拖一时。皇后既起了疑，今日打发了周姑姑，明日还有别人。她要的不是躲过这一回，是让坤宁宫往后，再懒得多看冷宫一眼。</w:t>
      </w:r>
    </w:p>
    <w:p>
      <w:r>
        <w:t>可妖能，不一定要在人前用。</w:t>
      </w:r>
    </w:p>
    <w:p>
      <w:r>
        <w:t>她想起夜里反复驯过的那门“伪人皮·潜行”——把脚步收没，把气息敛尽，把自己揉进暗处。还有夺自覆鳞妖的那层鳞甲，藏在皮下，不动声色地护着要害。</w:t>
      </w:r>
    </w:p>
    <w:p>
      <w:r>
        <w:t>宫斗这盘棋，她有别人没有的两枚暗子。就看怎么落。</w:t>
      </w:r>
    </w:p>
    <w:p>
      <w:r>
        <w:t>“周姑姑大老远来，”沈念放下茶盏，忽然笑了笑，“正巧，本宫这冷宫，近来有件邪门事，一直想求皇后娘娘做主。”</w:t>
      </w:r>
    </w:p>
    <w:p>
      <w:r>
        <w:t>周姑姑眼神一动：“娘娘请讲。”</w:t>
      </w:r>
    </w:p>
    <w:p>
      <w:r>
        <w:t>“夜里闹鬼。”沈念说得轻描淡写，“宫人接连不见，柳娘子那夜带来的人，也没了。本宫一介弱质，怕得睡不着。”她抬眼，目光不偏不倚落在那两个“宫女”身上，“姑姑既来了，今夜便留下两个人替本宫守一守，可好？”</w:t>
      </w:r>
    </w:p>
    <w:p>
      <w:r>
        <w:t>这是阳谋。</w:t>
      </w:r>
    </w:p>
    <w:p>
      <w:r>
        <w:t>留人，是把皇后的眼线扣在自己手里；借“闹鬼”做幌，是让对方有来无回也说得过去——冷宫闹鬼，丢两个宫女，再寻常不过。</w:t>
      </w:r>
    </w:p>
    <w:p>
      <w:r>
        <w:t>周姑姑迟疑了一瞬。她拿不准这“废妃”到底知道多少，可拒绝，便是露怯。她笑得滴水不漏：“娘娘安心，这两个丫头机灵，留下伺候便是。”</w:t>
      </w:r>
    </w:p>
    <w:p>
      <w:r>
        <w:t>入夜。</w:t>
      </w:r>
    </w:p>
    <w:p>
      <w:r>
        <w:t>那两只小妖被“留下守夜”，撑到三更，便露了原形——它们本是来打探的，主子既不在，索性想趁夜把这碍眼的废妃做了，再回去报一句“娘娘急病薨了”。</w:t>
      </w:r>
    </w:p>
    <w:p>
      <w:r>
        <w:t>它们摸黑掀帘，扑向榻上那团人影。</w:t>
      </w:r>
    </w:p>
    <w:p>
      <w:r>
        <w:t>爪子落下，软。榻上空空。被褥下塞的是卷起的旧衣，还有一床凉透了的褥子。</w:t>
      </w:r>
    </w:p>
    <w:p>
      <w:r>
        <w:t>“在找本宫？”</w:t>
      </w:r>
    </w:p>
    <w:p>
      <w:r>
        <w:t>声音从它们背后响起，冷得像井底的风。两只妖猛地回头，却什么也没看见——沈念踩着新驯的潜行立在暗处，影子比夜还淡，气息收得连妖都嗅不出。她皮下鳞甲微凛，挡开第一只扑来的爪，反手一掌按在它后心。</w:t>
      </w:r>
    </w:p>
    <w:p>
      <w:r>
        <w:t>她没有炼化。</w:t>
      </w:r>
    </w:p>
    <w:p>
      <w:r>
        <w:t>贪噬反噬的滋味，前几夜她尝过——眼红、嗜杀、险些压不住那股从血脉里涌上来的妖性。她记得。一夜，只够稳稳地吃一个，多了，便是拿自己的清醒做赌注。今夜要的不是吃，是留活口。</w:t>
      </w:r>
    </w:p>
    <w:p>
      <w:r>
        <w:t>她收了三分力，鳞甲缠上那妖的咽喉，缠而不绞。</w:t>
      </w:r>
    </w:p>
    <w:p>
      <w:r>
        <w:t>“说，”她声音很轻，“皇后让你们回去，报什么话？”</w:t>
      </w:r>
    </w:p>
    <w:p>
      <w:r>
        <w:t>那妖嘶嘶地挣，喉间被鳞甲箍着，越挣越紧，吐不出半个字的谎。另一只想趁机逃，刚一动，便被她皮下的鳞甲卷成的暗影扫了回来，钉在墙根。</w:t>
      </w:r>
    </w:p>
    <w:p>
      <w:r>
        <w:t>“本宫只问一遍。”她的声音没有起伏，却让那两只妖一齐噤了声。</w:t>
      </w:r>
    </w:p>
    <w:p>
      <w:r>
        <w:t>沈念慢慢俯身，金芒在眼底亮起又敛去，快得像错觉。她要的答案，天亮就能借这两只妖的嘴，原样送回坤宁宫——而周姑姑会亲眼“作证”：冷宫的废妃，病得快死了，疯疯癫癫，连夜里说梦话都在喊冤。</w:t>
      </w:r>
    </w:p>
    <w:p>
      <w:r>
        <w:t>皇后想探虚实。那便给她一个她最想听的“实”。</w:t>
      </w:r>
    </w:p>
    <w:p>
      <w:r>
        <w:t>棋，落定了。</w:t>
      </w:r>
    </w:p>
    <w:p>
      <w:r>
        <w:t>天蒙蒙亮，周姑姑领着两个“魂不守舍”的宫女出冷宫时，回头望了一眼那扇破败的门。门里那位废妃，正咳着，扶着小禾，一副药石无灵的样子。</w:t>
      </w:r>
    </w:p>
    <w:p>
      <w:r>
        <w:t>周姑姑松了口气，心里那点疑，散了大半。</w:t>
      </w:r>
    </w:p>
    <w:p>
      <w:r>
        <w:t>她不知道，那两个宫女嘴里要带回去的每一个字，都是沈念一个字一个字喂进去的。</w:t>
      </w:r>
    </w:p>
    <w:p>
      <w:r>
        <w:t>可这盘棋，沈念落得再滴水不漏，也漏了一处她算不到的地方。</w:t>
      </w:r>
    </w:p>
    <w:p>
      <w:r>
        <w:t>冷宫连日的“闹鬼”、柳娘子带去的人凭空消失、连皇后的管事姑姑都白跑一趟——这些零碎，顺着各宫的耳目，一层一层，终于在三日后的清晨，递到了那个最不该惊动的人面前。</w:t>
      </w:r>
    </w:p>
    <w:p>
      <w:r>
        <w:t>养心殿里，永宁帝林渊放下手中那份不起眼的密报，指节在“冷宫”二字上，极慢地叩了一下。</w:t>
      </w:r>
    </w:p>
    <w:p>
      <w:r>
        <w:t>“冷宫，”他声音听不出喜怒，“一个死了三年的废妃住的地方。”</w:t>
      </w:r>
    </w:p>
    <w:p>
      <w:r>
        <w:t>他没抬头，只淡淡问了一句——</w:t>
      </w:r>
    </w:p>
    <w:p>
      <w:r>
        <w:t>“怎么，最近这么热闹？”</w:t>
      </w:r>
    </w:p>
    <w:p>
      <w:pPr>
        <w:pStyle w:val="Heading1"/>
      </w:pPr>
      <w:r>
        <w:t>第7章 试探</w:t>
      </w:r>
    </w:p>
    <w:p>
      <w:r>
        <w:t>皇后比皇帝快了一步。</w:t>
      </w:r>
    </w:p>
    <w:p>
      <w:r>
        <w:t>养心殿那句"怎么，最近这么热闹"才递进坤宁宫，当天午后，冷宫便又来了人。</w:t>
      </w:r>
    </w:p>
    <w:p>
      <w:r>
        <w:t>这回不送春衣，送的是膳。</w:t>
      </w:r>
    </w:p>
    <w:p>
      <w:r>
        <w:t>"皇后娘娘体恤，"来人是个生面孔的太监，捧着两屉点心，笑得殷勤，"说冷宫连日不太平，特赐贵妃娘娘些克化的吃食，也好养身子。"</w:t>
      </w:r>
    </w:p>
    <w:p>
      <w:r>
        <w:t>沈念没接话。</w:t>
      </w:r>
    </w:p>
    <w:p>
      <w:r>
        <w:t>她在看这太监。面皮干净，眼神也老实，皮下却没有妖气——是人。可人比妖更难拿捏：妖只听主子，人会自己长心眼。</w:t>
      </w:r>
    </w:p>
    <w:p>
      <w:r>
        <w:t>更要紧的是来的由头。送膳是假，查岗是真。皇后赶在皇帝过问之前，要先摸清冷宫到底是个什么底——是诈尸的废妃，还是别的什么东西。摸清了，才好抢在御前先递一套说辞。</w:t>
      </w:r>
    </w:p>
    <w:p>
      <w:r>
        <w:t>"有劳。"沈念虚抬手，让小禾收了点心，自己半个字多的也不问。</w:t>
      </w:r>
    </w:p>
    <w:p>
      <w:r>
        <w:t>太监放下东西，不走，眼睛在屋里慢慢转。问东院的张才人怎么不见了，问柳娘子那夜带来的人去了哪，问得绕，问得软，一句一句都是钩子。</w:t>
      </w:r>
    </w:p>
    <w:p>
      <w:r>
        <w:t>沈念只咳，只虚弱地应"病糊涂了，不记得"，把那副药石无灵的样子做得滴水不漏。</w:t>
      </w:r>
    </w:p>
    <w:p>
      <w:r>
        <w:t>太监探不出，悻悻去了。</w:t>
      </w:r>
    </w:p>
    <w:p>
      <w:r>
        <w:t>可他走出院门，没回坤宁宫。</w:t>
      </w:r>
    </w:p>
    <w:p>
      <w:r>
        <w:t>沈念立在窗后，皮下那道暗金的妖纹轻轻一动。她唤起了夜里驯熟的那门本事——伪人皮·潜行。脚步收没，气息敛尽，影子比墙根的暗还淡三分。她不曾出院门半步，却把神识顺着潜行一路缀了上去，像一缕没人看得见的烟。</w:t>
      </w:r>
    </w:p>
    <w:p>
      <w:r>
        <w:t>那太监没往北，往西去了。</w:t>
      </w:r>
    </w:p>
    <w:p>
      <w:r>
        <w:t>绕过浣衣局，穿过一道废弃的角门，他在御膳房后墙根停下，左右看了看，从砖缝里抽出一张折得极小的纸条，塞了进去。又等了片刻，里头伸出一只手，回塞了一卷东西。</w:t>
      </w:r>
    </w:p>
    <w:p>
      <w:r>
        <w:t>整个过程不过十息。</w:t>
      </w:r>
    </w:p>
    <w:p>
      <w:r>
        <w:t>沈念敛了潜行，缓缓收回神识，背后已沁出一层薄汗——潜行追人，比夜里溜墙耗神得多，这是代价，她记下了。</w:t>
      </w:r>
    </w:p>
    <w:p>
      <w:r>
        <w:t>可她得的，远比这点力气金贵。</w:t>
      </w:r>
    </w:p>
    <w:p>
      <w:r>
        <w:t>皇后的眼线，与御膳房通着一条隐线。</w:t>
      </w:r>
    </w:p>
    <w:p>
      <w:r>
        <w:t>她没急着动。她在等那太监第二回来。</w:t>
      </w:r>
    </w:p>
    <w:p>
      <w:r>
        <w:t>---</w:t>
      </w:r>
    </w:p>
    <w:p>
      <w:r>
        <w:t>三日后，太监果然又来了。还是送膳，还是查岗，还是那套软钩子。</w:t>
      </w:r>
    </w:p>
    <w:p>
      <w:r>
        <w:t>这一回，沈念不躲了。</w:t>
      </w:r>
    </w:p>
    <w:p>
      <w:r>
        <w:t>她在他进门时，便借着挽袖的动作，指尖极轻地拂过他搁在案上的食盒。潜行入体三日，她已驯出一点旁的用法——不是藏自己，是把自己的气息，悄悄沾一丝到旁人身上。像猎人在猎物背上系了根看不见的线。</w:t>
      </w:r>
    </w:p>
    <w:p>
      <w:r>
        <w:t>太监浑然不觉。</w:t>
      </w:r>
    </w:p>
    <w:p>
      <w:r>
        <w:t>当夜，沈念立在窗后，循着那一丝若有若无的牵系，"看"着他出宫、过角门、到御膳房后墙。这一回，她要的不是看，是逼。</w:t>
      </w:r>
    </w:p>
    <w:p>
      <w:r>
        <w:t>她沉下心，将那缕牵系猛地一收。</w:t>
      </w:r>
    </w:p>
    <w:p>
      <w:r>
        <w:t>御膳房后墙根，那太监正要往砖缝里塞纸条，忽觉后心一寒，像被什么冰冷的东西贴住，一股说不清的惊悸顺着脊梁直冲天灵盖。他骇得手一抖，那卷回塞的东西"啪"地落了地，散开——是几味碾成粉的药，黑褐，气味古怪。</w:t>
      </w:r>
    </w:p>
    <w:p>
      <w:r>
        <w:t>巡夜的小太监恰好转过墙角。</w:t>
      </w:r>
    </w:p>
    <w:p>
      <w:r>
        <w:t>"什么人！"</w:t>
      </w:r>
    </w:p>
    <w:p>
      <w:r>
        <w:t>那眼线魂飞魄散，连滚带爬要捡那散落的药粉，越慌越乱，撞翻了墙根的一只夜壶，哐当一声，半条夜巷的人都惊了。灯笼一盏盏亮起来，他被堵在墙角，脸白如纸，那几味见不得光的药粉，撒了一地，再藏不住。</w:t>
      </w:r>
    </w:p>
    <w:p>
      <w:r>
        <w:t>沈念在冷宫窗后，极轻地收了神识。</w:t>
      </w:r>
    </w:p>
    <w:p>
      <w:r>
        <w:t>逼他当众失态，自曝其形——她没出一掌，没露一分妖气。这一手，是宫斗的手，借的却是妖的眼。</w:t>
      </w:r>
    </w:p>
    <w:p>
      <w:r>
        <w:t>那眼线被当夜拿下。御膳房那头听见动静，一条隐线，就此露了头。</w:t>
      </w:r>
    </w:p>
    <w:p>
      <w:r>
        <w:t>---</w:t>
      </w:r>
    </w:p>
    <w:p>
      <w:r>
        <w:t>夜更深时，沈念出了冷宫。</w:t>
      </w:r>
    </w:p>
    <w:p>
      <w:r>
        <w:t>她要在那眼线被押去问话之前，亲自会一会他。潜行在身，宫墙巡夜的灯火于她如同虚设。她寻到关押那人的柴房，影子贴墙而入。</w:t>
      </w:r>
    </w:p>
    <w:p>
      <w:r>
        <w:t>眼线缩在角落，听见动静，先是没看见人，待沈念踩着潜行从暗处现出半张脸，他眼珠子险些瞪出来——他认得这张脸，那个"病得快死了"的废妃。</w:t>
      </w:r>
    </w:p>
    <w:p>
      <w:r>
        <w:t>"是你……是你害的我……"他声音抖。</w:t>
      </w:r>
    </w:p>
    <w:p>
      <w:r>
        <w:t>"我害你？"沈念蹲下身，"你与御膳房通的那条线，撒的那几味药——那是什么？"</w:t>
      </w:r>
    </w:p>
    <w:p>
      <w:r>
        <w:t>眼线咬死了牙。</w:t>
      </w:r>
    </w:p>
    <w:p>
      <w:r>
        <w:t>沈念没逼。她只伸出手，指尖那道暗金纹路缓缓游动，按上了他的手腕。</w:t>
      </w:r>
    </w:p>
    <w:p>
      <w:r>
        <w:t>她早看出来了。这人面皮是人，可血脉里，藏着极淡的一丝妖气——不是妖，是吃过妖、沾过妖、被妖喂养久了的人，半人半妖，最末等的那种。</w:t>
      </w:r>
    </w:p>
    <w:p>
      <w:r>
        <w:t>【检测到妖躯残息。可炼化。低阶。】</w:t>
      </w:r>
    </w:p>
    <w:p>
      <w:r>
        <w:t>那古老的声音在她血脉里响起。</w:t>
      </w:r>
    </w:p>
    <w:p>
      <w:r>
        <w:t>【可得：辨味·嗅毒。】</w:t>
      </w:r>
    </w:p>
    <w:p>
      <w:r>
        <w:t>辨味。嗅毒。</w:t>
      </w:r>
    </w:p>
    <w:p>
      <w:r>
        <w:t>不起眼。一门连凶险都算不上的小术——能凭气味分辨百样毒物、千种药性。搁在那些"裂口仿言""鳞甲硬防御"里头，它最不显山露水。</w:t>
      </w:r>
    </w:p>
    <w:p>
      <w:r>
        <w:t>可沈念的心，沉静了一瞬。</w:t>
      </w:r>
    </w:p>
    <w:p>
      <w:r>
        <w:t>御膳房。隐线。撒的药。</w:t>
      </w:r>
    </w:p>
    <w:p>
      <w:r>
        <w:t>一门"嗅毒"的术，在别处是鸡肋，在那条线上，是钥匙。</w:t>
      </w:r>
    </w:p>
    <w:p>
      <w:r>
        <w:t>"炼。"她低声。</w:t>
      </w:r>
    </w:p>
    <w:p>
      <w:r>
        <w:t>她没贪。这几日她连用潜行，血脉一直绷着，今夜本不该再吃。可这一门，小，温，不与她身上的潜行、鳞甲争位——同源相斥的劲儿轻得几乎没有。她要的，从来是稳稳地吃下该吃的那一口，不多取一分。</w:t>
      </w:r>
    </w:p>
    <w:p>
      <w:r>
        <w:t>黑烟自那半人半妖的口鼻翻出，顺着她指缝吸入。脑中炸开一片图景——千百种气味在鼻端一一摊开，苦的、腥的、甜得发腻的、藏在饭香底下那一线极淡的杀机。</w:t>
      </w:r>
    </w:p>
    <w:p>
      <w:r>
        <w:t>【噬妖夺能。已得：辨味·嗅毒。】</w:t>
      </w:r>
    </w:p>
    <w:p>
      <w:r>
        <w:t>代价立刻找上门。</w:t>
      </w:r>
    </w:p>
    <w:p>
      <w:r>
        <w:t>不是反噬，是力竭。潜行连用三日，今夜又追、又逼、又吃，那股推着她的暗金热流，骤然退得干干净净。眼前一黑，沈念扶住柴房冷硬的墙，才没栽下去。四肢百骸像被抽空，连金芒都敛不住地散了。</w:t>
      </w:r>
    </w:p>
    <w:p>
      <w:r>
        <w:t>她要的小术稳稳收下了，可这具身子，今夜不会再听她使唤。</w:t>
      </w:r>
    </w:p>
    <w:p>
      <w:r>
        <w:t>就在她力竭的当口，那眼线干瘪成灰之前，喉咙里挤出最后几个字。</w:t>
      </w:r>
    </w:p>
    <w:p>
      <w:r>
        <w:t>"……你以为，御膳房那位，管的只是膳？"他眼里翻着一种近乎癫狂的快意，"你斩得了我们这些喂出来的杂碎……斩不了她。她不是小妖……"</w:t>
      </w:r>
    </w:p>
    <w:p>
      <w:r>
        <w:t>话没说完，整具身子从内里塌下去，化成一摊灰。</w:t>
      </w:r>
    </w:p>
    <w:p>
      <w:r>
        <w:t>又是这样。一说到那位"主子"，爪牙便从内里被捏死。</w:t>
      </w:r>
    </w:p>
    <w:p>
      <w:r>
        <w:t>沈念靠着墙，喘息着，把这最后几个字，一个一个，刻进了心里。</w:t>
      </w:r>
    </w:p>
    <w:p>
      <w:r>
        <w:t>御膳房那位。管的不只是膳。能在话出口前，遥遥捏死自己人的口——这一手，柳娘子那夜的"主子"也使过。可这一回，规格更高了。</w:t>
      </w:r>
    </w:p>
    <w:p>
      <w:r>
        <w:t>不是小妖。</w:t>
      </w:r>
    </w:p>
    <w:p>
      <w:r>
        <w:t>是比小妖高一阶的——妖师。</w:t>
      </w:r>
    </w:p>
    <w:p>
      <w:r>
        <w:t>她借着柴房透进来的一线月光，慢慢看自己的手。新生的纹路游到鼻翼两侧，结成两道极细的、像嗅探时翕动的暗纹。</w:t>
      </w:r>
    </w:p>
    <w:p>
      <w:r>
        <w:t>辨味之术，入了体。</w:t>
      </w:r>
    </w:p>
    <w:p>
      <w:r>
        <w:t>"娘娘——！"</w:t>
      </w:r>
    </w:p>
    <w:p>
      <w:r>
        <w:t>柴房的门被人轻轻推开一线。是小禾。她抱着一件斗篷，借着送夜宵的由头，一路问着来的，眼睛在黑里亮得吓人。</w:t>
      </w:r>
    </w:p>
    <w:p>
      <w:r>
        <w:t>"奴婢就知道娘娘又出来了……"她声音抖，却利落地把斗篷往沈念身上一裹，半扶半架地把她往暗处带，"快回去，巡夜的快过来了……"</w:t>
      </w:r>
    </w:p>
    <w:p>
      <w:r>
        <w:t>沈念没力气说话，由着她架着。</w:t>
      </w:r>
    </w:p>
    <w:p>
      <w:r>
        <w:t>这丫头三日前还吓得后退，如今已学会在她力竭的时候，第一个补上来。沈念在心里记下这一笔——比辨味那门小术，记得更重。</w:t>
      </w:r>
    </w:p>
    <w:p>
      <w:r>
        <w:t>潜行已用尽，鳞甲也唤不动。今夜回冷宫这一程，她半分妖能都使不出，靠的，全是一个小宫女的肩膀。</w:t>
      </w:r>
    </w:p>
    <w:p>
      <w:r>
        <w:t>她不恼。她原就知道，这身血脉再凶，总有它使尽的时候。能在那时候拉她一把的，从不是术，是人。</w:t>
      </w:r>
    </w:p>
    <w:p>
      <w:r>
        <w:t>冷宫破败的院门在前。</w:t>
      </w:r>
    </w:p>
    <w:p>
      <w:r>
        <w:t>沈念扶着小禾的肩，回头望了一眼御膳房的方向。那里灯火早熄，黑沉沉的，像一张闭着的嘴。</w:t>
      </w:r>
    </w:p>
    <w:p>
      <w:r>
        <w:t>收租的小妖，她收了。皇后的眼线，她也收了。</w:t>
      </w:r>
    </w:p>
    <w:p>
      <w:r>
        <w:t>桌上的菜越摆越高，喂菜的人却一茬一茬地死，死在话出口之前。</w:t>
      </w:r>
    </w:p>
    <w:p>
      <w:r>
        <w:t>"喂了三年妖的那张桌子。"她极轻地、几乎只对自己说，"也该本宫，上桌了。"</w:t>
      </w:r>
    </w:p>
    <w:p>
      <w:pPr>
        <w:pStyle w:val="Heading1"/>
      </w:pPr>
      <w:r>
        <w:t>第8章 第一次炼血</w:t>
      </w:r>
    </w:p>
    <w:p>
      <w:r>
        <w:t>御膳房在子时之后，只剩一盏长明灶火。</w:t>
      </w:r>
    </w:p>
    <w:p>
      <w:r>
        <w:t>沈念踩着潜行进去时，连那盏火苗都没晃一下。</w:t>
      </w:r>
    </w:p>
    <w:p>
      <w:r>
        <w:t>眼线临死前那半句话，她记了三天——御膳房那位，管的不只是膳。她原以为，又是只藏得深些的小妖，像周姑姑身边那两只看门的。她错了。</w:t>
      </w:r>
    </w:p>
    <w:p>
      <w:r>
        <w:t>她刚贴近后灶，皮下的鳞甲就烫起来。</w:t>
      </w:r>
    </w:p>
    <w:p>
      <w:r>
        <w:t>不是周姑姑那两只那种轻轻一燎。是滚。是整条手臂的暗纹都被人按在炭上拖。沈念呼吸一滞，立刻知道——这一只，不一样。</w:t>
      </w:r>
    </w:p>
    <w:p>
      <w:r>
        <w:t>灶后的阴影里，立着个穿青布短褐的庖人。</w:t>
      </w:r>
    </w:p>
    <w:p>
      <w:r>
        <w:t>背对着她，正不紧不慢地剖一尾鱼。刀起刀落，鱼血淌了一案板。可那血是黑的，腥气里裹着一股极淡的、苦杏仁似的味——</w:t>
      </w:r>
    </w:p>
    <w:p>
      <w:r>
        <w:t>毒。</w:t>
      </w:r>
    </w:p>
    <w:p>
      <w:r>
        <w:t>“躲在我灶上的耗子，”那庖人没回头，声音温吞，像在问客人要几分熟，“是想偷我一口膳，还是想偷我一条命？”</w:t>
      </w:r>
    </w:p>
    <w:p>
      <w:r>
        <w:t>它知道她在。</w:t>
      </w:r>
    </w:p>
    <w:p>
      <w:r>
        <w:t>沈念心里那根弦绷紧。潜行没瞒过它。她敛尽气息、揉进暗处的那身本事，在这只妖面前，竟像孩童遮眼。</w:t>
      </w:r>
    </w:p>
    <w:p>
      <w:r>
        <w:t>【警告：所遇妖躯，妖位在宿主之上。】</w:t>
      </w:r>
    </w:p>
    <w:p>
      <w:r>
        <w:t>【银牌妖位·噬毒蛟。境界压制——所夺潜行、鳞甲，对其效力递减。】</w:t>
      </w:r>
    </w:p>
    <w:p>
      <w:r>
        <w:t>那古老的声音第一次，带了点凉。</w:t>
      </w:r>
    </w:p>
    <w:p>
      <w:r>
        <w:t>境界压制。她在心里把这四个字嚼了一遍。她吃柳娘、吃覆鳞，夺来的术，是踩着小妖的脊背得的。可妖也分品阶。低阶妖的潜行，藏不住高阶妖的眼；低阶妖的鳞甲，未必扛得住高阶妖的牙。吃一个、强一分——可这一分，是按它原主的斤两算的。</w:t>
      </w:r>
    </w:p>
    <w:p>
      <w:r>
        <w:t>她身上这点斤两，今夜不够。</w:t>
      </w:r>
    </w:p>
    <w:p>
      <w:r>
        <w:t>那就别硬来。</w:t>
      </w:r>
    </w:p>
    <w:p>
      <w:r>
        <w:t>庖人转过身。一张温吞的人脸下，眼瞳竖成幽蓝两线，嘴角咧开，里头排着两圈倒钩似的细牙。它抬手，案上那尾黑血淋漓的鱼凭空浮起，化作一道腥风，朝她当胸打来。</w:t>
      </w:r>
    </w:p>
    <w:p>
      <w:r>
        <w:t>沈念没接。</w:t>
      </w:r>
    </w:p>
    <w:p>
      <w:r>
        <w:t>她退。借着潜行残存的那点遮掩，贴着灶台一滑，让过那道毒风——毒风扑在身后的瓦罐上，“滋”地一声，整只罐子从内里烂成了焦黑。</w:t>
      </w:r>
    </w:p>
    <w:p>
      <w:r>
        <w:t>她若硬扛，烂的就是她的胸口。鳞甲在它面前，薄得像一层纸。</w:t>
      </w:r>
    </w:p>
    <w:p>
      <w:r>
        <w:t>退第二步时，她的脚跟，正正点在那道灶门的门槛上。</w:t>
      </w:r>
    </w:p>
    <w:p>
      <w:r>
        <w:t>白日她没来过御膳房。可眼线那半句话出口的当晚，她便摸清了一件事：御膳房的规矩，灶火不熄、活水不断、众灶相连，最忌走水。三十六口灶眼，地下一道引火的硫沟串成一线，是为了引火，也是为了——若有一口失了控，能一线烧穿。</w:t>
      </w:r>
    </w:p>
    <w:p>
      <w:r>
        <w:t>她退的每一步，都在往那道硫沟的尽头退。</w:t>
      </w:r>
    </w:p>
    <w:p>
      <w:r>
        <w:t>“跑得倒快。”噬毒蛟舔了舔牙，不急，竖瞳里是猎物入网的笃定，“这御膳房是我的窝。你往哪退，都是我的灶。”</w:t>
      </w:r>
    </w:p>
    <w:p>
      <w:r>
        <w:t>“是你的灶。”沈念退到那口最大的连环灶前，停住了。她垂着眼，声音轻，“可灶认火，不认你。”</w:t>
      </w:r>
    </w:p>
    <w:p>
      <w:r>
        <w:t>她抬手，将袖中那只白日备下的、灌满灯油的瓷瓶，反手砸进了灶膛。</w:t>
      </w:r>
    </w:p>
    <w:p>
      <w:r>
        <w:t>火,炸开了。</w:t>
      </w:r>
    </w:p>
    <w:p>
      <w:r>
        <w:t>油顺着硫沟瞬间窜过三十六口灶眼，整面灶墙轰然腾起一道火舌。沈念早一步贴墙滚开，火浪从她头顶卷过，烧得她半边脸生疼——这是她替自己留的、被火舔到的那一分代价，她认。</w:t>
      </w:r>
    </w:p>
    <w:p>
      <w:r>
        <w:t>噬毒蛟没料到。它的窝，它最得意的退路，成了焚它的炉。它在火里嘶吼，毒鳞遇热翻卷，那一身水族的妖躯，最怕的偏是这一把真火。</w:t>
      </w:r>
    </w:p>
    <w:p>
      <w:r>
        <w:t>可它没死。</w:t>
      </w:r>
    </w:p>
    <w:p>
      <w:r>
        <w:t>火能困它，烧不透它。银牌妖位的妖躯，比她想的硬。它在火里挣扎着扑出来，一爪带着满身火星，朝她抓下——临死反扑，比方才更狠。</w:t>
      </w:r>
    </w:p>
    <w:p>
      <w:r>
        <w:t>沈念这一回，没退。</w:t>
      </w:r>
    </w:p>
    <w:p>
      <w:r>
        <w:t>她要的，从来不是它死。是它的本事。</w:t>
      </w:r>
    </w:p>
    <w:p>
      <w:r>
        <w:t>她侧身让过那爪，潜行收到极致，整个人在火光里淡成一道影。那妖扑空，惯性带得它探出半个身子——和那夜的裂口妖一样。高阶妖，也会犯低阶的错，只要你逼得它急。</w:t>
      </w:r>
    </w:p>
    <w:p>
      <w:r>
        <w:t>她的手，按上了它焦烂的脊背。</w:t>
      </w:r>
    </w:p>
    <w:p>
      <w:r>
        <w:t>“炼。”</w:t>
      </w:r>
    </w:p>
    <w:p>
      <w:r>
        <w:t>【检测到妖躯·银牌妖位。常法炼化，恐承其反噬。是否——炼血升阶？】</w:t>
      </w:r>
    </w:p>
    <w:p>
      <w:r>
        <w:t>炼血。这两个字，是头一回。</w:t>
      </w:r>
    </w:p>
    <w:p>
      <w:r>
        <w:t>她没有犹豫的工夫。火在烧，妖在挣。她咬牙：“炼。”</w:t>
      </w:r>
    </w:p>
    <w:p>
      <w:r>
        <w:t>黑烟自那妖七窍翻涌而出，比柳娘、比覆鳞，都浓上十倍。可这一次，黑烟入体不是顺顺当当地被吸纳——是灌。是硬生生撑开她血脉的灌。</w:t>
      </w:r>
    </w:p>
    <w:p>
      <w:r>
        <w:t>她整个人一震，闷哼着跪倒在地。</w:t>
      </w:r>
    </w:p>
    <w:p>
      <w:r>
        <w:t>【炼血升阶。常法夺其一术：噬毒不侵。代价——血脉灼烧，承其妖位之重。】</w:t>
      </w:r>
    </w:p>
    <w:p>
      <w:r>
        <w:t>噬毒不侵。</w:t>
      </w:r>
    </w:p>
    <w:p>
      <w:r>
        <w:t>她脑中炸开一片图景：那满案的黑血、那苦杏仁的香、那能从内里烂穿瓦罐的毒——往后，都奈何不了她。这冷宫、这皇城，一壶毒酒能要废妃的命，往后要不了她的。三年前灌进林婉儿喉咙里的那种东西，她从今夜起，喝得。</w:t>
      </w:r>
    </w:p>
    <w:p>
      <w:r>
        <w:t>可代价，立刻找上门。</w:t>
      </w:r>
    </w:p>
    <w:p>
      <w:r>
        <w:t>她血脉里像烧起了第二把火。比御膳房那把更烈，从骨髓往外烧，烧得她眼前一阵阵发白。她死死撑着地砖，指甲抠进砖缝——这一次，反噬不是眼红、不是嗜杀，是疼。是这具身子在硬吞一个本不属于它的妖位，被那重量活活压着、烤着。</w:t>
      </w:r>
    </w:p>
    <w:p>
      <w:r>
        <w:t>最先裂开的，是左腕。</w:t>
      </w:r>
    </w:p>
    <w:p>
      <w:r>
        <w:t>那道淡旧疤——觉醒那夜裂过一次的旧疤——此刻又一寸寸绽开，暗金的血珠沁出来，顺着腕子往下淌。火光里，那血竟泛着幽幽的金。</w:t>
      </w:r>
    </w:p>
    <w:p>
      <w:r>
        <w:t>沈念咬碎了一句什么。</w:t>
      </w:r>
    </w:p>
    <w:p>
      <w:r>
        <w:t>是“我说了算”。</w:t>
      </w:r>
    </w:p>
    <w:p>
      <w:r>
        <w:t>她在心里一遍遍碾过这四个字，像那夜按下嗜杀的红一样，把这股要把她烧成灰的灼痛，一点一点，往下压。她活着穿过来，不是为了被自己夺来的力反噬而死。这身血脉再重，主子也得是她。</w:t>
      </w:r>
    </w:p>
    <w:p>
      <w:r>
        <w:t>不知过了多久，火被她引的水沟泄了大半，余烬噼啪。她还跪着，冷汗浸透了脊背，左腕那道裂疤却慢慢凝了血。</w:t>
      </w:r>
    </w:p>
    <w:p>
      <w:r>
        <w:t>她试着翻手，对着余火，伸出一指。</w:t>
      </w:r>
    </w:p>
    <w:p>
      <w:r>
        <w:t>火舌舔上来。她不躲。</w:t>
      </w:r>
    </w:p>
    <w:p>
      <w:r>
        <w:t>指尖那道暗金妖纹之外，新生出一层极淡的、水波似的纹路——噬毒不侵的妖纹，入了体。火舔过，皮肤微烫，却没烂，没焦。</w:t>
      </w:r>
    </w:p>
    <w:p>
      <w:r>
        <w:t>成了。她要的，得了。代价是左腕一道再也褪不净的裂痕，是这一夜险些没压住的灼烧。</w:t>
      </w:r>
    </w:p>
    <w:p>
      <w:r>
        <w:t>她扶着灶台，缓缓站起。</w:t>
      </w:r>
    </w:p>
    <w:p>
      <w:r>
        <w:t>银牌妖位。她在心里冷冷记下。原来妖也分品阶，小妖之上是银牌妖位，再往上，还有妖师，还有妖王。她踩着小妖立威，可这宫里藏着的，远不止小妖。</w:t>
      </w:r>
    </w:p>
    <w:p>
      <w:r>
        <w:t>境界压制是堵墙。今夜，她不是靠力翻过去的——是靠御膳房的规矩、靠一道引火的硫沟、靠把它逼急了让它自己犯错。心计补上了境界的差。</w:t>
      </w:r>
    </w:p>
    <w:p>
      <w:r>
        <w:t>下一只，未必有这样的灶给她烧。</w:t>
      </w:r>
    </w:p>
    <w:p>
      <w:r>
        <w:t>她正欲走，目光扫过那庖人化烟后留下的青布短褐，褐子内衬撕开一道口，露出半张折得发黄的纸。</w:t>
      </w:r>
    </w:p>
    <w:p>
      <w:r>
        <w:t>沈念拈起来。</w:t>
      </w:r>
    </w:p>
    <w:p>
      <w:r>
        <w:t>是一页残方。墨迹古拙，画着她看不懂的炉鼎与符纹，页眉一行小字——玄天阁。</w:t>
      </w:r>
    </w:p>
    <w:p>
      <w:r>
        <w:t>她认得这三个字。坊间传，玄天阁是炼妖的、是懂丹的，是这天下少有的、能说清“妖”是怎么回事的地方。一只御膳房的食妖，身上为何揣着玄天阁的残方？</w:t>
      </w:r>
    </w:p>
    <w:p>
      <w:r>
        <w:t>她借着余火，一行一行看下去。看到最末，那行被血浸过的小字时，沈念的指尖，顿住了。</w:t>
      </w:r>
    </w:p>
    <w:p>
      <w:r>
        <w:t>那上头写着——</w:t>
      </w:r>
    </w:p>
    <w:p>
      <w:r>
        <w:t>**欲驭妖血不反噬，需玄天阁九转丹；而那丹，唯配宫中某位贵人炼。**</w:t>
      </w:r>
    </w:p>
    <w:p>
      <w:r>
        <w:t>驭妖血。不反噬。</w:t>
      </w:r>
    </w:p>
    <w:p>
      <w:r>
        <w:t>正是今夜烧得她左腕再裂、险些压不住的那一桩。</w:t>
      </w:r>
    </w:p>
    <w:p>
      <w:r>
        <w:t>她盯着“某位贵人”四个字，火光在她金芒未褪的眼底跳。</w:t>
      </w:r>
    </w:p>
    <w:p>
      <w:r>
        <w:t>有人比本宫，更想驭妖。</w:t>
      </w:r>
    </w:p>
    <w:p>
      <w:pPr>
        <w:pStyle w:val="Heading1"/>
      </w:pPr>
      <w:r>
        <w:t>第9章 帝亲临</w:t>
      </w:r>
    </w:p>
    <w:p>
      <w:r>
        <w:t>龙辇停在冷宫那扇破门外时，沈念正在晒药。</w:t>
      </w:r>
    </w:p>
    <w:p>
      <w:r>
        <w:t>小禾的手一抖，药匾翻了，半匾干苦的草根撒了一地。她脸白得没了血色，扑通跪下去：“娘娘……是、是圣驾……”</w:t>
      </w:r>
    </w:p>
    <w:p>
      <w:r>
        <w:t>圣驾。</w:t>
      </w:r>
    </w:p>
    <w:p>
      <w:r>
        <w:t>三年了。三年没人记得这扇门后还活着一个人，今日，那个一句话把林婉儿打入冷宫的男人，亲自来了。</w:t>
      </w:r>
    </w:p>
    <w:p>
      <w:r>
        <w:t>沈念没回头。</w:t>
      </w:r>
    </w:p>
    <w:p>
      <w:r>
        <w:t>她借着拾药的姿势垂下眼，在心里把那道暗金妖纹一寸寸往血肉深处压。前几日的盘算，皇后那两只眼线带回去的“实”，原以为能让坤宁宫消停一阵。她算到了皇后，算到了周姑姑，独独没算到——风声会越过皇后，直接吹进养心殿。</w:t>
      </w:r>
    </w:p>
    <w:p>
      <w:r>
        <w:t>她算漏了一着。</w:t>
      </w:r>
    </w:p>
    <w:p>
      <w:r>
        <w:t>可棋局摆到这一步，慌是最没用的。</w:t>
      </w:r>
    </w:p>
    <w:p>
      <w:r>
        <w:t>“小禾，”她声音平得像井水，“去煎你昨日剩的那副药。煎浓些。”</w:t>
      </w:r>
    </w:p>
    <w:p>
      <w:r>
        <w:t>要做病人，就得有病人的样子。</w:t>
      </w:r>
    </w:p>
    <w:p>
      <w:r>
        <w:t>她直起身时，已经换了一副面孔——脊背微佝，唇色用指腹蹭得发白，眼底蓄着一层恰到好处的、久病之人的浑浊。左腕的淡疤缩进宽袖里。</w:t>
      </w:r>
    </w:p>
    <w:p>
      <w:r>
        <w:t>门开了。</w:t>
      </w:r>
    </w:p>
    <w:p>
      <w:r>
        <w:t>逆着晨光走进来的人，玄金龙纹常服，身形挺拔得像一杆没有半分弯的戟。他没带仪仗，只身后远远跟着一个垂首的内监。眉目深沉，那张脸生得极好，好到底下藏着的东西更叫人脊背发凉。</w:t>
      </w:r>
    </w:p>
    <w:p>
      <w:r>
        <w:t>林渊。</w:t>
      </w:r>
    </w:p>
    <w:p>
      <w:r>
        <w:t>沈念扶着门框，作势要跪，膝盖刚弯，便被一阵咳压住，咳得整个人晃了晃。</w:t>
      </w:r>
    </w:p>
    <w:p>
      <w:r>
        <w:t>“免了。”他开口，声音不高，却把那点咳声轻轻压了下去，“朕听说，冷宫近来不太平。”</w:t>
      </w:r>
    </w:p>
    <w:p>
      <w:r>
        <w:t>“回陛下，”沈念喘匀了气，嗓音哑得恰到好处，“冷宫的不太平，三年都是这样。鼠多，夜里闹得人睡不安稳。”</w:t>
      </w:r>
    </w:p>
    <w:p>
      <w:r>
        <w:t>林渊没接。</w:t>
      </w:r>
    </w:p>
    <w:p>
      <w:r>
        <w:t>他在那张瘸了腿的旧椅上坐下，目光不紧不慢地从屋里扫过——扫过墙角那道洗不净的暗痕，扫过晒了半地的苦药，最后落回她脸上。</w:t>
      </w:r>
    </w:p>
    <w:p>
      <w:r>
        <w:t>“鼠。”他重复了一遍，像在掂这个字的分量，“朕的密报上写着，柳尚仪奉皇后懿旨进冷宫那夜，带了四个人。”</w:t>
      </w:r>
    </w:p>
    <w:p>
      <w:r>
        <w:t>他顿了顿。</w:t>
      </w:r>
    </w:p>
    <w:p>
      <w:r>
        <w:t>“一个都没出来。”</w:t>
      </w:r>
    </w:p>
    <w:p>
      <w:r>
        <w:t>来了。沈念心里那根弦绷紧了半分，脸上却只是茫然地眨了眨眼，像是没听懂这话和自己有什么干系。</w:t>
      </w:r>
    </w:p>
    <w:p>
      <w:r>
        <w:t>“柳尚仪……是来传娘娘恩典的。”她声音发虚，“奴婢喝了那杯赐酒，便晕了过去。醒来时，人都不在了。陛下要问，奴婢也答不上来。”</w:t>
      </w:r>
    </w:p>
    <w:p>
      <w:r>
        <w:t>一推三六九，把自己摘得干干净净。</w:t>
      </w:r>
    </w:p>
    <w:p>
      <w:r>
        <w:t>林渊看着她。</w:t>
      </w:r>
    </w:p>
    <w:p>
      <w:r>
        <w:t>那目光不像在看一个病妇，倒像在看一道解到一半的棋。久得让屋里的空气都沉了下去，连小禾在外间煎药的手都僵住了。</w:t>
      </w:r>
    </w:p>
    <w:p>
      <w:r>
        <w:t>“你怕么？”他忽然问。</w:t>
      </w:r>
    </w:p>
    <w:p>
      <w:r>
        <w:t>“奴婢自然怕。”</w:t>
      </w:r>
    </w:p>
    <w:p>
      <w:r>
        <w:t>“朕看你不怕。”他声音很轻，轻得像刀背贴着皮肤滑过，“一个病得起不来身的废妃，能在朕进门时，先把药匾盖上。”</w:t>
      </w:r>
    </w:p>
    <w:p>
      <w:r>
        <w:t>沈念的心猛地一沉。</w:t>
      </w:r>
    </w:p>
    <w:p>
      <w:r>
        <w:t>那药匾——她拾药时顺手扣过去的，盖住的是底下几株她夜里采来、专克妖物的辟邪草。一个寻常病妇，断不会留心这个。</w:t>
      </w:r>
    </w:p>
    <w:p>
      <w:r>
        <w:t>他在试她。</w:t>
      </w:r>
    </w:p>
    <w:p>
      <w:r>
        <w:t>不是试她是不是病，是试她——是人，还是别的什么。</w:t>
      </w:r>
    </w:p>
    <w:p>
      <w:r>
        <w:t>慌则乱，乱则败。沈念在那一瞬反而稳了。她垂着的眼里浮起一点恰到好处的惶恐，声音抖得更厉害：“陛下明鉴……奴婢只是怕草药招了灰，叫人笑话冷宫脏。”</w:t>
      </w:r>
    </w:p>
    <w:p>
      <w:r>
        <w:t>“是么。”</w:t>
      </w:r>
    </w:p>
    <w:p>
      <w:r>
        <w:t>林渊不置可否。他端起小禾刚奉上的那盏粗茶，并不喝，只用茶盖慢慢撇着浮沫。</w:t>
      </w:r>
    </w:p>
    <w:p>
      <w:r>
        <w:t>“朕再问你一桩事。”他眼也不抬，“御膳房近来，死了三个人。”</w:t>
      </w:r>
    </w:p>
    <w:p>
      <w:r>
        <w:t>沈念的指尖在袖中微微一动。</w:t>
      </w:r>
    </w:p>
    <w:p>
      <w:r>
        <w:t>御膳房。那是她前几日顺着那两只小妖的嘴，撬出来的线索——冷宫的妖收的“租子”，活物，要往御膳房那位“主子”那里送。她原想留着这条线慢慢用，没想到，林渊先把它端了上来。</w:t>
      </w:r>
    </w:p>
    <w:p>
      <w:r>
        <w:t>帝王手里，从来不止一条密报。</w:t>
      </w:r>
    </w:p>
    <w:p>
      <w:r>
        <w:t>“御膳房死人，与冷宫何干。”她说。</w:t>
      </w:r>
    </w:p>
    <w:p>
      <w:r>
        <w:t>“朕也想问——何干。”林渊终于抬眼，那双眼里没有半分病妇该看见的温和，“三个人，死状一般。喉咙没了，血也没了，尸身轻得像一张纸。”</w:t>
      </w:r>
    </w:p>
    <w:p>
      <w:r>
        <w:t>他放下茶盏，瓷底磕在桌上，轻轻一声。</w:t>
      </w:r>
    </w:p>
    <w:p>
      <w:r>
        <w:t>“你是读过书的人，林氏。说说看，什么东西，吃人只吃血肉，连骨头都给你抽空。”</w:t>
      </w:r>
    </w:p>
    <w:p>
      <w:r>
        <w:t>这是把刀架到她脖子上了。</w:t>
      </w:r>
    </w:p>
    <w:p>
      <w:r>
        <w:t>答得太懂，是自露马脚——一个废妃不该认得妖。答得太蠢，他不信。</w:t>
      </w:r>
    </w:p>
    <w:p>
      <w:r>
        <w:t>沈念垂下眼，沉默了一息。</w:t>
      </w:r>
    </w:p>
    <w:p>
      <w:r>
        <w:t>“奴婢一介妇人，”她缓缓道，“答不上陛下这样的话。奴婢只知道一件事——会做这种事的，不是鼠。”</w:t>
      </w:r>
    </w:p>
    <w:p>
      <w:r>
        <w:t>她抬起眼，第一次，正正地迎上了他的目光。</w:t>
      </w:r>
    </w:p>
    <w:p>
      <w:r>
        <w:t>“是更脏的东西。藏在比冷宫更体面的地方。”</w:t>
      </w:r>
    </w:p>
    <w:p>
      <w:r>
        <w:t>养心殿里那个人，眼底极快地掠过一丝什么。不是怒，倒像是——被一颗落错了位置的棋子，硌了一下。</w:t>
      </w:r>
    </w:p>
    <w:p>
      <w:r>
        <w:t>他认得这种东西。满朝文武在他面前，要么是怕，要么是装的不怕。独独这个本该跪在脚下瑟瑟发抖的废妃，三言两语，把一桩死人案，轻轻巧巧推向了“更体面的地方”——推向了后宫，推向了那个他也正想撬开的方向。</w:t>
      </w:r>
    </w:p>
    <w:p>
      <w:r>
        <w:t>她不是在求他做主。</w:t>
      </w:r>
    </w:p>
    <w:p>
      <w:r>
        <w:t>她是在递信号。</w:t>
      </w:r>
    </w:p>
    <w:p>
      <w:r>
        <w:t>“你倒胆大。”林渊缓缓道，“当着朕的面，影射宫闱。”</w:t>
      </w:r>
    </w:p>
    <w:p>
      <w:r>
        <w:t>“奴婢不敢影射。”沈念咳了一声，声音又软了下去，“奴婢只是个等死的人。等死的人，没什么可怕的，便也没什么不敢说的。”</w:t>
      </w:r>
    </w:p>
    <w:p>
      <w:r>
        <w:t>她把自己重新缩回那张病妇的壳子里，缩得严丝合缝。</w:t>
      </w:r>
    </w:p>
    <w:p>
      <w:r>
        <w:t>可林渊知道，方才那一瞬抬眼的人，不是这副壳子里该有的人。</w:t>
      </w:r>
    </w:p>
    <w:p>
      <w:r>
        <w:t>他站起身。</w:t>
      </w:r>
    </w:p>
    <w:p>
      <w:r>
        <w:t>玄金龙纹的衣摆扫过满地苦药，他走到门口，背对着她，停了一停。</w:t>
      </w:r>
    </w:p>
    <w:p>
      <w:r>
        <w:t>晨光从他身后照进来，把他的影子长长地投在沈念脚边。</w:t>
      </w:r>
    </w:p>
    <w:p>
      <w:r>
        <w:t>“朕的后宫，”他声音很轻，却字字砸在青砖上，“容不下不听话的人——”</w:t>
      </w:r>
    </w:p>
    <w:p>
      <w:r>
        <w:t>他偏过头，那一侧的脸隐在光里，看不真切。</w:t>
      </w:r>
    </w:p>
    <w:p>
      <w:r>
        <w:t>“也容不下，吃人的妖。”</w:t>
      </w:r>
    </w:p>
    <w:p>
      <w:r>
        <w:t>一句双关。前半句，是说给那个“影射宫闱”的废妃听的。后半句——</w:t>
      </w:r>
    </w:p>
    <w:p>
      <w:r>
        <w:t>后半句，是说给妖听的。</w:t>
      </w:r>
    </w:p>
    <w:p>
      <w:r>
        <w:t>他知道。或者，他猜到了。</w:t>
      </w:r>
    </w:p>
    <w:p>
      <w:r>
        <w:t>沈念扶着门框，脊背依旧佝着，唇色依旧惨白。她慢慢地，慢慢地抬起眼，望着那个挡在晨光里的背影。</w:t>
      </w:r>
    </w:p>
    <w:p>
      <w:r>
        <w:t>病妇的浑浊从她眼底一寸寸退了出去。</w:t>
      </w:r>
    </w:p>
    <w:p>
      <w:r>
        <w:t>“陛下说得是。”她开口，声音还是哑的，可那点哑里，第一次透出了一缕旁人听不出的冷，“不听话的，该除。吃人的妖，更该除。”</w:t>
      </w:r>
    </w:p>
    <w:p>
      <w:r>
        <w:t>她顿了顿。</w:t>
      </w:r>
    </w:p>
    <w:p>
      <w:r>
        <w:t>“奴婢只盼陛下除妖时，莫要除错了。”</w:t>
      </w:r>
    </w:p>
    <w:p>
      <w:r>
        <w:t>“有些妖，藏在懿旨里，藏在恩典里，藏在每年给冷宫送一回的春衣里——它们不啃骨头。”</w:t>
      </w:r>
    </w:p>
    <w:p>
      <w:r>
        <w:t>“它们专吃听话的人。”</w:t>
      </w:r>
    </w:p>
    <w:p>
      <w:r>
        <w:t>林渊的背影，几不可察地僵了一瞬。</w:t>
      </w:r>
    </w:p>
    <w:p>
      <w:r>
        <w:t>他没有回头，也没有再说一个字。玄金的身影迈出那扇破门，龙辇缓缓起驾，碾过冷宫门前那条三年没人走过的荒径，朝着皇城深处去了。</w:t>
      </w:r>
    </w:p>
    <w:p>
      <w:r>
        <w:t>小禾瘫软在墙根，半晌才找回声音：“娘娘……方才、方才那话，是不是太险了……”</w:t>
      </w:r>
    </w:p>
    <w:p>
      <w:r>
        <w:t>沈念没有应。</w:t>
      </w:r>
    </w:p>
    <w:p>
      <w:r>
        <w:t>她直起脊背，左腕的淡疤从宽袖里露了出来，唇上那点惨白被她抬手一抹，干净了。眼底的浑浊散尽，凤眼重新沉静、锋利，像一口收了刃的刀。</w:t>
      </w:r>
    </w:p>
    <w:p>
      <w:r>
        <w:t>她望着龙辇消失的方向，望了很久。</w:t>
      </w:r>
    </w:p>
    <w:p>
      <w:r>
        <w:t>他知道她不是寻常废妃。她也知道，他不是来探鼠的。两个人在这一方破屋里，递了无数刀，谁都没割破谁，谁也都没把底牌掀开。</w:t>
      </w:r>
    </w:p>
    <w:p>
      <w:r>
        <w:t>势均力敌。</w:t>
      </w:r>
    </w:p>
    <w:p>
      <w:r>
        <w:t>这三个字，三年来，她头一回从一个男人身上，掂出了分量。</w:t>
      </w:r>
    </w:p>
    <w:p>
      <w:r>
        <w:t>“险。”她极轻地笑了一下，那笑里没有半分劫后余生的庆幸，只有一种棋手落定一子的笃定，“可不递这一刀，他便只当本宫是只该除的妖。”</w:t>
      </w:r>
    </w:p>
    <w:p>
      <w:r>
        <w:t>“递了，他才会犹豫——这只妖，到底该除，还是该用。”</w:t>
      </w:r>
    </w:p>
    <w:p>
      <w:r>
        <w:t>风穿过冷宫，吹动满地苦药。</w:t>
      </w:r>
    </w:p>
    <w:p>
      <w:r>
        <w:t>沈念俯身，把那只盖着辟邪草的药匾，轻轻揭开。</w:t>
      </w:r>
    </w:p>
    <w:p>
      <w:r>
        <w:t>“这局，”她拾起一株草根，指尖那道暗金妖纹缓缓游动，又被她不动声色地压了回去，“才刚开。”</w:t>
      </w:r>
    </w:p>
    <w:p>
      <w:pPr>
        <w:pStyle w:val="Heading1"/>
      </w:pPr>
      <w:r>
        <w:t>第10章 谁是猎物</w:t>
      </w:r>
    </w:p>
    <w:p>
      <w:r>
        <w:t>龙辇去远了，冷宫的门才敢重新合上。</w:t>
      </w:r>
    </w:p>
    <w:p>
      <w:r>
        <w:t>小禾抵着门板，半天没缓过那口气：“娘娘……陛下他、他刚才那话，是什么意思？”</w:t>
      </w:r>
    </w:p>
    <w:p>
      <w:r>
        <w:t>“他在试我。”沈念立在阶前，望着那条空了的甬道，宫灯一盏接一盏暗下去，像退潮，“说后宫容不下不听话的人，是敲打；说容不下吃人的妖，是已经知道了。”</w:t>
      </w:r>
    </w:p>
    <w:p>
      <w:r>
        <w:t>“知道了？”小禾的脸又白了。</w:t>
      </w:r>
    </w:p>
    <w:p>
      <w:r>
        <w:t>“知道冷宫有妖。”沈念收回视线，唇角那一线极淡的弧度收得干净，“至于这妖是不是我——他不确定。今夜来，就是来看我会不会自己露出来。”</w:t>
      </w:r>
    </w:p>
    <w:p>
      <w:r>
        <w:t>她没露。她回了他一句更狠的——陛下查的是冷宫的妖，臣妾倒想问，三年前把活人扔进这吃人的地方的，又是谁。</w:t>
      </w:r>
    </w:p>
    <w:p>
      <w:r>
        <w:t>那一句出口时，林渊的脚步顿了半息。半息而已，他便重新迈了出去，没回头。</w:t>
      </w:r>
    </w:p>
    <w:p>
      <w:r>
        <w:t>可那半息，沈念记下了。</w:t>
      </w:r>
    </w:p>
    <w:p>
      <w:r>
        <w:t>帝王不动声色，是因为还没拿准她的分量。她也一样。今夜两人谁都没摊牌，像两头隔着雾互相打量的兽——谁先扑，谁就先把底牌亮给对方。她不急。急的人，是坤宁宫。</w:t>
      </w:r>
    </w:p>
    <w:p>
      <w:r>
        <w:t>***</w:t>
      </w:r>
    </w:p>
    <w:p>
      <w:r>
        <w:t>坤宁宫的灯，亮到了后半夜。</w:t>
      </w:r>
    </w:p>
    <w:p>
      <w:r>
        <w:t>皇后王氏屏退了所有人，只留周姑姑一个。她指尖捏着一只白玉茶盏，指甲在盏壁上一下一下地刮，发出细而冷的声响。</w:t>
      </w:r>
    </w:p>
    <w:p>
      <w:r>
        <w:t>“陛下亲去了冷宫。”</w:t>
      </w:r>
    </w:p>
    <w:p>
      <w:r>
        <w:t>“是。”周姑姑垂着头，“摆驾的时候，谁也没敢拦。”</w:t>
      </w:r>
    </w:p>
    <w:p>
      <w:r>
        <w:t>“一个死了三年的废妃。”王氏的声音很轻，轻得像在自语，“病得起不来身的废妃。陛下三年不踏足后宫半步，偏偏，为她去了冷宫。”</w:t>
      </w:r>
    </w:p>
    <w:p>
      <w:r>
        <w:t>茶盏“啪”地搁在案上。</w:t>
      </w:r>
    </w:p>
    <w:p>
      <w:r>
        <w:t>“本宫先前还当，那地方不过是诈了一回尸，惊扰了几个胆小的奴才。”王氏抬起眼，那双向来端庄温和的凤目里，第一次浮起毫不掩饰的杀意，“一个废妃，能让柳娘子带去的人有去无回，能让本宫的眼线白跑一趟，如今——还能把陛下勾出宫门。”</w:t>
      </w:r>
    </w:p>
    <w:p>
      <w:r>
        <w:t>“娘娘的意思是……”</w:t>
      </w:r>
    </w:p>
    <w:p>
      <w:r>
        <w:t>“她不能再活着。”王氏一字一顿，“不是病死，不是赐死。要让她死得干干净净，死得连陛下都挑不出错。”</w:t>
      </w:r>
    </w:p>
    <w:p>
      <w:r>
        <w:t>她从前对那座冷宫，是不屑一顾的轻慢。从今夜起，是要置之死地的决心。</w:t>
      </w:r>
    </w:p>
    <w:p>
      <w:r>
        <w:t>周姑姑心头一凛。她伺候皇后多年，最怕的不是娘娘发怒——发怒尚有章法。最怕的，是娘娘这样平静地说要谁死。</w:t>
      </w:r>
    </w:p>
    <w:p>
      <w:r>
        <w:t>“可那废妃古怪……”</w:t>
      </w:r>
    </w:p>
    <w:p>
      <w:r>
        <w:t>“古怪的东西，”王氏重新端起冷透的茶，慢慢饮了一口，“就该用古怪的法子对付。玄天阁那边，本宫自有人脉。一个废妃罢了，本宫不信，她还能逆了天。”</w:t>
      </w:r>
    </w:p>
    <w:p>
      <w:r>
        <w:t>***</w:t>
      </w:r>
    </w:p>
    <w:p>
      <w:r>
        <w:t>而在比坤宁宫更深、更高的地方，慈宁宫的窗后，也亮着一盏灯。</w:t>
      </w:r>
    </w:p>
    <w:p>
      <w:r>
        <w:t>太后倚在软榻上，听着底下人回话。冷宫、废妃、诈尸、陛下夜临——一桩桩零碎的事，被人一字不漏地递到她耳边。</w:t>
      </w:r>
    </w:p>
    <w:p>
      <w:r>
        <w:t>她听完，半晌没出声，只让人把窗推开一线。</w:t>
      </w:r>
    </w:p>
    <w:p>
      <w:r>
        <w:t>夜风里，她望了一眼皇城西北角那片黑沉沉的、连灯都欠奉的冷宫，浑浊的眼底极快地掠过一丝什么，又沉了下去。</w:t>
      </w:r>
    </w:p>
    <w:p>
      <w:r>
        <w:t>“皇后沉不住气了。”太后淡淡道，“老身的好儿子，也坐不住了。”</w:t>
      </w:r>
    </w:p>
    <w:p>
      <w:r>
        <w:t>她没说要做什么。她只是看着。</w:t>
      </w:r>
    </w:p>
    <w:p>
      <w:r>
        <w:t>像一个最有耐心的猎人，远远地，先看清楚棋盘上多出来的那一颗子，究竟是猎物，还是同类。</w:t>
      </w:r>
    </w:p>
    <w:p>
      <w:r>
        <w:t>“再看看。”太后阖上眼，“都还嫩。”</w:t>
      </w:r>
    </w:p>
    <w:p>
      <w:r>
        <w:t>***</w:t>
      </w:r>
    </w:p>
    <w:p>
      <w:r>
        <w:t>冷宫这一头，沈念没有睡。</w:t>
      </w:r>
    </w:p>
    <w:p>
      <w:r>
        <w:t>她把一整盘棋，从头到尾，又复了一遍。</w:t>
      </w:r>
    </w:p>
    <w:p>
      <w:r>
        <w:t>她原以为，自己这几日落子滴水不漏——反杀柳娘、夜斩群妖、把皇后的眼线变成自己嘴里的传话筒，桩桩都把痕迹按回了暗处。可今夜林渊一来，她才看清，自己想错了一处。</w:t>
      </w:r>
    </w:p>
    <w:p>
      <w:r>
        <w:t>她一直在算怎么躲。躲过皇后的探，躲过帝王的疑，把妖纹藏好，把妖能压住，做一个“快病死的、疯疯癫癫的废妃”。</w:t>
      </w:r>
    </w:p>
    <w:p>
      <w:r>
        <w:t>可她越躲，这冷宫就越扎眼。柳娘子的人凭空消失，眼线无功而返，连皇帝都被勾来了——她藏得越深，反倒越像一桩天大的疑案。</w:t>
      </w:r>
    </w:p>
    <w:p>
      <w:r>
        <w:t>躲，是死路。</w:t>
      </w:r>
    </w:p>
    <w:p>
      <w:r>
        <w:t>她盯着那点将熄的烛火，指尖无意识地抚过手背。皮下，那一片鳞甲状的暗纹安静地伏着；血脉深处，柳娘的潜行、覆鳞的硬防御，连日驯下来，已能收发由心。潜行、鳞甲，再加上拼命换来的噬毒不侵、辨味嗅毒——几样夺来的本事，连日驯下来，都稳了。代价她也摸透了：同源相斥逼她取舍，贪噬反噬要她清醒，境界压制让她不敢拿吃小妖去赌大妖。</w:t>
      </w:r>
    </w:p>
    <w:p>
      <w:r>
        <w:t>这身血脉，凶，却不是无底的。她强在算得清账，不在贪。</w:t>
      </w:r>
    </w:p>
    <w:p>
      <w:r>
        <w:t>那便不躲了。</w:t>
      </w:r>
    </w:p>
    <w:p>
      <w:r>
        <w:t>困守冷宫，斩再多的妖，也不过是冷宫里最大的那只妖。皇后要弄死她，太后在远远地看她，皇帝把她当成一桩没查明的疑案——只要她还困在这四堵墙里，她就永远是别人棋盘上那颗等着被吃的子。</w:t>
      </w:r>
    </w:p>
    <w:p>
      <w:r>
        <w:t>要破局，得换个棋盘。</w:t>
      </w:r>
    </w:p>
    <w:p>
      <w:r>
        <w:t>她要的，从来不是在冷宫里赢。是脱出这帝后联手织成的网，是有朝一日，让坤宁宫那位、让慈宁宫那位、让养心殿那位，都得正眼看她一回——这皇宫里说了算的，凭什么不能是她。</w:t>
      </w:r>
    </w:p>
    <w:p>
      <w:r>
        <w:t>可一个废妃，凭什么走出冷宫？</w:t>
      </w:r>
    </w:p>
    <w:p>
      <w:r>
        <w:t>凭妖患。</w:t>
      </w:r>
    </w:p>
    <w:p>
      <w:r>
        <w:t>沈念的眼神，一点点亮了起来。</w:t>
      </w:r>
    </w:p>
    <w:p>
      <w:r>
        <w:t>满宫都怕妖。皇后怕、太后忌、皇帝更是连夜都睡不安稳。这是他们的软肋，偏偏，是她独一份的本事。妖患在别人手里是祸，在她手里——是杠杆。</w:t>
      </w:r>
    </w:p>
    <w:p>
      <w:r>
        <w:t>撬动这帝后掌控的，从来不该是她藏起来的妖纹，而是这满朝上下都束手无策的“妖”字。她要让他们离不开她，让那个三年前一句话把她扔进冷宫的男人，亲口求她出手。到那时，走出冷宫的，不是逃命的废妃，是他们请出来的人。</w:t>
      </w:r>
    </w:p>
    <w:p>
      <w:r>
        <w:t>这局怎么破，她已经有了答案。</w:t>
      </w:r>
    </w:p>
    <w:p>
      <w:r>
        <w:t>只差一个，把答案递到满朝面前的由头。</w:t>
      </w:r>
    </w:p>
    <w:p>
      <w:r>
        <w:t>***</w:t>
      </w:r>
    </w:p>
    <w:p>
      <w:r>
        <w:t>由头，比她想的来得还快。</w:t>
      </w:r>
    </w:p>
    <w:p>
      <w:r>
        <w:t>天将亮，皇城里忽然乱了。</w:t>
      </w:r>
    </w:p>
    <w:p>
      <w:r>
        <w:t>先是远处隐隐的马蹄，急、密、不要命，由远及近碾过长街。接着是宫门次第洞开的声响，是值夜禁军被惊起的呼喝，是一道接一道传下去的、压不住的惊慌。</w:t>
      </w:r>
    </w:p>
    <w:p>
      <w:r>
        <w:t>小禾被惊醒，扒着窗缝往外看，回头时声音都在抖：“娘娘，出大事了……宫门开了，是、是八百里加急！”</w:t>
      </w:r>
    </w:p>
    <w:p>
      <w:r>
        <w:t>八百里加急。非军国大事，不发此报。</w:t>
      </w:r>
    </w:p>
    <w:p>
      <w:r>
        <w:t>沈念走到窗边。</w:t>
      </w:r>
    </w:p>
    <w:p>
      <w:r>
        <w:t>那骑驿马几乎是撞进宫门的，马上的人滚鞍落地，连滚带爬，嘶哑的嗓子撕开了整座皇城的黎明——</w:t>
      </w:r>
    </w:p>
    <w:p>
      <w:r>
        <w:t>“边关急报——!南境屠城——!有妖食人，官军三战三败，请、请朝廷发兵镇妖——!”</w:t>
      </w:r>
    </w:p>
    <w:p>
      <w:r>
        <w:t>“妖”字砸下来的那一刻，半座皇城都静了一瞬，随即炸成更大的慌乱。</w:t>
      </w:r>
    </w:p>
    <w:p>
      <w:r>
        <w:t>沈念立在冷宫的破窗后，听得清清楚楚。</w:t>
      </w:r>
    </w:p>
    <w:p>
      <w:r>
        <w:t>满朝文武会束手。满朝文武，谁也没见过妖、杀过妖、更不知妖该怎么镇。她几乎已经能看见养心殿上那一片你看我、我看你的死寂，看见那个男人坐在龙椅上，第一次，找不到一句话来压住局面。</w:t>
      </w:r>
    </w:p>
    <w:p>
      <w:r>
        <w:t>而她有。</w:t>
      </w:r>
    </w:p>
    <w:p>
      <w:r>
        <w:t>她皮下的妖纹，毫无征兆地、极轻地烫了一下，像久困的兽嗅到了风里的血腥。沈念缓缓抬眼，望向皇城深处那一片灯火大乱的殿宇，凤眼里，金芒一线，悄然亮起。</w:t>
      </w:r>
    </w:p>
    <w:p>
      <w:r>
        <w:t>“娘娘？”小禾不安地看着她。</w:t>
      </w:r>
    </w:p>
    <w:p>
      <w:r>
        <w:t>沈念极轻地笑了一下，转身，将那扇破窗合上。</w:t>
      </w:r>
    </w:p>
    <w:p>
      <w:r>
        <w:t>“机会，来了。”</w:t>
      </w:r>
    </w:p>
    <w:p>
      <w:pPr>
        <w:pStyle w:val="Heading1"/>
      </w:pPr>
      <w:r>
        <w:t>第11章 百年蛇妖</w:t>
      </w:r>
    </w:p>
    <w:p>
      <w:r>
        <w:t>边关妖患急报入京的第三日，沈念没去想朝堂，先去看了那口井。</w:t>
      </w:r>
    </w:p>
    <w:p>
      <w:r>
        <w:t>冷宫最深处，西北角老槐再往里，有一片塌了半边的废院。院心一口枯井，井口被半人高的荒草围着，三年没人敢近。小禾说，老宫人传下来的规矩——那井，邪。</w:t>
      </w:r>
    </w:p>
    <w:p>
      <w:r>
        <w:t>沈念站在井沿，皮肤底下的妖纹烫得发疼。</w:t>
      </w:r>
    </w:p>
    <w:p>
      <w:r>
        <w:t>不是寻常的烫。是覆鳞那层鳞甲、柳娘那道潜行，连同她血脉最深处那个百年没醒的东西，一齐在喉间低低嘶鸣。井底有妖。比她吃过的任何一只，都要老，都要沉。</w:t>
      </w:r>
    </w:p>
    <w:p>
      <w:r>
        <w:t>她蹲下身，往井里看。一片黑，深不见底，一股腥气从井底漫上来，凉得像冬。</w:t>
      </w:r>
    </w:p>
    <w:p>
      <w:r>
        <w:t>机会，也是这口井。</w:t>
      </w:r>
    </w:p>
    <w:p>
      <w:r>
        <w:t>这几日她想得明白：边关妖患压不住，满朝束手，正是她由“冷宫废妃”踏进朝堂的一道缝。可她要踏进去，手里得有真东西——妖位。她如今勉强算个登堂的小妖修，要立威于帝、立威于满朝，差着一口气。这口气，得从一只够分量的妖身上夺。</w:t>
      </w:r>
    </w:p>
    <w:p>
      <w:r>
        <w:t>更要紧的是，她想试一样新东西。</w:t>
      </w:r>
    </w:p>
    <w:p>
      <w:r>
        <w:t>前几夜驯鳞甲时，她偶然摸到血脉里另有一缕极淡的暖流——不伤人，是补己的。她试着引它走过那道左腕旧疤，疤上裂开过的口子，竟一点点合得更平。</w:t>
      </w:r>
    </w:p>
    <w:p>
      <w:r>
        <w:t>愈术。她血脉里，藏着一门能自愈的本事。</w:t>
      </w:r>
    </w:p>
    <w:p>
      <w:r>
        <w:t>可它太弱，弱得像没睡醒。她需要一只高阶妖来喂它——夺一门更强的愈，或者，干脆拿一场恶斗逼它醒。</w:t>
      </w:r>
    </w:p>
    <w:p>
      <w:r>
        <w:t>井底那股腥气，又浓了一分。</w:t>
      </w:r>
    </w:p>
    <w:p>
      <w:r>
        <w:t>沈念退后两步。她不蠢，知道井里那东西境界在她之上。可她也知道，再等下去，等边关的事尘埃落定，这道缝就合上了。</w:t>
      </w:r>
    </w:p>
    <w:p>
      <w:r>
        <w:t>“今夜。”她极轻地说。</w:t>
      </w:r>
    </w:p>
    <w:p>
      <w:r>
        <w:t>——</w:t>
      </w:r>
    </w:p>
    <w:p>
      <w:r>
        <w:t>子时，井水无风自沸。</w:t>
      </w:r>
    </w:p>
    <w:p>
      <w:r>
        <w:t>一截碗口粗的影子从井口窜出来，在月下舒展开——一条银鳞巨蟒，足有三丈，蛇信猩红，竖瞳里淌着幽幽的银光。它在地上盘成一座小山，居高临下睨着她，喉间滚出近乎人言的嘶响。</w:t>
      </w:r>
    </w:p>
    <w:p>
      <w:r>
        <w:t>“小东西……身上有我同类的味儿。”它的舌信吐向她，“还有……更香的东西。你是什么？”</w:t>
      </w:r>
    </w:p>
    <w:p>
      <w:r>
        <w:t>沈念没答。她在看它颈下——那里悬着一枚指甲盖大的银牌状鳞，正是妖位的印记。</w:t>
      </w:r>
    </w:p>
    <w:p>
      <w:r>
        <w:t>银牌妖位。比她高了整整一阶。</w:t>
      </w:r>
    </w:p>
    <w:p>
      <w:r>
        <w:t>“炼。”她在心里唤了一声血脉。</w:t>
      </w:r>
    </w:p>
    <w:p>
      <w:r>
        <w:t>血脉却第一次没有应她。那古老的声音淡淡响起，竟带了几分罕见的迟疑：</w:t>
      </w:r>
    </w:p>
    <w:p>
      <w:r>
        <w:t>【目标境界高于宿主。强行炼化，恐被反噬。】</w:t>
      </w:r>
    </w:p>
    <w:p>
      <w:r>
        <w:t>境界压制。她记得这四个字——夺自低阶妖的术，对高阶妖效力递减。如今轮到她自己，成了那个“低阶”。</w:t>
      </w:r>
    </w:p>
    <w:p>
      <w:r>
        <w:t>可她已经站在这儿了。</w:t>
      </w:r>
    </w:p>
    <w:p>
      <w:r>
        <w:t>银蟒动了。</w:t>
      </w:r>
    </w:p>
    <w:p>
      <w:r>
        <w:t>它没有缠，只是把头一抬，三丈身躯如银鞭抽落。沈念皮下鳞甲尽数浮起，硬接了这一下——“铿”的一声闷响，像铁砸在铁上，她整个人被掀飞出去，撞在废院断墙上，吐出一口血。</w:t>
      </w:r>
    </w:p>
    <w:p>
      <w:r>
        <w:t>鳞甲没破。可她虎口震裂，半边身子发麻。</w:t>
      </w:r>
    </w:p>
    <w:p>
      <w:r>
        <w:t>蛮力上她差太多。这就是境界压制——她引以为傲的防御，在它面前只够挨，不够还。</w:t>
      </w:r>
    </w:p>
    <w:p>
      <w:r>
        <w:t>银蟒嗤地一笑，竖瞳眯起：“硬壳。是覆鳞那废物的本事吧？也配?”</w:t>
      </w:r>
    </w:p>
    <w:p>
      <w:r>
        <w:t>它知道覆鳞。它知道这冷宫的妖。</w:t>
      </w:r>
    </w:p>
    <w:p>
      <w:r>
        <w:t>沈念扶墙站起，抹了把嘴角的血。脑子比身子先冷下来——硬拼，她撑不过百息。她身上唯一比它快的，是潜行；唯一能近她身的机会，是它“缠”上来的那一瞬。</w:t>
      </w:r>
    </w:p>
    <w:p>
      <w:r>
        <w:t>蛇缠人，是要把人绞死。可缠住的那一刻，蛇身贴着人身，最近——也最毫无防备。</w:t>
      </w:r>
    </w:p>
    <w:p>
      <w:r>
        <w:t>她要的，从来不是赢在力上。</w:t>
      </w:r>
    </w:p>
    <w:p>
      <w:r>
        <w:t>“你说对了。”沈念忽然笑了，声音轻飘飘的，像快撑不住，“我只有这点本事。”</w:t>
      </w:r>
    </w:p>
    <w:p>
      <w:r>
        <w:t>她故意露了个破绽，潜行一收，气息一散，身形在墙根晃了晃，像要栽倒。</w:t>
      </w:r>
    </w:p>
    <w:p>
      <w:r>
        <w:t>银蟒等的就是这一刻。它猛地探身，三丈银躯铺天盖地缠卷而下，一圈、两圈、三圈，把她整个人箍在当中，越收越紧。鳞甲被压得咯咯作响，肋骨像要折断。</w:t>
      </w:r>
    </w:p>
    <w:p>
      <w:r>
        <w:t>可她要的，正是这“一圈”。</w:t>
      </w:r>
    </w:p>
    <w:p>
      <w:r>
        <w:t>蛇身贴上她皮肤的刹那，沈念反手攥住缠在她颈侧那段蛇腹——那里鳞最薄，是它唯一的软处。她不再去“炼”那整只妖，境界压制夺不动；她只夺一样，最直接的一样。</w:t>
      </w:r>
    </w:p>
    <w:p>
      <w:r>
        <w:t>“喝你的血。”</w:t>
      </w:r>
    </w:p>
    <w:p>
      <w:r>
        <w:t>她张口，狠狠咬进那段蛇腹的软鳞。</w:t>
      </w:r>
    </w:p>
    <w:p>
      <w:r>
        <w:t>腥热的妖血涌进喉咙，那古老的声音骤然炸响——</w:t>
      </w:r>
    </w:p>
    <w:p>
      <w:r>
        <w:t>【近距噬血。不夺神通，直取精元。】</w:t>
      </w:r>
    </w:p>
    <w:p>
      <w:r>
        <w:t>银蟒发出一声凄厉长嘶，缠紧的身躯猛地一松。它没料到这小东西不夺它的术、不碰它的本事，偏偏专挑它命门里最浓的那一口精元生吞——这一口，比炼化更狠，是从它百年道行里硬剜下来一块。</w:t>
      </w:r>
    </w:p>
    <w:p>
      <w:r>
        <w:t>沈念被甩落在地，却没松口。</w:t>
      </w:r>
    </w:p>
    <w:p>
      <w:r>
        <w:t>精元入体，血脉沸腾。她体内那缕没睡醒的愈术，被这股庞大精元猛地灌满——疤痕、震裂的虎口、撞墙的伤，肉眼可见地往回长。</w:t>
      </w:r>
    </w:p>
    <w:p>
      <w:r>
        <w:t>可灌得太满了。</w:t>
      </w:r>
    </w:p>
    <w:p>
      <w:r>
        <w:t>【愈术过载。引而不发，逆冲经脉——】</w:t>
      </w:r>
    </w:p>
    <w:p>
      <w:r>
        <w:t>那暖流不再是补，成了烫。它在她半边身子里横冲直撞，要愈的地方愈完了，多出来的精元无处可去，把她左半边从肩到腿一寸寸冻僵——不是疼，是冷，是麻，是整条胳膊不听使唤地垂下去。</w:t>
      </w:r>
    </w:p>
    <w:p>
      <w:r>
        <w:t>她跪在地上，左半边身子僵冷如铁，右手死死撑着地。</w:t>
      </w:r>
    </w:p>
    <w:p>
      <w:r>
        <w:t>银蟒缩成一团，银鳞褪成灰白，竖瞳里的光散了大半。被剜了精元的它，再没了三丈巨蟒的威风，只剩半条命，嘶嘶地喘。</w:t>
      </w:r>
    </w:p>
    <w:p>
      <w:r>
        <w:t>沈念用唯一还能动的右手，撑着自己站起来。一半的身子拖在身后，僵得像不属于她。</w:t>
      </w:r>
    </w:p>
    <w:p>
      <w:r>
        <w:t>“你……”银蟒抬起头，竖瞳直勾勾盯着她，那目光里头一回有了惧，“你这吃法……你不是修的妖术……你是血脉……”</w:t>
      </w:r>
    </w:p>
    <w:p>
      <w:r>
        <w:t>它忽然剧烈地颤了一下，像是想起了什么极可怕的东西。</w:t>
      </w:r>
    </w:p>
    <w:p>
      <w:r>
        <w:t>“枯井之下，”它嘶声断续，银血从口中淌出，“镇着……比我大的东西……我蛰伏百年，就是给它……看门的……”</w:t>
      </w:r>
    </w:p>
    <w:p>
      <w:r>
        <w:t>沈念心头一凛，半僵的身子顿在原地。</w:t>
      </w:r>
    </w:p>
    <w:p>
      <w:r>
        <w:t>“它是什么。”她声音冷下来，“井底镇着什么。”</w:t>
      </w:r>
    </w:p>
    <w:p>
      <w:r>
        <w:t>银蟒的竖瞳一点点涣散，最后那点光，全聚在她身上。</w:t>
      </w:r>
    </w:p>
    <w:p>
      <w:r>
        <w:t>它用尽力气，吐出半句话。</w:t>
      </w:r>
    </w:p>
    <w:p>
      <w:r>
        <w:t>“你这血脉……和『它』……是一路的——”</w:t>
      </w:r>
    </w:p>
    <w:p>
      <w:r>
        <w:t>话没说完，灰白的蛇躯从中崩裂，化成漫天银灰，飘进枯井，再没了声息。</w:t>
      </w:r>
    </w:p>
    <w:p>
      <w:r>
        <w:t>风过废院，灰被吸进井底，像被什么东西，收了回去。</w:t>
      </w:r>
    </w:p>
    <w:p>
      <w:r>
        <w:t>沈念立在井沿，半边身子僵冷数日的代价才刚刚开始发作，可她一个字也没顾上想痛。</w:t>
      </w:r>
    </w:p>
    <w:p>
      <w:r>
        <w:t>她低头，看向那口深不见底的黑井。</w:t>
      </w:r>
    </w:p>
    <w:p>
      <w:r>
        <w:t>它说，井底镇着比它更大的东西。它说，她的血脉，和井底那个，是一路的。</w:t>
      </w:r>
    </w:p>
    <w:p>
      <w:r>
        <w:t>她按死柳娘那夜，血脉自称“万妖”，来历不明。她一直当那是穿越附送的金手指。</w:t>
      </w:r>
    </w:p>
    <w:p>
      <w:r>
        <w:t>原来不是凭空来的。</w:t>
      </w:r>
    </w:p>
    <w:p>
      <w:r>
        <w:t>原来，她血脉的根，就埋在这口她脚下的——枯井底下。</w:t>
      </w:r>
    </w:p>
    <w:p>
      <w:pPr>
        <w:pStyle w:val="Heading1"/>
      </w:pPr>
      <w:r>
        <w:t>第12章 晋银牌</w:t>
      </w:r>
    </w:p>
    <w:p>
      <w:r>
        <w:t>蛇妖那半句话，断在井沿。</w:t>
      </w:r>
    </w:p>
    <w:p>
      <w:r>
        <w:t>"枯井之下……镇着比我大的东西……你这血脉……和『它』是一路的。"</w:t>
      </w:r>
    </w:p>
    <w:p>
      <w:r>
        <w:t>它说完，巨大的蛇头便软软垂下去，鳞甲一片片黯了光，像退潮的浪。百年道行，撑到最后一口气，只为吐出这一句。</w:t>
      </w:r>
    </w:p>
    <w:p>
      <w:r>
        <w:t>沈念站在井台上，没动。</w:t>
      </w:r>
    </w:p>
    <w:p>
      <w:r>
        <w:t>夜风从井口往上涌，凉得反常，带着一股她说不清的、近乎血亲的腥甜。她的血脉，藏在井底。这一句压在心头，重得她半晌喘不上气。</w:t>
      </w:r>
    </w:p>
    <w:p>
      <w:r>
        <w:t>但她没有去掀那口枯井的盖。</w:t>
      </w:r>
    </w:p>
    <w:p>
      <w:r>
        <w:t>不是不想。是不能。一只百年蛇妖临死都怕的东西，她此刻去揭，无异于把脑袋送进它嘴里。她现在该做的，只有一件——</w:t>
      </w:r>
    </w:p>
    <w:p>
      <w:r>
        <w:t>把眼前这条蛇，吃干净。</w:t>
      </w:r>
    </w:p>
    <w:p>
      <w:r>
        <w:t>【检测到妖躯。妖位·银牌级。是否炼化？】</w:t>
      </w:r>
    </w:p>
    <w:p>
      <w:r>
        <w:t>那古老的冷音响起时，沈念已经把掌按在了蛇尾断口上。掌心传来的触感她太熟了——又韧又冷，鳞片层叠，是真正的硬壳。</w:t>
      </w:r>
    </w:p>
    <w:p>
      <w:r>
        <w:t>和覆鳞那身鳞甲，同源。</w:t>
      </w:r>
    </w:p>
    <w:p>
      <w:r>
        <w:t>她心头猛地一跳。</w:t>
      </w:r>
    </w:p>
    <w:p>
      <w:r>
        <w:t>不是欢喜，是警觉。同源，意味着这门术能与她皮下那层覆鳞鳞甲相融，不必另辟血脉去容它，免了同源相斥那一关。可同源也意味着——若她贪心，想把蛇妖一身道行连皮带骨全吞下去，两股同源妖气在体内一叠，叠出来的不是双倍，是过载。</w:t>
      </w:r>
    </w:p>
    <w:p>
      <w:r>
        <w:t>吃一个，强一分。可同源的术，能叠，却不能贪。</w:t>
      </w:r>
    </w:p>
    <w:p>
      <w:r>
        <w:t>这道理她在第四夜险些把自己吃掉时，就用一身冷汗记下了。今夜，她要算得更细。</w:t>
      </w:r>
    </w:p>
    <w:p>
      <w:r>
        <w:t>"炼。"她低声，"只取它最强那一门。"</w:t>
      </w:r>
    </w:p>
    <w:p>
      <w:r>
        <w:t>【噬妖夺能·启。】</w:t>
      </w:r>
    </w:p>
    <w:p>
      <w:r>
        <w:t>黑烟自蛇躯翻涌而出，顺着她的指缝往血脉里钻。脑中炸开一片图景——那不是覆鳞那种死守的硬壳。是活的。是鳞甲化出千百道软鞭，能缠、能绞、能护周身要害、能反卷来敌，攻守一体。</w:t>
      </w:r>
    </w:p>
    <w:p>
      <w:r>
        <w:t>【可得：鳞甲缠绕·主防御缠杀术。】</w:t>
      </w:r>
    </w:p>
    <w:p>
      <w:r>
        <w:t>来了。她要的那门术，来了。</w:t>
      </w:r>
    </w:p>
    <w:p>
      <w:r>
        <w:t>可代价也跟着来了。</w:t>
      </w:r>
    </w:p>
    <w:p>
      <w:r>
        <w:t>蛇妖的鳞甲缠绕灌进来，撞上她皮下原有的覆鳞硬壳——两股同源妖气在胸口相认，又相争。覆鳞是死的盾，鳞甲缠绕是活的鞭，同出鳞甲一脉，却是两副脾气。它们在她血肉里搅成一团，烫得她膝盖一软，单膝磕在井台青石上。</w:t>
      </w:r>
    </w:p>
    <w:p>
      <w:r>
        <w:t>那古老的声音陡然变尖：</w:t>
      </w:r>
    </w:p>
    <w:p>
      <w:r>
        <w:t>【同源·相融中。过载警告——】</w:t>
      </w:r>
    </w:p>
    <w:p>
      <w:r>
        <w:t>不是相斥。相斥是异种妖气你死我活，那好办，舍一门便是。</w:t>
      </w:r>
    </w:p>
    <w:p>
      <w:r>
        <w:t>可这是相融。同源的两门术想合成一门，偏她血脉还嫩，容不下一只银牌妖整一身的道行往里挤。眼前的薄红又浮起来了，比第四夜那次淡，却更黏——像温水煮着的红，慢慢漫上来，叫她想把这一身蛇道行全吞了，吞了就再不必跪着。</w:t>
      </w:r>
    </w:p>
    <w:p>
      <w:r>
        <w:t>贪噬反噬，又来了。</w:t>
      </w:r>
    </w:p>
    <w:p>
      <w:r>
        <w:t>沈念咬住了腮内的肉。</w:t>
      </w:r>
    </w:p>
    <w:p>
      <w:r>
        <w:t>血腥味在舌底炸开。也正是这点疼，让她在那片温红里抓住了自己。</w:t>
      </w:r>
    </w:p>
    <w:p>
      <w:r>
        <w:t>她不要它整身道行。她只要那一门鳞甲缠绕，让它和覆鳞合成一副攻守一体的甲。多的，半分都不要——多要的那部分，会反过来咬碎她的清醒。</w:t>
      </w:r>
    </w:p>
    <w:p>
      <w:r>
        <w:t>"叠。"她从牙缝里挤出一个字，"不贪。"</w:t>
      </w:r>
    </w:p>
    <w:p>
      <w:r>
        <w:t>她主动断了那股往体内灌的黑烟。蛇妖剩下的大半道行，被她生生推了出去，化作一摊焦黑的灰，散在井台上。</w:t>
      </w:r>
    </w:p>
    <w:p>
      <w:r>
        <w:t>血脉里那两门同源的术，在她断流的刹那，"咔"地咬合上了。</w:t>
      </w:r>
    </w:p>
    <w:p>
      <w:r>
        <w:t>红，一寸寸退了。</w:t>
      </w:r>
    </w:p>
    <w:p>
      <w:r>
        <w:t>退到最后，她还是她。冷汗浸透脊背，金瞳里却清明如常——这一回，她又是清醒着，把妖性按了回去。比上一次更稳。</w:t>
      </w:r>
    </w:p>
    <w:p>
      <w:r>
        <w:t>【宿主择同源而炼，叠而不贪。鳞甲缠绕·与覆鳞已融。】</w:t>
      </w:r>
    </w:p>
    <w:p>
      <w:r>
        <w:t>【妖位晋升：银牌。】</w:t>
      </w:r>
    </w:p>
    <w:p>
      <w:r>
        <w:t>银牌。</w:t>
      </w:r>
    </w:p>
    <w:p>
      <w:r>
        <w:t>沈念缓缓站起身。她抬手，指尖一念。</w:t>
      </w:r>
    </w:p>
    <w:p>
      <w:r>
        <w:t>皮下那层冷青的鳞甲暗纹，第一次"活"了过来——不再只是死守的壳，而是顺着她的小臂游走，凝成一道半透明的鳞鞭，绕腕一圈，又收回皮下，悄无声息。攻守一体。</w:t>
      </w:r>
    </w:p>
    <w:p>
      <w:r>
        <w:t>她试着将那道鳞鞭探出去，缠住井台旁一截枯木。轻轻一收。</w:t>
      </w:r>
    </w:p>
    <w:p>
      <w:r>
        <w:t>碗口粗的枯木，齐刷刷断成两截。</w:t>
      </w:r>
    </w:p>
    <w:p>
      <w:r>
        <w:t>成了。她舍了蛇妖大半身道行，换来的这一门，正正好好，能扛能杀，不多不少。</w:t>
      </w:r>
    </w:p>
    <w:p>
      <w:r>
        <w:t>代价是真的。她单膝跪过、咬破过腮、压过那阵贪红。可她算清了：哪一门该叠，哪一身道行该弃。强，从来不是吃得最多的那个，是算得最准的那个。</w:t>
      </w:r>
    </w:p>
    <w:p>
      <w:r>
        <w:t>沈念低头，看着井台上那摊散尽的灰，又看了一眼那口沉默的枯井。</w:t>
      </w:r>
    </w:p>
    <w:p>
      <w:r>
        <w:t>枯井之下，镇着比银牌蛇妖更大的东西。和她的血脉，一路。</w:t>
      </w:r>
    </w:p>
    <w:p>
      <w:r>
        <w:t>"早晚的事。"她极轻地说了一句，转身没入夜色。</w:t>
      </w:r>
    </w:p>
    <w:p>
      <w:r>
        <w:t>——</w:t>
      </w:r>
    </w:p>
    <w:p>
      <w:r>
        <w:t>天亮，冷宫彻底换了气。</w:t>
      </w:r>
    </w:p>
    <w:p>
      <w:r>
        <w:t>这两月，她借斩妖之便，把冷宫底下那些替"主子"收租的小妖，杀的杀、降的降。如今这一座吃人的冷宫，再没一只敢在夜里出来收活物。残存的几只低阶妖，远远见了她皮下游走的鳞影，便伏地不敢抬头——它们认得，那是吃过百年蛇妖的银牌妖位。</w:t>
      </w:r>
    </w:p>
    <w:p>
      <w:r>
        <w:t>冷宫，成了她一个人的地盘。</w:t>
      </w:r>
    </w:p>
    <w:p>
      <w:r>
        <w:t>小禾捧着早膳进来时，脸上头一回有了点活气："娘娘，灶上的张太监说……说往后冷宫要什么，他都给送来，求娘娘……别夜里寻他。"</w:t>
      </w:r>
    </w:p>
    <w:p>
      <w:r>
        <w:t>沈念接过粥碗，唇角动了动。</w:t>
      </w:r>
    </w:p>
    <w:p>
      <w:r>
        <w:t>威，立住了。可她要的从来不只是冷宫这一亩三分地。</w:t>
      </w:r>
    </w:p>
    <w:p>
      <w:r>
        <w:t>百年蛇妖死在她手里——这么大的动静，藏不住，也不必藏。她要让这条蛇的死，替她去坤宁宫，递一句假话。</w:t>
      </w:r>
    </w:p>
    <w:p>
      <w:r>
        <w:t>"小禾，"她搁下碗，"那只夜里嚼舌头的低阶妖，还吊着？"</w:t>
      </w:r>
    </w:p>
    <w:p>
      <w:r>
        <w:t>"吊着呢。娘娘说留它一条命的。"</w:t>
      </w:r>
    </w:p>
    <w:p>
      <w:r>
        <w:t>沈念起身，眼底沉下来。皇后疑她诈尸，疑了两月，迟迟不敢再动手——因为皇后摸不准这"废妃"到底有几分本事。</w:t>
      </w:r>
    </w:p>
    <w:p>
      <w:r>
        <w:t>那就给她一个数。一个假的数。</w:t>
      </w:r>
    </w:p>
    <w:p>
      <w:r>
        <w:t>她要让那只小妖，把今夜井台的事，原样捎回坤宁宫——只改一处：那条百年蛇妖，不是她杀的。是她"引"了玄天阁的人来杀的，她自己险些被蛇妖反噬，如今卧床不起，命悬一线。</w:t>
      </w:r>
    </w:p>
    <w:p>
      <w:r>
        <w:t>皇后会信。皇后巴不得信——一个要靠外人才杀得了妖、自己还落得半死的废妃，不足为惧。她会松手，会把刚伸到冷宫的爪子缩回去，转头去对付别处真正的眼中钉。</w:t>
      </w:r>
    </w:p>
    <w:p>
      <w:r>
        <w:t>而沈念，要的就是这一缩。</w:t>
      </w:r>
    </w:p>
    <w:p>
      <w:r>
        <w:t>底牌，是用来诈的，不是用来亮的。皇后越是看轻她一分，她在这盘棋上，就越多一分先手。</w:t>
      </w:r>
    </w:p>
    <w:p>
      <w:r>
        <w:t>"喂它句话。"沈念走到那只缩在墙角、抖如筛糠的小妖跟前，蹲下身，指尖那道鳞影一闪，"一个字都不许错。错一个，本宫连你残的这条命，一并炼了。"</w:t>
      </w:r>
    </w:p>
    <w:p>
      <w:r>
        <w:t>小妖把头点得像捣蒜。</w:t>
      </w:r>
    </w:p>
    <w:p>
      <w:r>
        <w:t>那句精心算过的假话，被她一字一字喂进它嘴里。天亮，它便会顺着皇后的耳目，把这"实情"递回坤宁宫——递给一个最想听见废妃将死的人。</w:t>
      </w:r>
    </w:p>
    <w:p>
      <w:r>
        <w:t>沈念站起身，望向皇城深处那一片灯火通明的殿宇。</w:t>
      </w:r>
    </w:p>
    <w:p>
      <w:r>
        <w:t>诈一城，先诈这一句。皇后这一松手，她便能腾出工夫，去会一会那口枯井，去查一查自己这身血脉，到底从哪儿来。</w:t>
      </w:r>
    </w:p>
    <w:p>
      <w:r>
        <w:t>棋，又落了一子。</w:t>
      </w:r>
    </w:p>
    <w:p>
      <w:r>
        <w:t>——</w:t>
      </w:r>
    </w:p>
    <w:p>
      <w:r>
        <w:t>午后，小禾忽然又掀帘进来，神色比清晨更怪。</w:t>
      </w:r>
    </w:p>
    <w:p>
      <w:r>
        <w:t>她手里捧着一只描金红木匣，匣面贴着坤宁宫的封笺。</w:t>
      </w:r>
    </w:p>
    <w:p>
      <w:r>
        <w:t>"娘娘……坤宁宫又来人了。"小禾声音压得极低，"说皇后娘娘听闻废妃病重，特、特赏下一匣点心，慰问慰问。"</w:t>
      </w:r>
    </w:p>
    <w:p>
      <w:r>
        <w:t>慰问。</w:t>
      </w:r>
    </w:p>
    <w:p>
      <w:r>
        <w:t>沈念心头那根弦，"铮"地绷起。</w:t>
      </w:r>
    </w:p>
    <w:p>
      <w:r>
        <w:t>她那句假话，今早才喂出去。皇后这赏，下得也太快了——快得像是早就备着，只等一个由头。</w:t>
      </w:r>
    </w:p>
    <w:p>
      <w:r>
        <w:t>她没去接那匣点心，只伸出指尖，在匣盖上方虚虚一悬。</w:t>
      </w:r>
    </w:p>
    <w:p>
      <w:r>
        <w:t>第八夜炼那只御膳房的尝毒妖时，她夺过一门极偏门的术——辨味。当时嫌它阴、嫌它无用，险些舍了。如今，那门术在她指尖，悄无声息地张开。</w:t>
      </w:r>
    </w:p>
    <w:p>
      <w:r>
        <w:t>一缕极淡、极甜的气息，从匣缝里钻出来，钻进她的鼻息。</w:t>
      </w:r>
    </w:p>
    <w:p>
      <w:r>
        <w:t>甜里裹着一丝若有若无的涩，涩底压着一点金石般的冷腥——慢，且狠。不会教人当场毙命，是要日复一日，蚀进骨头里去。</w:t>
      </w:r>
    </w:p>
    <w:p>
      <w:r>
        <w:t>慢性蚀骨之毒。</w:t>
      </w:r>
    </w:p>
    <w:p>
      <w:r>
        <w:t>沈念缓缓收回手，金瞳在午后的光里，亮了一瞬。</w:t>
      </w:r>
    </w:p>
    <w:p>
      <w:r>
        <w:t>皇后没信她那句"将死"。皇后是嫌她死得不够快——索性亲自下场，要这匣点心，把一个"病重的废妃"，名正言顺地送进棺材。</w:t>
      </w:r>
    </w:p>
    <w:p>
      <w:r>
        <w:t>她唇角极慢地、极冷地勾了一下。</w:t>
      </w:r>
    </w:p>
    <w:p>
      <w:r>
        <w:t>"娘娘……"小禾捧着匣子的手抖得厉害，"这点心……能吃吗？"</w:t>
      </w:r>
    </w:p>
    <w:p>
      <w:r>
        <w:t>沈念没看她，只盯着那只描金红匣，一字一顿。</w:t>
      </w:r>
    </w:p>
    <w:p>
      <w:r>
        <w:t>"皇后，"她声音轻得像井底的风，"终于忍不住，要亲自下场了。"</w:t>
      </w:r>
    </w:p>
    <w:p>
      <w:pPr>
        <w:pStyle w:val="Heading1"/>
      </w:pPr>
      <w:r>
        <w:t>第13章 将毒还席</w:t>
      </w:r>
    </w:p>
    <w:p>
      <w:r>
        <w:t>那匣点心摆在桌上，红木镶螺钿，比沈念这间破屋里所有的物件加起来都贵。</w:t>
      </w:r>
    </w:p>
    <w:p>
      <w:r>
        <w:t>小禾还在念坤宁宫传话的太监那副嘴脸：“……说娘娘晋了银牌妖位，皇后娘娘欢喜，特赏一匣枣泥酥，慰问冷宫旧人。”她说着说着自己先笑了，“娘娘，皇后这是怕了您，服软了。”</w:t>
      </w:r>
    </w:p>
    <w:p>
      <w:r>
        <w:t>沈念没接话。</w:t>
      </w:r>
    </w:p>
    <w:p>
      <w:r>
        <w:t>她俯身，凑近那匣点心，极轻地嗅了一下。</w:t>
      </w:r>
    </w:p>
    <w:p>
      <w:r>
        <w:t>枣泥的甜香先进鼻腔，温的、糯的，挑不出错。可甜香底下，压着一缕极淡的、近乎无的腥苦——像生铁锈在水里泡了三日，又被人用蜜糖死死盖住。寻常人闻不出，连寻常的妖都未必。</w:t>
      </w:r>
    </w:p>
    <w:p>
      <w:r>
        <w:t>是她前几日炼那只御膳房鼠妖时夺的“辨味”。鼠妖一生在膳房梁上偷食，最怕的便是误食毒饵，这一身辨毒辨味的本事，是它活命的根。如今入了她的血脉，一缕异味也瞒不过。</w:t>
      </w:r>
    </w:p>
    <w:p>
      <w:r>
        <w:t>慢性蚀骨。</w:t>
      </w:r>
    </w:p>
    <w:p>
      <w:r>
        <w:t>她认得这味。不发作于一时，是日日一块、温水煮蛙，吃上一两月，骨血里悄悄生了寒，太医来诊也只当是冷宫积寒、废妃命薄。死得干净，死得“合情”。</w:t>
      </w:r>
    </w:p>
    <w:p>
      <w:r>
        <w:t>皇后到底是忍不住，要亲自下场了。</w:t>
      </w:r>
    </w:p>
    <w:p>
      <w:r>
        <w:t>“娘娘？”小禾见她久久不动，凑过来，“这酥……不好吗？”</w:t>
      </w:r>
    </w:p>
    <w:p>
      <w:r>
        <w:t>“好得很。”沈念直起身，唇角极淡地弯了一下，“枣泥的料下得足。”</w:t>
      </w:r>
    </w:p>
    <w:p>
      <w:r>
        <w:t>她没有掀桌，没有怒，更没有把这匣东西摔回坤宁宫去——那是最蠢的走法。点破了，皇后大可一推三六九，说是御膳房疏忽、说是底下人糊涂，再换一道更软的刀来。她沈念落个“疯妃疑神疑鬼”的名声，反倒授了人柄。</w:t>
      </w:r>
    </w:p>
    <w:p>
      <w:r>
        <w:t>毒，是收不回去的。</w:t>
      </w:r>
    </w:p>
    <w:p>
      <w:r>
        <w:t>那便不收。</w:t>
      </w:r>
    </w:p>
    <w:p>
      <w:r>
        <w:t>她要让这匣毒，原样回到送毒人那一桌。</w:t>
      </w:r>
    </w:p>
    <w:p>
      <w:r>
        <w:t>---</w:t>
      </w:r>
    </w:p>
    <w:p>
      <w:r>
        <w:t>冷宫的人都知道一桩事：坤宁宫的赏赐，从来不是赏给“人”的。</w:t>
      </w:r>
    </w:p>
    <w:p>
      <w:r>
        <w:t>赏到冷宫的东西，过手要经三道。先到管事的刘嬷嬷处登记造册，再分送各院，剩下的体面物件，按规矩要“回敬”——冷宫得了皇后的恩典，纵是废妃，也该备一份谢恩的回礼，循着旧例送回坤宁宫，方算礼数周全。</w:t>
      </w:r>
    </w:p>
    <w:p>
      <w:r>
        <w:t>这是死规矩，皇后自己定的。</w:t>
      </w:r>
    </w:p>
    <w:p>
      <w:r>
        <w:t>沈念盯着那匣枣泥酥，眼底那点冷意一寸寸亮起来。</w:t>
      </w:r>
    </w:p>
    <w:p>
      <w:r>
        <w:t>毒，是顺着“礼”进来的。那便让它，顺着“礼”回去。</w:t>
      </w:r>
    </w:p>
    <w:p>
      <w:r>
        <w:t>她唤来刘嬷嬷。</w:t>
      </w:r>
    </w:p>
    <w:p>
      <w:r>
        <w:t>刘嬷嬷自那夜被留了一条命，如今是冷宫里最听话的一只妖。她进门先矮了半截身子，眼皮都不敢抬。</w:t>
      </w:r>
    </w:p>
    <w:p>
      <w:r>
        <w:t>“坤宁宫赏的酥，”沈念把那匣点心推到她面前，“你尝过没有。”</w:t>
      </w:r>
    </w:p>
    <w:p>
      <w:r>
        <w:t>刘嬷嬷吓得一哆嗦：“奴婢、奴婢不敢——”</w:t>
      </w:r>
    </w:p>
    <w:p>
      <w:r>
        <w:t>“不敢就对了。”沈念淡淡道，“这酥有毒。”</w:t>
      </w:r>
    </w:p>
    <w:p>
      <w:r>
        <w:t>刘嬷嬷的脸“唰”地白透。</w:t>
      </w:r>
    </w:p>
    <w:p>
      <w:r>
        <w:t>“别慌。”沈念按住她要跪下的势头，“我不要你的命。我要你做一件事——做得干净，从今往后，我只当没你这个妖。”</w:t>
      </w:r>
    </w:p>
    <w:p>
      <w:r>
        <w:t>刘嬷嬷的竖瞳在那一瞬剧烈地缩了缩。一条活路，比什么都重。</w:t>
      </w:r>
    </w:p>
    <w:p>
      <w:r>
        <w:t>沈念告诉她的，是一件再寻常不过的差事。</w:t>
      </w:r>
    </w:p>
    <w:p>
      <w:r>
        <w:t>——按冷宫旧例，皇后赏了点心，废妃林贵妃要备一份回礼谢恩。回礼不必贵重，废妃也拿不出贵重的，只一匣“冷宫自制的素点”，循礼送回坤宁宫司膳房，以谢娘娘慰问之恩。这差事，本就该刘嬷嬷这管事的去办。</w:t>
      </w:r>
    </w:p>
    <w:p>
      <w:r>
        <w:t>而那匣“冷宫自制的素点”——</w:t>
      </w:r>
    </w:p>
    <w:p>
      <w:r>
        <w:t>会是这一匣枣泥酥。原封不动，连那缕腥苦都一并奉还。</w:t>
      </w:r>
    </w:p>
    <w:p>
      <w:r>
        <w:t>“娘娘是要……”刘嬷嬷声音抖得不成调，“把毒，送回去？”</w:t>
      </w:r>
    </w:p>
    <w:p>
      <w:r>
        <w:t>“送回去。”沈念道，“一块不少。”</w:t>
      </w:r>
    </w:p>
    <w:p>
      <w:r>
        <w:t>“可、可坤宁宫司膳房验过，认出是自家的料、自家的酥……”</w:t>
      </w:r>
    </w:p>
    <w:p>
      <w:r>
        <w:t>“认不出。”</w:t>
      </w:r>
    </w:p>
    <w:p>
      <w:r>
        <w:t>沈念走到那匣点心前，伸出手。</w:t>
      </w:r>
    </w:p>
    <w:p>
      <w:r>
        <w:t>她要动的，是另一门术。</w:t>
      </w:r>
    </w:p>
    <w:p>
      <w:r>
        <w:t>---</w:t>
      </w:r>
    </w:p>
    <w:p>
      <w:r>
        <w:t>夺自御膳房鼠妖的，不只“辨味”。鼠妖偷食一世，还有一手“仿形”的本事——能将偷来的残食搓捏复原，叫膳房的人查不出短少。低阶得很，于杀伐立威无半分用处，她当日夺来时几乎要弃了。</w:t>
      </w:r>
    </w:p>
    <w:p>
      <w:r>
        <w:t>此刻却正好。</w:t>
      </w:r>
    </w:p>
    <w:p>
      <w:r>
        <w:t>她指尖按上那一匣枣泥酥。腕上暗金的纹悄然浮起，这一回不是潜行的潜纹，也不是鳞甲的甲纹，而是一道细碎游走、如鼠须分岔的灰纹——随所调之妖而变。</w:t>
      </w:r>
    </w:p>
    <w:p>
      <w:r>
        <w:t>仿形术起，那匣点心的纹样、色泽、连螺钿匣上一道极细的划痕，都在她眼底拓印下来。她要做的，不是造一匣新的——是把这一匣坤宁宫的毒酥，连皮带馅，“复原”成冷宫素点的模样：粗陶碟、糙米皮、寒酸得理所应当。</w:t>
      </w:r>
    </w:p>
    <w:p>
      <w:r>
        <w:t>毒，半分不动。变的只是那身皮。</w:t>
      </w:r>
    </w:p>
    <w:p>
      <w:r>
        <w:t>司膳房的人查验回礼，只会看见一匣废妃寒碜的谢恩点心，闻不出、认不出这就是三日前自己亲手装匣送出去的毒物。它们会循着旧例收下、入库，再按坤宁宫的规矩，分送到——</w:t>
      </w:r>
    </w:p>
    <w:p>
      <w:r>
        <w:t>皇后这些时日，最看重的那几张嘴。</w:t>
      </w:r>
    </w:p>
    <w:p>
      <w:r>
        <w:t>她要的，从来不是毒死皇后。皇后金尊玉贵，入口之物道道试毒，这点慢毒近不了她的身。她要的，是借这匣毒，咬下皇后阵中一颗棋子。</w:t>
      </w:r>
    </w:p>
    <w:p>
      <w:r>
        <w:t>——比如，那位替皇后跑前跑后、连冷宫都敢踏进来量她尺寸的周姑姑。</w:t>
      </w:r>
    </w:p>
    <w:p>
      <w:r>
        <w:t>周姑姑是皇后的心腹管事，最得脸，也最有资格“分尝”一份娘娘亲赏、又被废妃恭恭敬敬回奉的点心。这毒慢、不致命，吃上些时日，人便日渐枯瘦、骨里生寒。届时坤宁宫一查，毒，分明出在“冷宫废妃回奉的那匣素点”里——</w:t>
      </w:r>
    </w:p>
    <w:p>
      <w:r>
        <w:t>可那毒，本就是皇后自己配的。</w:t>
      </w:r>
    </w:p>
    <w:p>
      <w:r>
        <w:t>她要怎么查？查出来，是她皇后亲手往自己心腹嘴里喂了毒。咽下去，是她眼睁睁看着最得用的人枯死，还得替沈念把这桩“冷宫献毒”的罪名按下去——一旦闹大，旁人只会问：废妃哪来的蚀骨之毒？这等阴狠的配方，宫里能配得出的，又有几人？</w:t>
      </w:r>
    </w:p>
    <w:p>
      <w:r>
        <w:t>偷鸡不成蚀把米。这把米，蚀的是她自己的心头肉，还哑巴吃黄连，半个字喊不得。</w:t>
      </w:r>
    </w:p>
    <w:p>
      <w:r>
        <w:t>沈念收了手。</w:t>
      </w:r>
    </w:p>
    <w:p>
      <w:r>
        <w:t>仿形术耗的不是力，是神识。鼠妖那点术本就低阶，未驯熟，强行拓一整匣物事，灰纹在她腕上抖了抖，眼前蓦地一花——血脉里那缕鼠妖的怯气翻上来，叫她平白生出一阵想往暗处缩、想偷、想藏的躁意。</w:t>
      </w:r>
    </w:p>
    <w:p>
      <w:r>
        <w:t>同源相斥。她体内潜行、鳞甲、辨味，如今又强使仿形，几门异种妖术挤在一处，相互龃龉。这一匣东西仿得越逼真，那股要把她的心性也一并“仿”成鼠妖怯懦的反噬，就拱得越凶。</w:t>
      </w:r>
    </w:p>
    <w:p>
      <w:r>
        <w:t>她闭了闭眼。</w:t>
      </w:r>
    </w:p>
    <w:p>
      <w:r>
        <w:t>指甲掐进掌心。还是那点疼。</w:t>
      </w:r>
    </w:p>
    <w:p>
      <w:r>
        <w:t>她不是鼠。她不偷、不藏、不缩。她是堂堂正正，把人家送来的毒，循着人家定的礼，原样还席。</w:t>
      </w:r>
    </w:p>
    <w:p>
      <w:r>
        <w:t>那股怯气，被她一句“我说了算”按了回去。</w:t>
      </w:r>
    </w:p>
    <w:p>
      <w:r>
        <w:t>睁眼时，凤眼里金芒已敛。腕上灰纹散尽，桌上那匣“冷宫素点”，粗陶寒碜，谁也认不出三日前它螺钿镶身、贵气逼人的模样。</w:t>
      </w:r>
    </w:p>
    <w:p>
      <w:r>
        <w:t>毒，纹丝未动地睡在里头。</w:t>
      </w:r>
    </w:p>
    <w:p>
      <w:r>
        <w:t>“拿去。”她把粗陶匣递给刘嬷嬷，“循礼，回奉坤宁宫。一个字都不许多说。”</w:t>
      </w:r>
    </w:p>
    <w:p>
      <w:r>
        <w:t>刘嬷嬷捧着那匣东西，手抖得像筛糠，却到底应了。</w:t>
      </w:r>
    </w:p>
    <w:p>
      <w:r>
        <w:t>她比谁都明白——这匣东西出了冷宫，便再与冷宫无干。是坤宁宫的礼，回了坤宁宫的席。</w:t>
      </w:r>
    </w:p>
    <w:p>
      <w:r>
        <w:t>---</w:t>
      </w:r>
    </w:p>
    <w:p>
      <w:r>
        <w:t>七日后，宫里悄悄传出一桩怪事。</w:t>
      </w:r>
    </w:p>
    <w:p>
      <w:r>
        <w:t>坤宁宫最得脸的周姑姑，不知怎的病了。起初只是乏力、畏寒，后来日渐枯瘦，太医换了三拨，诊来诊去，只说是“骨寒入髓，来历不明”。皇后震怒，命人彻查司膳房，查到最后，疑到了那匣“冷宫废妃回奉的素点”上。</w:t>
      </w:r>
    </w:p>
    <w:p>
      <w:r>
        <w:t>可这一查，便查不下去了。</w:t>
      </w:r>
    </w:p>
    <w:p>
      <w:r>
        <w:t>那毒，是慢性蚀骨。配得出这等阴毒方子的，宫里屈指可数。再往深里问一句——废妃一个困在冷宫的废人，从哪儿得来这等毒？谁给她的？为何偏在皇后“慰问”她之后回奉？</w:t>
      </w:r>
    </w:p>
    <w:p>
      <w:r>
        <w:t>每一问，都像一根针，扎回坤宁宫自己身上。</w:t>
      </w:r>
    </w:p>
    <w:p>
      <w:r>
        <w:t>皇后坐在妆台前，盯着铜镜里自己那张脸，盯了很久。</w:t>
      </w:r>
    </w:p>
    <w:p>
      <w:r>
        <w:t>她终是没敢声张。</w:t>
      </w:r>
    </w:p>
    <w:p>
      <w:r>
        <w:t>这桩“冷宫献毒”的案子，她自己捏死了。捏死它，是为了不让人顺着毒往她身上摸。可咽下这口气，便是眼睁睁看着自己最得用的心腹，在床上一日枯过一日，连个说法都讨不来。</w:t>
      </w:r>
    </w:p>
    <w:p>
      <w:r>
        <w:t>她忽然觉得，那个本该三年前就死透了的废妃，那双她至今没亲眼见过的眼睛，正隔着重重宫墙，冷冷地看着她。</w:t>
      </w:r>
    </w:p>
    <w:p>
      <w:r>
        <w:t>看她偷鸡蚀米，看她有苦说不出。</w:t>
      </w:r>
    </w:p>
    <w:p>
      <w:r>
        <w:t>“……来人。”皇后的声音哑得厉害，“备车。”</w:t>
      </w:r>
    </w:p>
    <w:p>
      <w:r>
        <w:t>“娘娘要去哪儿？”</w:t>
      </w:r>
    </w:p>
    <w:p>
      <w:r>
        <w:t>皇后闭了闭眼，指节攥得发白。</w:t>
      </w:r>
    </w:p>
    <w:p>
      <w:r>
        <w:t>“慈宁宫。”她一字一顿，“本宫，要去见太后。”</w:t>
      </w:r>
    </w:p>
    <w:p>
      <w:r>
        <w:t>---</w:t>
      </w:r>
    </w:p>
    <w:p>
      <w:r>
        <w:t>冷宫这头，小禾捧着新得的半袋米进门，脸上还带着不解：“娘娘，听说坤宁宫的周姑姑病得快不行了……皇后娘娘今儿还哭着进了慈宁宫，向太后娘娘诉苦呢。”</w:t>
      </w:r>
    </w:p>
    <w:p>
      <w:r>
        <w:t>沈念正坐在窗下，借着天光，慢慢驯着血脉里那几门相斥的妖术。闻言，她头也没抬，唇角却极轻地弯了一下。</w:t>
      </w:r>
    </w:p>
    <w:p>
      <w:r>
        <w:t>哭。诉苦。求援。</w:t>
      </w:r>
    </w:p>
    <w:p>
      <w:r>
        <w:t>皇后退了这一步，沈念等的，从来不是皇后。</w:t>
      </w:r>
    </w:p>
    <w:p>
      <w:r>
        <w:t>“她往后头躲，”沈念低声道，金芒在眼底一闪即没，“后头那位更大的，也该现身了。”</w:t>
      </w:r>
    </w:p>
    <w:p>
      <w:pPr>
        <w:pStyle w:val="Heading1"/>
      </w:pPr>
      <w:r>
        <w:t>第14章 林渊试底线</w:t>
      </w:r>
    </w:p>
    <w:p>
      <w:r>
        <w:t>皇后退了。</w:t>
      </w:r>
    </w:p>
    <w:p>
      <w:r>
        <w:t>消息是小禾打听来的——坤宁宫的人这几日都缩着脖子，连周姑姑也告了病。皇后摔了那回杯，转头就往慈宁宫去了，一去就是大半日，出来时眼睛是红的。</w:t>
      </w:r>
    </w:p>
    <w:p>
      <w:r>
        <w:t>沈念听完，搁下手里的茶，极轻地笑了一声。</w:t>
      </w:r>
    </w:p>
    <w:p>
      <w:r>
        <w:t>"哭去了。"</w:t>
      </w:r>
    </w:p>
    <w:p>
      <w:r>
        <w:t>她早料到这一步。皇后吃了暗亏，自己咽不下，便要往后头那位更大的身上靠。皇后退一步，太后就该往前一步——可太后没动。沉得住气的，从来不是急着出手的那个。</w:t>
      </w:r>
    </w:p>
    <w:p>
      <w:r>
        <w:t>真正按捺不住、先伸出手来探她的，是另一个人。</w:t>
      </w:r>
    </w:p>
    <w:p>
      <w:r>
        <w:t>第三日傍晚，养心殿来了人。</w:t>
      </w:r>
    </w:p>
    <w:p>
      <w:r>
        <w:t>不是宣召的明旨，是一道极不起眼的口谕——陛下偶过冷宫附近，听闻这里近来"清净了不少"，命废妃林氏，到偏殿一见。</w:t>
      </w:r>
    </w:p>
    <w:p>
      <w:r>
        <w:t>偏殿。不在养心殿，也不在朝堂。一个不上台面、不留记档的地方。</w:t>
      </w:r>
    </w:p>
    <w:p>
      <w:r>
        <w:t>沈念整了整那身月白旧宫装，把左腕的淡疤掩进袖里，把皮下那道游动的妖纹一寸寸压回血肉深处。</w:t>
      </w:r>
    </w:p>
    <w:p>
      <w:r>
        <w:t>"娘娘，"小禾扶着她，声音发抖，"是……是陛下要见您。"</w:t>
      </w:r>
    </w:p>
    <w:p>
      <w:r>
        <w:t>"嗯。"</w:t>
      </w:r>
    </w:p>
    <w:p>
      <w:r>
        <w:t>"陛下他……三年前……"</w:t>
      </w:r>
    </w:p>
    <w:p>
      <w:r>
        <w:t>"我知道。"沈念淡淡截住她，"三年前一句话把林婉儿打进来的，就是他。"</w:t>
      </w:r>
    </w:p>
    <w:p>
      <w:r>
        <w:t>正因为是他，今夜才更不能露半分怯。</w:t>
      </w:r>
    </w:p>
    <w:p>
      <w:r>
        <w:t>偏殿里只点了一盏灯。</w:t>
      </w:r>
    </w:p>
    <w:p>
      <w:r>
        <w:t>林渊背着光坐着，玄金龙纹的常服在暗里压成一片沉色。他没看进来的人，只看着案上一卷边关送来的军报，指节在"妖患"二字上，极慢地叩着。</w:t>
      </w:r>
    </w:p>
    <w:p>
      <w:r>
        <w:t>"坐。"他说。</w:t>
      </w:r>
    </w:p>
    <w:p>
      <w:r>
        <w:t>沈念在下首坐了。她垂着眼，姿态是废妃该有的恭顺，脊背却挺得笔直——这一点分寸，她拿捏得很准。怕，要让他看见一点；可这点怕，必须是装的，且要让他隐隐觉出是装的。真懂行的猎手，最忌讳猎物太老实。</w:t>
      </w:r>
    </w:p>
    <w:p>
      <w:r>
        <w:t>林渊终于抬眼。</w:t>
      </w:r>
    </w:p>
    <w:p>
      <w:r>
        <w:t>那目光落在她脸上，像两把软尺，从发顶量到指尖，和那日周姑姑的眼神如出一辙——可这一双眼睛后头，藏的是整座江山的算计。</w:t>
      </w:r>
    </w:p>
    <w:p>
      <w:r>
        <w:t>"冷宫这几月，不太平。"他开口，声音听不出喜怒，"柳娘子带去的人，没了。坤宁宫派去的人，也没了。林氏，你说，是不是闹鬼？"</w:t>
      </w:r>
    </w:p>
    <w:p>
      <w:r>
        <w:t>是问，也是逼。</w:t>
      </w:r>
    </w:p>
    <w:p>
      <w:r>
        <w:t>沈念心里飞快地过了一遍。他若真信冷宫闹鬼，今夜不会见她；他若真信她是妖，今夜她踏不出这道门。他既见了，又只用一句"闹鬼"来兜——说明他什么都没拿准，只在试。</w:t>
      </w:r>
    </w:p>
    <w:p>
      <w:r>
        <w:t>试，就好。试，才有得谈。</w:t>
      </w:r>
    </w:p>
    <w:p>
      <w:r>
        <w:t>"回陛下，"她声音放得低而稳，"冷宫本就邪门。死了三年的废妃还活着，陛下不也觉得邪门么？"</w:t>
      </w:r>
    </w:p>
    <w:p>
      <w:r>
        <w:t>林渊指节一顿。</w:t>
      </w:r>
    </w:p>
    <w:p>
      <w:r>
        <w:t>殿里静了一息。</w:t>
      </w:r>
    </w:p>
    <w:p>
      <w:r>
        <w:t>随即他极淡地笑了一下，那笑没到眼底："你倒坦诚。"</w:t>
      </w:r>
    </w:p>
    <w:p>
      <w:r>
        <w:t>"在陛下面前，坦诚是唯一活路。"沈念垂着眼，"撒谎，陛下一眼就看穿。"</w:t>
      </w:r>
    </w:p>
    <w:p>
      <w:r>
        <w:t>这一句，是退，也是进。退在认了自己"该死却没死"的蹊跷，进在把"看穿"的本事捧给了他——让他觉得主动权在自己手里。猎手得意，才肯亮饵。</w:t>
      </w:r>
    </w:p>
    <w:p>
      <w:r>
        <w:t>果然，林渊把那卷军报往她这边推了半寸。</w:t>
      </w:r>
    </w:p>
    <w:p>
      <w:r>
        <w:t>"边关，云州。"他说，"那里也闹鬼。一头妖，盘踞月余，斩了三任镇守的将，吃了大半个军镇的活人。朝中无人能制。"</w:t>
      </w:r>
    </w:p>
    <w:p>
      <w:r>
        <w:t>他顿了顿，目光锁住她。</w:t>
      </w:r>
    </w:p>
    <w:p>
      <w:r>
        <w:t>"朕在想，冷宫的鬼能没，云州的鬼，是不是也有人能没。"</w:t>
      </w:r>
    </w:p>
    <w:p>
      <w:r>
        <w:t>来了。</w:t>
      </w:r>
    </w:p>
    <w:p>
      <w:r>
        <w:t>沈念心里一沉，面上却不动。这才是他今夜真正要抛的东西——让她去边关镇妖。</w:t>
      </w:r>
    </w:p>
    <w:p>
      <w:r>
        <w:t>这一手又狠又巧。她若一口应下，便是自承有降妖的本事，妖名坐实，回头一道旨意就能把她当妖处置；她若惶恐推拒，喊一句"臣妾一介弱质废妃，如何降得了妖"，便是示弱，是认怂——他要的，就是看她在"逞能"和"求饶"之间，往哪边倒。</w:t>
      </w:r>
    </w:p>
    <w:p>
      <w:r>
        <w:t>往哪边倒，都是输。</w:t>
      </w:r>
    </w:p>
    <w:p>
      <w:r>
        <w:t>他想看的，是她的底线在哪儿。</w:t>
      </w:r>
    </w:p>
    <w:p>
      <w:r>
        <w:t>可他没算到，沈念压根不在这两条道上走。</w:t>
      </w:r>
    </w:p>
    <w:p>
      <w:r>
        <w:t>她抬起眼，迎着那道帝王的审视，神色平静得近乎漠然。</w:t>
      </w:r>
    </w:p>
    <w:p>
      <w:r>
        <w:t>"陛下要臣妾去云州。"她说，"臣妾去，还是不去，陛下心里都已经有了答案。何必问臣妾。"</w:t>
      </w:r>
    </w:p>
    <w:p>
      <w:r>
        <w:t>林渊眸光微动。</w:t>
      </w:r>
    </w:p>
    <w:p>
      <w:r>
        <w:t>"哦？"</w:t>
      </w:r>
    </w:p>
    <w:p>
      <w:r>
        <w:t>"陛下若信臣妾能降妖，方才那道军报，不会推到臣妾面前——会直接下旨。"她一字一句，不疾不徐，"陛下推过来，是想看臣妾接不接。臣妾接了，是妖；推了，是废物。横竖陛下都赢。"</w:t>
      </w:r>
    </w:p>
    <w:p>
      <w:r>
        <w:t>她说到这里，停了。</w:t>
      </w:r>
    </w:p>
    <w:p>
      <w:r>
        <w:t>殿里那盏灯爆了个灯花。</w:t>
      </w:r>
    </w:p>
    <w:p>
      <w:r>
        <w:t>林渊靠回椅背，那双深沉的眼睛里，头一回浮起一点真正的兴味。他对面这个该死了三年的废妃，竟把他这一局，当面拆得干干净净。</w:t>
      </w:r>
    </w:p>
    <w:p>
      <w:r>
        <w:t>"那依你说，"他声音低了些，"朕该如何。"</w:t>
      </w:r>
    </w:p>
    <w:p>
      <w:r>
        <w:t>主动权，在这一句里，悄无声息地换了手。</w:t>
      </w:r>
    </w:p>
    <w:p>
      <w:r>
        <w:t>沈念没有得意。她知道这一步走到了刀尖上——拆穿他，是为了让他看见她的价值，而不是激他杀心。分寸，全在接下来这几句。</w:t>
      </w:r>
    </w:p>
    <w:p>
      <w:r>
        <w:t>"臣妾不接陛下的话，"她缓缓道，"是因为臣妾这条命，眼下还在皇后手里攥着。今日臣妾若应了降妖的差事，明日坤宁宫一道'妖妃惑主'的折子，就能把臣妾连同陛下一并架在火上。陛下要的是云州的妖死，不是朝堂上多一桩攻讦陛下的把柄。"</w:t>
      </w:r>
    </w:p>
    <w:p>
      <w:r>
        <w:t>她抬眼，目光不闪不避。</w:t>
      </w:r>
    </w:p>
    <w:p>
      <w:r>
        <w:t>"所以这话，今夜不能由臣妾来接。"</w:t>
      </w:r>
    </w:p>
    <w:p>
      <w:r>
        <w:t>林渊沉默了很久。</w:t>
      </w:r>
    </w:p>
    <w:p>
      <w:r>
        <w:t>久到那盏灯又结了一回花。</w:t>
      </w:r>
    </w:p>
    <w:p>
      <w:r>
        <w:t>他忽然问："那由谁来接。"</w:t>
      </w:r>
    </w:p>
    <w:p>
      <w:r>
        <w:t>"由陛下自己。"沈念的声音很轻，却字字落地，"等到满朝文武都束手无策、皇后也保不住云州那头妖的时候——陛下再想起，冷宫里还住着一个'连鬼都能没'的废妃。那时候，臣妾去，是陛下点的将，不是臣妾自请的功。妖名是陛下给的护身符，不是皇后扣的催命符。"</w:t>
      </w:r>
    </w:p>
    <w:p>
      <w:r>
        <w:t>她说完，垂下眼。</w:t>
      </w:r>
    </w:p>
    <w:p>
      <w:r>
        <w:t>她没有求他垂怜，没有诉三年的冤，没有递上半分"示弱求宠"的台阶——那台阶他抛了一整夜，她一步没踏。她只是把一盘对他、对她都有利的棋，平平铺在了他面前：你要妖死，我要活命，要立足，要从这冷宫里走出去。这两样，可以是一笔买卖。</w:t>
      </w:r>
    </w:p>
    <w:p>
      <w:r>
        <w:t>不是君恩浩荡，是势均力敌的交换。</w:t>
      </w:r>
    </w:p>
    <w:p>
      <w:r>
        <w:t>林渊看着她垂下的眼睫，看了很久。</w:t>
      </w:r>
    </w:p>
    <w:p>
      <w:r>
        <w:t>这个女人没有怕，也没有谄。她拆他的局，却不为难他；她讲她的价，却把退路留给了他。这分清醒、这分克制，比他在朝堂上见惯的所有惊惶或谄媚，都更让他忌惮——</w:t>
      </w:r>
    </w:p>
    <w:p>
      <w:r>
        <w:t>也更让他，挪不开眼。</w:t>
      </w:r>
    </w:p>
    <w:p>
      <w:r>
        <w:t>他端起茶，掩去眼底那一闪而过的波澜，再开口时，声音又恢复了那副听不出深浅的平淡。</w:t>
      </w:r>
    </w:p>
    <w:p>
      <w:r>
        <w:t>"夜深了。"他说，"回去吧。"</w:t>
      </w:r>
    </w:p>
    <w:p>
      <w:r>
        <w:t>沈念起身，敛衽行礼，转身往殿外走。</w:t>
      </w:r>
    </w:p>
    <w:p>
      <w:r>
        <w:t>走到门口，身后那道声音忽然又响起来，慢悠悠的，像是自语，又像是说给她听——</w:t>
      </w:r>
    </w:p>
    <w:p>
      <w:r>
        <w:t>"林氏。"</w:t>
      </w:r>
    </w:p>
    <w:p>
      <w:r>
        <w:t>她停步。</w:t>
      </w:r>
    </w:p>
    <w:p>
      <w:r>
        <w:t>林渊没有回头，目光落在那卷云州的军报上，指尖在"封赏"二字上轻轻一压。</w:t>
      </w:r>
    </w:p>
    <w:p>
      <w:r>
        <w:t>"若有人能替朕，镇了边关那头妖，"他一字一顿，意味深长，"朕，不吝封赏。"</w:t>
      </w:r>
    </w:p>
    <w:p>
      <w:r>
        <w:t>他顿了顿。</w:t>
      </w:r>
    </w:p>
    <w:p>
      <w:r>
        <w:t>"哪怕……她是个废妃。"</w:t>
      </w:r>
    </w:p>
    <w:p>
      <w:r>
        <w:t>沈念垂着眸，没有应声。</w:t>
      </w:r>
    </w:p>
    <w:p>
      <w:r>
        <w:t>她知道，今夜这一局，她赢了——赢在他记住了她的价值，记住了那张牌该由谁来打、几时打。皇后的退，太后的沉，云州的妖，眼下都还压在她头顶，可这一盘棋，第一次，主动落子的人是她。</w:t>
      </w:r>
    </w:p>
    <w:p>
      <w:r>
        <w:t>外患不是祸。</w:t>
      </w:r>
    </w:p>
    <w:p>
      <w:r>
        <w:t>外患是棋。</w:t>
      </w:r>
    </w:p>
    <w:p>
      <w:r>
        <w:t>她迈出殿门，夜风灌进衣袖，皮下那道蛰伏的妖纹，极轻地烫了一下。</w:t>
      </w:r>
    </w:p>
    <w:p>
      <w:r>
        <w:t>"把外患变成本宫的棋——"</w:t>
      </w:r>
    </w:p>
    <w:p>
      <w:r>
        <w:t>她极轻地笑了一下，没入沉沉的夜色里。</w:t>
      </w:r>
    </w:p>
    <w:p>
      <w:r>
        <w:t>"时候，快到了。"</w:t>
      </w:r>
    </w:p>
    <w:p>
      <w:pPr>
        <w:pStyle w:val="Heading1"/>
      </w:pPr>
      <w:r>
        <w:t>第15章 摔杯</w:t>
      </w:r>
    </w:p>
    <w:p>
      <w:r>
        <w:t>千秋宴设在长乐殿。</w:t>
      </w:r>
    </w:p>
    <w:p>
      <w:r>
        <w:t>名义上是太后寿前的家宴，帝后同席，嫔妃列坐，连冷宫里那个"诈尸的废妃"，也破天荒收到了一道恩旨。</w:t>
      </w:r>
    </w:p>
    <w:p>
      <w:r>
        <w:t>沈念知道，这道恩旨不是恩。</w:t>
      </w:r>
    </w:p>
    <w:p>
      <w:r>
        <w:t>是请君入瓮。</w:t>
      </w:r>
    </w:p>
    <w:p>
      <w:r>
        <w:t>她整了整那身月白旧宫装，把左腕的淡疤掩进袖里。最末一桌，紧挨着廊柱，灯影照不全的地方——位置摆得明明白白：她是被拎上来给人看的，不是来吃这顿酒的。</w:t>
      </w:r>
    </w:p>
    <w:p>
      <w:r>
        <w:t>席间觥筹，丝竹和缓。皇后王氏端坐帝侧，凤冠珠翠压得整张脸雍容慈和，举杯向太后贺寿时，连眼角的笑纹都恰到好处。</w:t>
      </w:r>
    </w:p>
    <w:p>
      <w:r>
        <w:t>可那笑里没有暖。</w:t>
      </w:r>
    </w:p>
    <w:p>
      <w:r>
        <w:t>沈念垂着眼，借着新近压在血脉里的潜行，把自己缩成廊柱下一道最不起眼的影。她在等。皇后摆这一桌，绝不只为让她坐着难堪——连日暗亏，那女人咽了太久，今夜，是要当众撕开了。</w:t>
      </w:r>
    </w:p>
    <w:p>
      <w:r>
        <w:t>果然，三巡酒过，皇后搁下杯。</w:t>
      </w:r>
    </w:p>
    <w:p>
      <w:r>
        <w:t>"说来也巧。"她声音不高，却恰好压过丝竹，满殿都听得见，"本宫近日总听人提起一桩奇事。冷宫里那位林氏，三年前明明病故了，怎么近来，倒在宫中频频走动起来？"</w:t>
      </w:r>
    </w:p>
    <w:p>
      <w:r>
        <w:t>殿里静了一瞬。</w:t>
      </w:r>
    </w:p>
    <w:p>
      <w:r>
        <w:t>无数道目光，齐刷刷扫向那最末一桌的影子里。</w:t>
      </w:r>
    </w:p>
    <w:p>
      <w:r>
        <w:t>来了。</w:t>
      </w:r>
    </w:p>
    <w:p>
      <w:r>
        <w:t>沈念缓缓抬眼。她迎着那一殿审视，神色平静得近乎漠然——慌，是皇后要看的；她偏不给。</w:t>
      </w:r>
    </w:p>
    <w:p>
      <w:r>
        <w:t>"病故"两个字一出，已经把"妖"字埋了进去：一个该死的人没死，那她是什么？满殿心知肚明。皇后这一刀，捅得又阴又准，等的就是她当场失态，或自辩，或惶恐——只要她乱了，"妖孽惑主"四个字，今夜就能落到实处。</w:t>
      </w:r>
    </w:p>
    <w:p>
      <w:r>
        <w:t>沈念没有自辩。</w:t>
      </w:r>
    </w:p>
    <w:p>
      <w:r>
        <w:t>她起身，敛衽，向上首一礼，声音放得低而稳："臣妾贱命，是太医院记错了册子。劳娘娘挂心，臣妾惶恐。"</w:t>
      </w:r>
    </w:p>
    <w:p>
      <w:r>
        <w:t>不接"妖"，只认"册子记错"。一句话，把皇后递来的刀，轻轻拨偏半寸。</w:t>
      </w:r>
    </w:p>
    <w:p>
      <w:r>
        <w:t>皇后眼底掠过一丝阴翳。</w:t>
      </w:r>
    </w:p>
    <w:p>
      <w:r>
        <w:t>她要的是惊惶，不是这份滴水不漏的镇定。这镇定本身，就让她更恨。</w:t>
      </w:r>
    </w:p>
    <w:p>
      <w:r>
        <w:t>"记错了册子？"皇后笑了，端起新斟的酒，慢慢站起身，凤袖逶迤，一步步走下来，"林氏，你倒会替太医院开脱。可本宫问你——"</w:t>
      </w:r>
    </w:p>
    <w:p>
      <w:r>
        <w:t>她走到沈念面前，居高临下。</w:t>
      </w:r>
    </w:p>
    <w:p>
      <w:r>
        <w:t>"这宫里近来死的那些人，柳娘子，坤宁宫的眼线，槐树下那几个宫女……桩桩件件，都绕着你这冷宫转。废妃不思安分，反招惹得宫中血光不断。本宫倒想听听，你拿什么，洗这身邪气？"</w:t>
      </w:r>
    </w:p>
    <w:p>
      <w:r>
        <w:t>声音陡然拔高，最后四个字，几乎是喝出来的。</w:t>
      </w:r>
    </w:p>
    <w:p>
      <w:r>
        <w:t>满殿屏息。</w:t>
      </w:r>
    </w:p>
    <w:p>
      <w:r>
        <w:t>太后在上首，眼皮都没抬，只慢条斯理地拨着佛珠。林渊坐在帝位，指节搭在膝上，玄金龙纹的常服压成一片沉色，那双深沉的眼，似看非看地落在这一处。</w:t>
      </w:r>
    </w:p>
    <w:p>
      <w:r>
        <w:t>谁都没拦。</w:t>
      </w:r>
    </w:p>
    <w:p>
      <w:r>
        <w:t>——这才是最要命的。皇后敢当众发难，是因为帝后默许;太后不拦，是要看她这点斤两;林渊不拦，是要看她怎么接。一殿的人，都在等那盆脏水兜头浇下，看她是当场跪了，还是当场露了妖相。</w:t>
      </w:r>
    </w:p>
    <w:p>
      <w:r>
        <w:t>跪，是认。露，是死。</w:t>
      </w:r>
    </w:p>
    <w:p>
      <w:r>
        <w:t>沈念心里飞快地过完这一遍。</w:t>
      </w:r>
    </w:p>
    <w:p>
      <w:r>
        <w:t>她有的，是潜行，是鳞甲，是那项被她搁了许久、几乎要忘了的——摄声·仿言。</w:t>
      </w:r>
    </w:p>
    <w:p>
      <w:r>
        <w:t>裂口妖那张能仿人言、能哄人开门的本事，她当日嫌它阴、嫌它骗，懒得驭，由它在血脉一角积着灰。</w:t>
      </w:r>
    </w:p>
    <w:p>
      <w:r>
        <w:t>今夜，正用得上。</w:t>
      </w:r>
    </w:p>
    <w:p>
      <w:r>
        <w:t>可她不能动得太满。皮下那道鳞甲缠绕纹，是她这些时日驾得最熟的一脉；摄声是另一种妖气，骤然唤起，两股要在体内对撞——同源相斥，她最清楚那是什么滋味。轻则力竭，重则妖纹暴起，当着这满殿的眼，她半点都露不得。</w:t>
      </w:r>
    </w:p>
    <w:p>
      <w:r>
        <w:t>所以这一手，只能调一线，恰好够用，多一分都不行。</w:t>
      </w:r>
    </w:p>
    <w:p>
      <w:r>
        <w:t>她垂下眼，将驾熟的鳞甲妖气，一寸寸压回血脉最深处，腾出地方——再以神识，极细、极轻地，去拨那项积灰的摄声。</w:t>
      </w:r>
    </w:p>
    <w:p>
      <w:r>
        <w:t>不是仿别人的声。</w:t>
      </w:r>
    </w:p>
    <w:p>
      <w:r>
        <w:t>是反过来——以摄声为引，去搅皇后那只举到一半的酒杯。</w:t>
      </w:r>
    </w:p>
    <w:p>
      <w:r>
        <w:t>【调用·摄声。同源相斥——】</w:t>
      </w:r>
    </w:p>
    <w:p>
      <w:r>
        <w:t>那古老的声音刚要拔尖，沈念眼底金芒一闪，硬生生掐住。胸口像被塞进一小团炭，灼得她指尖发颤。她不贪。她只放出细如游丝的一缕妖气，附上皇后腕侧那只杯——摄声本能仿物之响，反着用，便能扰物之衡。</w:t>
      </w:r>
    </w:p>
    <w:p>
      <w:r>
        <w:t>杯沿那一线酒，无声地，往一侧偏了。</w:t>
      </w:r>
    </w:p>
    <w:p>
      <w:r>
        <w:t>"本宫倒想听听，"皇后犹在喝问，凤袖一振，作势要将这杯酒泼向那张令她生厌的脸，"你拿什么——"</w:t>
      </w:r>
    </w:p>
    <w:p>
      <w:r>
        <w:t>杯子歪了。</w:t>
      </w:r>
    </w:p>
    <w:p>
      <w:r>
        <w:t>只歪了那么一线。皇后用力惯了，手里那只杯却像突然不听使唤，半杯酒"哗"地泼了出去——不是泼向沈念。</w:t>
      </w:r>
    </w:p>
    <w:p>
      <w:r>
        <w:t>是泼了皇后自己一身。</w:t>
      </w:r>
    </w:p>
    <w:p>
      <w:r>
        <w:t>冰凉的酒水浇透凤袍前襟，珠翠上挂着水珠，一滴一滴往下淌。慈和雍容的皇后娘娘，当着满殿嫔妃、当着帝后、当着上首的太后，狼狈地僵在原地，凤冠歪了半边，脸涨得通红。</w:t>
      </w:r>
    </w:p>
    <w:p>
      <w:r>
        <w:t>满殿死寂。</w:t>
      </w:r>
    </w:p>
    <w:p>
      <w:r>
        <w:t>紧接着，是憋不住的、四下窸窣的吸气声。</w:t>
      </w:r>
    </w:p>
    <w:p>
      <w:r>
        <w:t>皇后失仪了。</w:t>
      </w:r>
    </w:p>
    <w:p>
      <w:r>
        <w:t>"你——"皇后又惊又怒，盯着自己那只杯，眼神里头一回浮起一丝说不清的惊惧，"你做了什么！"</w:t>
      </w:r>
    </w:p>
    <w:p>
      <w:r>
        <w:t>沈念已经垂手退后半步，姿态恭顺得无可挑剔。</w:t>
      </w:r>
    </w:p>
    <w:p>
      <w:r>
        <w:t>"娘娘息怒。"她声音很稳，"娘娘动了气，手便抖了。臣妾离娘娘三步远，连娘娘的衣袖都够不着。"</w:t>
      </w:r>
    </w:p>
    <w:p>
      <w:r>
        <w:t>她抬起眼，目光不闪不避，轻轻补了一句："这殿里这么多双眼睛看着——是臣妾泼的，还是娘娘自己手滑，大家都瞧得见。"</w:t>
      </w:r>
    </w:p>
    <w:p>
      <w:r>
        <w:t>这一句，软刀子。</w:t>
      </w:r>
    </w:p>
    <w:p>
      <w:r>
        <w:t>她把"满殿的眼"还了回去。方才这一殿人等着看她出丑，此刻这一殿人，便都成了皇后失仪的见证。皇后越是辩，越是把自己那点狼狈，钉得越实。</w:t>
      </w:r>
    </w:p>
    <w:p>
      <w:r>
        <w:t>太后终于抬了抬眼皮。</w:t>
      </w:r>
    </w:p>
    <w:p>
      <w:r>
        <w:t>"皇后。"老人家声音淡淡，拨珠的手停了，"千秋宴上，仪态要紧。换身衣裳去罢。"</w:t>
      </w:r>
    </w:p>
    <w:p>
      <w:r>
        <w:t>轻飘飘一句，没斥责，可比斥责更重——当着满殿，把堂堂中宫，撵下了席。</w:t>
      </w:r>
    </w:p>
    <w:p>
      <w:r>
        <w:t>皇后脸上红一阵白一阵。她死死盯着沈念，那目光里翻江倒海，分明已疑到了"邪门"二字上，却抓不住半点把柄——人家离她三步远，连衣袖都没沾着，全殿都看着，这酒，是她自己泼自己身上的。</w:t>
      </w:r>
    </w:p>
    <w:p>
      <w:r>
        <w:t>她疑沈念是妖。</w:t>
      </w:r>
    </w:p>
    <w:p>
      <w:r>
        <w:t>可"妖"这个字，今夜本是她要扣给沈念的。如今再喊出口，倒像是她输不起、信口攀诬——满殿只会信亲眼所见，不会信她一句无凭的"邪气"。</w:t>
      </w:r>
    </w:p>
    <w:p>
      <w:r>
        <w:t>她搬起的石头，砸了自己的脚。</w:t>
      </w:r>
    </w:p>
    <w:p>
      <w:r>
        <w:t>皇后咬着牙，凤袖一甩，在两个宫女的搀扶下，狼狈退了席。</w:t>
      </w:r>
    </w:p>
    <w:p>
      <w:r>
        <w:t>沈念立在原处，眼底的金芒早已敛尽，凤眼沉成一汪寻常的黑。只有袖中，那只刚刚调过一线摄声的手，正不动声色地、极轻地颤——胸口那团炭还没散，同源相斥的余烬蛰在血脉里，灼得她隐隐作疼。</w:t>
      </w:r>
    </w:p>
    <w:p>
      <w:r>
        <w:t>她付了价的。</w:t>
      </w:r>
    </w:p>
    <w:p>
      <w:r>
        <w:t>不多。因为她没贪。只调一线，恰够拨偏一只杯——这是她用当初那一夜险些失控，换来的分寸。吃一个，强一分；可真正立得住的，从来不是吃了多少，是收得住多少。</w:t>
      </w:r>
    </w:p>
    <w:p>
      <w:r>
        <w:t>她垂着眼，把这点疼，咽进了恭顺的姿态里。</w:t>
      </w:r>
    </w:p>
    <w:p>
      <w:r>
        <w:t>帝位之上，林渊一直没说话。</w:t>
      </w:r>
    </w:p>
    <w:p>
      <w:r>
        <w:t>他端着酒，从那杯歪斜的瞬间，到皇后泼了自己一身，再到这废妃滴水不漏地把一殿的眼还回去——他一字未发，那双深沉的眼，却始终落在最末一桌那道影子上，没挪开过。</w:t>
      </w:r>
    </w:p>
    <w:p>
      <w:r>
        <w:t>他比满殿任何人都更清楚，皇后那只手，稳了二十年。</w:t>
      </w:r>
    </w:p>
    <w:p>
      <w:r>
        <w:t>二十年掌中宫的人，不会无端手滑。</w:t>
      </w:r>
    </w:p>
    <w:p>
      <w:r>
        <w:t>可他也找不出半分破绽。那废妃自始至终，离皇后三步，姿态恭顺，言辞无懈——干净得，反倒不像寻常人。</w:t>
      </w:r>
    </w:p>
    <w:p>
      <w:r>
        <w:t>他端起酒，掩去眼底那一闪而过的波澜，极轻地、几不可闻地笑了一下。</w:t>
      </w:r>
    </w:p>
    <w:p>
      <w:r>
        <w:t>那笑，没人看见。</w:t>
      </w:r>
    </w:p>
    <w:p>
      <w:r>
        <w:t>宴散。</w:t>
      </w:r>
    </w:p>
    <w:p>
      <w:r>
        <w:t>嫔妃们三三两两退去，丝竹歇了，长乐殿的灯一盏盏暗下来。沈念随着人流往外走，行至偏廊拐角，身后忽然传来一阵急促的脚步。</w:t>
      </w:r>
    </w:p>
    <w:p>
      <w:r>
        <w:t>是皇后身边的周姑姑。</w:t>
      </w:r>
    </w:p>
    <w:p>
      <w:r>
        <w:t>"林娘娘留步。"周姑姑福了福身，皮笑肉不笑，"我们娘娘说，今夜……是娘娘大意了。"</w:t>
      </w:r>
    </w:p>
    <w:p>
      <w:r>
        <w:t>沈念停步，没回头。</w:t>
      </w:r>
    </w:p>
    <w:p>
      <w:r>
        <w:t>廊下风冷，吹得檐角铁马轻响。</w:t>
      </w:r>
    </w:p>
    <w:p>
      <w:r>
        <w:t>"皇后娘娘还说——"周姑姑顿了顿，把后半句，一字一字递了过来，声音压得极低，却字字淬着寒，"本宫倒要看看，没了这座皇宫护着，你还能不能活。"</w:t>
      </w:r>
    </w:p>
    <w:p>
      <w:r>
        <w:t>沈念立在风里，垂着的眼睫，极轻地动了一下。</w:t>
      </w:r>
    </w:p>
    <w:p>
      <w:r>
        <w:t>没了这座皇宫护着。</w:t>
      </w:r>
    </w:p>
    <w:p>
      <w:r>
        <w:t>——不是"在这宫里斗"，是"出这宫"。</w:t>
      </w:r>
    </w:p>
    <w:p>
      <w:r>
        <w:t>皇后这是输了今夜这一阵，便不肯再在这一亩三分的后宫里同她耗了。要把她，逼出宫去。宫外，是王家的天下，是太后也未必管得着的地界，是她噬妖夺能的根基够不着的远处。</w:t>
      </w:r>
    </w:p>
    <w:p>
      <w:r>
        <w:t>弦外那一层意思，沈念听得清清楚楚：皇后已经动了朝堂的局。</w:t>
      </w:r>
    </w:p>
    <w:p>
      <w:r>
        <w:t>她缓缓转过身，对着周姑姑，极淡地笑了一下。</w:t>
      </w:r>
    </w:p>
    <w:p>
      <w:r>
        <w:t>"替本宫谢皇后娘娘惦记。"</w:t>
      </w:r>
    </w:p>
    <w:p>
      <w:r>
        <w:t>她顿了顿。</w:t>
      </w:r>
    </w:p>
    <w:p>
      <w:r>
        <w:t>"出宫的路，本宫自己会走。"</w:t>
      </w:r>
    </w:p>
    <w:p>
      <w:pPr>
        <w:pStyle w:val="Heading1"/>
      </w:pPr>
      <w:r>
        <w:t>第16章 坤宁宫对峙</w:t>
      </w:r>
    </w:p>
    <w:p>
      <w:r>
        <w:t>皇后要逼她出宫。</w:t>
      </w:r>
    </w:p>
    <w:p>
      <w:r>
        <w:t>这话是隔着两道宫墙撂下的，可沈念听得明白。没了这座皇宫护着，你还能不能活——这不是赌气，是布局。皇后已在朝中递了话，要趁着她"妖名未坐实、护身未稳"的当口，把她从这盘棋里抠出去。</w:t>
      </w:r>
    </w:p>
    <w:p>
      <w:r>
        <w:t>抠出去，再在宫外不声不响地碾死。</w:t>
      </w:r>
    </w:p>
    <w:p>
      <w:r>
        <w:t>冷宫里没有规矩护着废妃，宫外更没有。</w:t>
      </w:r>
    </w:p>
    <w:p>
      <w:r>
        <w:t>沈念坐了一夜，天没亮就起了身。</w:t>
      </w:r>
    </w:p>
    <w:p>
      <w:r>
        <w:t>"娘娘要去哪儿？"小禾捧着洗脸的铜盆，手抖得水都荡了出来。</w:t>
      </w:r>
    </w:p>
    <w:p>
      <w:r>
        <w:t>"坤宁宫。"</w:t>
      </w:r>
    </w:p>
    <w:p>
      <w:r>
        <w:t>铜盆"咣"地磕在案沿上。"娘娘不能去！那是皇后的地界，她要害您，神不知鬼不觉——"</w:t>
      </w:r>
    </w:p>
    <w:p>
      <w:r>
        <w:t>"她要害我，在哪儿都一样。"沈念净了手，把那身月白旧宫装的领口理平，"等她递的折子下来，我连请见的资格都没了。趁她还没把门彻底关死，本宫得自己走进去。"</w:t>
      </w:r>
    </w:p>
    <w:p>
      <w:r>
        <w:t>她抬眼看着铜镜里那张凤眼薄唇的脸，皮下那道妖纹蛰伏着，没动。</w:t>
      </w:r>
    </w:p>
    <w:p>
      <w:r>
        <w:t>被人逼到墙角再还手，是下策。趁人还没把墙砌严，先把脸递到她面前——这才是。</w:t>
      </w:r>
    </w:p>
    <w:p>
      <w:r>
        <w:t>坤宁宫的门，开得意外地痛快。</w:t>
      </w:r>
    </w:p>
    <w:p>
      <w:r>
        <w:t>周姑姑迎在阶下，脸上那点惯有的倨傲收了大半，眼底反倒浮着一丝说不清的东西，像是看一个不知死活的人。"娘娘请。皇后娘娘，等着您呢。"</w:t>
      </w:r>
    </w:p>
    <w:p>
      <w:r>
        <w:t>等着。</w:t>
      </w:r>
    </w:p>
    <w:p>
      <w:r>
        <w:t>沈念心里一沉。她以为要费些口舌才进得了这道门，没想皇后竟也在等她来。这一局，皇后未必没料到她会主动登门。</w:t>
      </w:r>
    </w:p>
    <w:p>
      <w:r>
        <w:t>殿里熏着浓得发腻的安息香。皇后王氏端坐在凤椅上，一身正红的常服，鬓边金步摇纹丝不动。她不像在见一个废妃，倒像在见一个早该死、却偏要她亲手送一程的麻烦。</w:t>
      </w:r>
    </w:p>
    <w:p>
      <w:r>
        <w:t>"本宫还当你没这个胆。"皇后端起茶，慢条斯理地撇着浮沫，"一个该死在冷宫里的人，倒敢自己走到本宫面前来。"</w:t>
      </w:r>
    </w:p>
    <w:p>
      <w:r>
        <w:t>"娘娘要逼臣妾出宫。"沈念没有行那套虚礼，只立着，开门见山，"臣妾来问一句——是娘娘的意思，还是王家的意思。"</w:t>
      </w:r>
    </w:p>
    <w:p>
      <w:r>
        <w:t>皇后撇沫的手，几不可察地顿了一下。</w:t>
      </w:r>
    </w:p>
    <w:p>
      <w:r>
        <w:t>就这一顿，够了。</w:t>
      </w:r>
    </w:p>
    <w:p>
      <w:r>
        <w:t>沈念在心里冷冷记下。皇后退那一步、撂那句狠话，本以为是宫斗私怨；可"逼出宫"这一手，要在朝中递话、要有人接、要有刑名上的由头——这不是后宫一个皇后铺得开的盘子。背后是王家。是王家在朝里那一张盘根错节的网，借皇后的手，伸进了后宫。</w:t>
      </w:r>
    </w:p>
    <w:p>
      <w:r>
        <w:t>她试出来的，正是这个轮廓。</w:t>
      </w:r>
    </w:p>
    <w:p>
      <w:r>
        <w:t>"放肆。"皇后搁下茶盏，声音冷下来，"王家是本宫的母族。本宫要处置一个妖言惑众的废妃，何须分什么你我。"</w:t>
      </w:r>
    </w:p>
    <w:p>
      <w:r>
        <w:t>"妖言。"沈念极轻地咬了这两个字，"娘娘到底是说臣妾'妖言'，还是说臣妾'是妖'？这两样，可差得远。"</w:t>
      </w:r>
    </w:p>
    <w:p>
      <w:r>
        <w:t>殿里静了一息。</w:t>
      </w:r>
    </w:p>
    <w:p>
      <w:r>
        <w:t>皇后的眼神变了。那变化极细，是猎手忽然发觉猎物嘴里也含着牙的那种戒备。</w:t>
      </w:r>
    </w:p>
    <w:p>
      <w:r>
        <w:t>沈念看在眼里。</w:t>
      </w:r>
    </w:p>
    <w:p>
      <w:r>
        <w:t>她原以为，皇后铲她，是因为她在冷宫里"诈尸不死、连番坏事"，是寻常的宫斗忌惮。可方才那一瞬的戒备，太重了——重得不像在防一个废妃，倒像在防一个同类。</w:t>
      </w:r>
    </w:p>
    <w:p>
      <w:r>
        <w:t>一个心里也藏着妖的人，才会对"是妖"这两个字，这样敏感。</w:t>
      </w:r>
    </w:p>
    <w:p>
      <w:r>
        <w:t>沈念垂下眼，借着这一垂眼的工夫，悄悄让皮下那道妖纹游动了半寸。</w:t>
      </w:r>
    </w:p>
    <w:p>
      <w:r>
        <w:t>整座坤宁宫的气息，在那一瞬涌进她的感知里。</w:t>
      </w:r>
    </w:p>
    <w:p>
      <w:r>
        <w:t>安息香压着的，不只是脂粉味。是血腥气。极淡，被香料和岁月磨得几乎闻不出，却实实在在，从这凤椅底下、从那重重帷幔深处渗出来。还有一缕妖气——不浓，藏得极深，像一条蛰伏在井底的东西，正在某个看不见的角落，安静地喘息。</w:t>
      </w:r>
    </w:p>
    <w:p>
      <w:r>
        <w:t>沈念的心猛地一沉。</w:t>
      </w:r>
    </w:p>
    <w:p>
      <w:r>
        <w:t>收租的妖背后有"主子"。冷宫底下那个一手捏死爪牙、不许它吐出名字的"主子"。她查了这许多日，线索断在半路，没想竟在坤宁宫的凤椅底下，撞见了同一缕气息。</w:t>
      </w:r>
    </w:p>
    <w:p>
      <w:r>
        <w:t>皇后养着妖。</w:t>
      </w:r>
    </w:p>
    <w:p>
      <w:r>
        <w:t>或者说——皇后，也在用妖。</w:t>
      </w:r>
    </w:p>
    <w:p>
      <w:r>
        <w:t>那缕妖气与冷宫"收租"的那一脉，隐隐同出一源。</w:t>
      </w:r>
    </w:p>
    <w:p>
      <w:r>
        <w:t>她抬起眼时，神色已平。这一层，不能当面捅破——捅破了，皇后只会先下手为强，这道门她今夜未必出得去。</w:t>
      </w:r>
    </w:p>
    <w:p>
      <w:r>
        <w:t>可知道了，就够了。</w:t>
      </w:r>
    </w:p>
    <w:p>
      <w:r>
        <w:t>"娘娘。"她声音放得很平，平里却压着一线寒意，"臣妾今日来，不为求娘娘高抬贵手。臣妾只想让娘娘看一样东西。"</w:t>
      </w:r>
    </w:p>
    <w:p>
      <w:r>
        <w:t>她抬起左手，轻轻翻过手背。</w:t>
      </w:r>
    </w:p>
    <w:p>
      <w:r>
        <w:t>月白的袖口下，那片细密的鳞甲状暗纹，缓缓浮了出来，泛着冷青的光，像活物一样在皮下游走。她不动声色地引了一线妖气贯进指节——指尖的硬壳薄薄一层凝起，"咔"地一声，将身侧那盏黄铜灯架，捏得弯了下去。</w:t>
      </w:r>
    </w:p>
    <w:p>
      <w:r>
        <w:t>铜，是硬的。她的指头，比铜更硬。</w:t>
      </w:r>
    </w:p>
    <w:p>
      <w:r>
        <w:t>皇后猛地从凤椅上坐直。</w:t>
      </w:r>
    </w:p>
    <w:p>
      <w:r>
        <w:t>殿角侍立的两个宫女吓得倒退半步，脸都白了。皇后却没叫人，没喊护卫——她死死盯着那道暗纹，盯着那截弯下去的铜架，胸口起伏，眼底翻涌的不是惊惧，是算计被人当面掀了底的惊怒。</w:t>
      </w:r>
    </w:p>
    <w:p>
      <w:r>
        <w:t>这一手，沈念用得极险。</w:t>
      </w:r>
    </w:p>
    <w:p>
      <w:r>
        <w:t>露这道纹，等于把"妖名"亲手送到了皇后眼前——她最忌讳的那张牌，主动亮了。可她也算准了：皇后既然自己也用妖，就绝不敢拿"妖"去攻讦她。攻她是妖，便是引火烧身，把坤宁宫凤椅底下那缕气息，一并烧出来。</w:t>
      </w:r>
    </w:p>
    <w:p>
      <w:r>
        <w:t>同源相斥的，从来不只是血脉里的两股妖气。</w:t>
      </w:r>
    </w:p>
    <w:p>
      <w:r>
        <w:t>还有两个、都不能让人知道自己是妖的人。</w:t>
      </w:r>
    </w:p>
    <w:p>
      <w:r>
        <w:t>"娘娘要逼臣妾出宫。"沈念收回手，那道纹一寸寸隐回袖底，"出了宫，没了这皇宫护着，臣妾或许活不长。"</w:t>
      </w:r>
    </w:p>
    <w:p>
      <w:r>
        <w:t>她顿了顿，迎上皇后的眼，一字一句，轻得像刀背贴着皮肉。</w:t>
      </w:r>
    </w:p>
    <w:p>
      <w:r>
        <w:t>"可娘娘想过没有——臣妾在宫里，好歹还有这皇宫的规矩拦着臣妾。一旦臣妾被逼到无路可走，没了规矩，也没了顾忌……娘娘养在这坤宁宫里的那点东西，可拦得住臣妾？"</w:t>
      </w:r>
    </w:p>
    <w:p>
      <w:r>
        <w:t>皇后的脸，霎时褪尽了血色。</w:t>
      </w:r>
    </w:p>
    <w:p>
      <w:r>
        <w:t>她什么都没说。可那张惨白的脸，已经替她答了。</w:t>
      </w:r>
    </w:p>
    <w:p>
      <w:r>
        <w:t>沈念知道，火候到了。</w:t>
      </w:r>
    </w:p>
    <w:p>
      <w:r>
        <w:t>她不能再进。再进半步，便是把皇后逼成困兽，那只藏在井底的东西，未必不会今夜就扑出来。她要的，不是鱼死网破，是逼皇后把已经伸出去的那只手，先缩回来。</w:t>
      </w:r>
    </w:p>
    <w:p>
      <w:r>
        <w:t>"臣妾今日来，只为讨娘娘一句话。"她敛了敛衣袖，声音又恢复了那副废妃该有的恭顺，恭顺底下却钉着钢，"朝中那道折子，暂且压一压。臣妾还想在这皇宫里，多活些时日。"</w:t>
      </w:r>
    </w:p>
    <w:p>
      <w:r>
        <w:t>"——你以为，"皇后从牙缝里挤出声音，每个字都在抖，"你今日逞这一回威风，本宫就拿你没法子了？"</w:t>
      </w:r>
    </w:p>
    <w:p>
      <w:r>
        <w:t>"臣妾不敢。"沈念垂眸，"臣妾只是让娘娘知道，逼臣妾出宫这步棋，娘娘落子之前，得先算清楚臣妾会不会掀了这张桌。掀桌，臣妾输，娘娘——也未必赢。"</w:t>
      </w:r>
    </w:p>
    <w:p>
      <w:r>
        <w:t>她敛衽行了一礼，转身就走。</w:t>
      </w:r>
    </w:p>
    <w:p>
      <w:r>
        <w:t>她没有等皇后的回话。逼到这一步，皇后那道折子，至少今夜压下了。可她心里清楚，这一回赢得险，也赢得贵——她把妖纹露给了皇后，等于把自己最深的底牌，亲手摊到了这盘更大的棋面上。皇后会把今日看见的，原原本本告诉王家，告诉那位一直沉得住气的人。</w:t>
      </w:r>
    </w:p>
    <w:p>
      <w:r>
        <w:t>从今往后，盯着她的，再不是冷宫那几只小妖，几个眼线。</w:t>
      </w:r>
    </w:p>
    <w:p>
      <w:r>
        <w:t>是整座朝堂。是王家。是更高处那双始终没出手的眼睛。</w:t>
      </w:r>
    </w:p>
    <w:p>
      <w:r>
        <w:t>她走到坤宁宫的廊下，夜里那点凉气灌进衣袖，皮下的妖纹烫了一下，又静了。</w:t>
      </w:r>
    </w:p>
    <w:p>
      <w:r>
        <w:t>值。</w:t>
      </w:r>
    </w:p>
    <w:p>
      <w:r>
        <w:t>把脸递到敌人面前，逼她缩手，再把所有藏在暗处的对手，一并引到明处来——这才看得清，这盘棋，到底有几个人在落子。</w:t>
      </w:r>
    </w:p>
    <w:p>
      <w:r>
        <w:t>沈念抬步，沿着空荡荡的宫道往回走。</w:t>
      </w:r>
    </w:p>
    <w:p>
      <w:r>
        <w:t>天将亮未亮，宫道尽头还浸在墨青的夜色里。</w:t>
      </w:r>
    </w:p>
    <w:p>
      <w:r>
        <w:t>走到一半，她忽然停住了脚。</w:t>
      </w:r>
    </w:p>
    <w:p>
      <w:r>
        <w:t>宫道的尽头，那片本该空无一人的墨色里，不知何时停下了一队仪仗。明黄的幔帐，描金的伞盖，一长串宫人垂手肃立，鸦雀无声——是凤驾的规制，却比皇后的还要重上三分。</w:t>
      </w:r>
    </w:p>
    <w:p>
      <w:r>
        <w:t>那座金顶的步辇，停在道口，没有再往前。</w:t>
      </w:r>
    </w:p>
    <w:p>
      <w:r>
        <w:t>辇前一盏宫灯被夜风一吹，光晃了晃，照亮幔帐里一道端坐的、苍老而沉静的影子。那影子隔着半条宫道，朝她这边，缓缓转了过来。</w:t>
      </w:r>
    </w:p>
    <w:p>
      <w:r>
        <w:t>小禾在她身后倒抽一口冷气，扑通跪了下去，声音抖得不成调——</w:t>
      </w:r>
    </w:p>
    <w:p>
      <w:r>
        <w:t>"是……是太后娘娘……"</w:t>
      </w:r>
    </w:p>
    <w:p>
      <w:r>
        <w:t>太后。</w:t>
      </w:r>
    </w:p>
    <w:p>
      <w:r>
        <w:t>那个皇后哭着去靠、却始终按兵不动的人。那个一直沉在最深处、谁都没能逼出半分动静的人。</w:t>
      </w:r>
    </w:p>
    <w:p>
      <w:r>
        <w:t>竟亲自来了。</w:t>
      </w:r>
    </w:p>
    <w:p>
      <w:r>
        <w:t>来看一看，这个把她的后宫搅得鸡犬不宁的废妃，究竟是个什么东西。</w:t>
      </w:r>
    </w:p>
    <w:p>
      <w:pPr>
        <w:pStyle w:val="Heading1"/>
      </w:pPr>
      <w:r>
        <w:t>第17章 太后浮现</w:t>
      </w:r>
    </w:p>
    <w:p>
      <w:r>
        <w:t>凤驾停在宫道尽头。</w:t>
      </w:r>
    </w:p>
    <w:p>
      <w:r>
        <w:t>不进,也不走。</w:t>
      </w:r>
    </w:p>
    <w:p>
      <w:r>
        <w:t>沈念站在坤宁宫外那片狼藉里——皇后摔的杯,翻的案,跪了一地噤声的宫人——隔着半条空荡荡的宫道,望着那道金顶朱幔的仪仗。仪仗静得反常,十六名抬辇的内监连呼吸都收着,像怕惊扰了辇里那个人。</w:t>
      </w:r>
    </w:p>
    <w:p>
      <w:r>
        <w:t>她看不清帘后的脸。</w:t>
      </w:r>
    </w:p>
    <w:p>
      <w:r>
        <w:t>可她知道,那个人,正隔着这半条宫道,看了她许久了。</w:t>
      </w:r>
    </w:p>
    <w:p>
      <w:r>
        <w:t>皇后摔杯子,是急。太后这样停着不动,才是真正的可怕。沈念皮下那道蛰伏的妖纹极轻地烫了一下,她不动声色地压回去——在这种人面前,连血脉的一丝悸动,都嫌多。</w:t>
      </w:r>
    </w:p>
    <w:p>
      <w:r>
        <w:t>帘子掀了。</w:t>
      </w:r>
    </w:p>
    <w:p>
      <w:r>
        <w:t>不是太后下辇。是一名上了年纪的嬷嬷下来,缓步走到她面前,屈了屈膝,声气和缓得没有半分火气:"林贵妃。太后娘娘说,难得见着个有趣的人,请您过去说说话。"</w:t>
      </w:r>
    </w:p>
    <w:p>
      <w:r>
        <w:t>请。</w:t>
      </w:r>
    </w:p>
    <w:p>
      <w:r>
        <w:t>满宫上下,三年没人对这具身子用过这个字。</w:t>
      </w:r>
    </w:p>
    <w:p>
      <w:r>
        <w:t>"奴婢领旨。"沈念敛衽。她没看皇后,皇后此刻的脸,比方才摔杯时还要白——连皇后都猜不透,慈宁宫这位,究竟是来替她出气的,还是来看她笑话的。</w:t>
      </w:r>
    </w:p>
    <w:p>
      <w:r>
        <w:t>这,正是太后要的。</w:t>
      </w:r>
    </w:p>
    <w:p>
      <w:r>
        <w:t>凤驾在前,沈念步行在侧后三步。一路没人说话。她借着垂眸的姿态,把这位深宫里最高的那位,在心里过了一遍:皇后是王家的刀,帝是握刀的手,而太后——是连帝都要唤一声母后、连王家都得仰其鼻息的那座山。她沉了这许多日,皇后哭去慈宁宫她不应,坤宁宫对峙她不拦,偏偏挑在尘埃落定、所有人都以为这局了了的时候,亲自来。</w:t>
      </w:r>
    </w:p>
    <w:p>
      <w:r>
        <w:t>来看的不是热闹。</w:t>
      </w:r>
    </w:p>
    <w:p>
      <w:r>
        <w:t>是她。</w:t>
      </w:r>
    </w:p>
    <w:p>
      <w:r>
        <w:t>慈宁宫的暖阁里,燃着上好的沉水香。</w:t>
      </w:r>
    </w:p>
    <w:p>
      <w:r>
        <w:t>太后倚在软榻上,一身石青常服,鬓边一支素银簪,通身没有半分张扬,可那份不张扬里压着的东西,比皇后满头的金翠更沉。她约莫六十上下,面相慈和,眼角的纹路都是笑出来的——偏是那双眼,浑浊里藏着一点擦得极亮的精光,落在人身上,像隔着一层棉,把人裹住了,再慢慢收紧。</w:t>
      </w:r>
    </w:p>
    <w:p>
      <w:r>
        <w:t>"坐。"太后抬了抬手,声音温温的,像哄孙女,"哀家这暖阁里,不讲那些规矩。你身子才好,别累着。"</w:t>
      </w:r>
    </w:p>
    <w:p>
      <w:r>
        <w:t>沈念在下首的绣墩上坐了半边。</w:t>
      </w:r>
    </w:p>
    <w:p>
      <w:r>
        <w:t>"哀家听说,"太后端详着她,笑意一直挂着,"你这丫头,在冷宫住了三年,前阵子忽然就……精神了。"</w:t>
      </w:r>
    </w:p>
    <w:p>
      <w:r>
        <w:t>精神。轻飘飘两个字,底下是刀。</w:t>
      </w:r>
    </w:p>
    <w:p>
      <w:r>
        <w:t>"回太后娘娘,"沈念垂着眼,声音放得又虚又软,把那副久病初愈的壳子重新罩严实,"是冷宫的鼠闹得凶,奴婢夜里睡不安稳,反倒不敢病了。"</w:t>
      </w:r>
    </w:p>
    <w:p>
      <w:r>
        <w:t>太后笑了。</w:t>
      </w:r>
    </w:p>
    <w:p>
      <w:r>
        <w:t>"鼠。"她重复了一遍,那笑慢悠悠的,"皇帝也同哀家说鼠。柳尚仪没了,说是鼠;御膳房死了人,也说是鼠。哀家这把年纪,倒头一回听说,大周的鼠,这般能耐。"</w:t>
      </w:r>
    </w:p>
    <w:p>
      <w:r>
        <w:t>她不急着等回答,自顾自抬手,由嬷嬷奉了盏茶,慢慢撇着浮沫——那姿态,和那夜林渊一模一样。</w:t>
      </w:r>
    </w:p>
    <w:p>
      <w:r>
        <w:t>沈念心里一沉。</w:t>
      </w:r>
    </w:p>
    <w:p>
      <w:r>
        <w:t>母子俩,连试探人的手势都生得这般像。</w:t>
      </w:r>
    </w:p>
    <w:p>
      <w:r>
        <w:t>"林家的丫头,"太后忽然换了话头,声音里添了几分像是真心的怜惜,"哀家是看着你母亲出阁的。你母亲当年也是这般,凤眼,薄唇。可惜了,巫蛊那桩事……"她叹了口气,"那案子,哀家心里也存着疑。一个十六岁的姑娘,懂什么蛊。"</w:t>
      </w:r>
    </w:p>
    <w:p>
      <w:r>
        <w:t>这是递糖。</w:t>
      </w:r>
    </w:p>
    <w:p>
      <w:r>
        <w:t>先敲一记"你不正常",再喂一颗"我疼你"——一巴掌一颗枣,要的是她或感激涕零、或惊惶辩白。一旦应了情,这局就被太后牵着走了。</w:t>
      </w:r>
    </w:p>
    <w:p>
      <w:r>
        <w:t>沈念没接那颗枣。</w:t>
      </w:r>
    </w:p>
    <w:p>
      <w:r>
        <w:t>"娘娘记挂,奴婢惶恐。"她声音里恰到好处地泛起一点哽,却把眼睫压得极稳,"旧事奴婢都记不真了。冷宫三年,人糊涂了,只记得每日喝药,看天亮天黑。"</w:t>
      </w:r>
    </w:p>
    <w:p>
      <w:r>
        <w:t>把自己缩回一个又病又蠢、什么都记不得的废妃壳子里——你疼我也好,疑我也好,都疼不动、疑不上一个空壳。</w:t>
      </w:r>
    </w:p>
    <w:p>
      <w:r>
        <w:t>太后看着她,看了很久。</w:t>
      </w:r>
    </w:p>
    <w:p>
      <w:r>
        <w:t>那双慈和的眼里,精光一闪而过。</w:t>
      </w:r>
    </w:p>
    <w:p>
      <w:r>
        <w:t>"糊涂好。"她忽然轻轻地说,"宫里头,糊涂的人,活得久。"</w:t>
      </w:r>
    </w:p>
    <w:p>
      <w:r>
        <w:t>沉水香在两人之间静静地燃。</w:t>
      </w:r>
    </w:p>
    <w:p>
      <w:r>
        <w:t>良久,太后放下茶盏,瓷底磕在紫檀几上,极轻一声。她的语气忽然散漫下来,像闲话家常,又像无意间想起:</w:t>
      </w:r>
    </w:p>
    <w:p>
      <w:r>
        <w:t>"你可知道,这皇宫底下,埋过东西。"</w:t>
      </w:r>
    </w:p>
    <w:p>
      <w:r>
        <w:t>沈念的指尖在袖中几不可察地一缩。</w:t>
      </w:r>
    </w:p>
    <w:p>
      <w:r>
        <w:t>"前朝的事了。"太后望着帐顶,目光悠远,像在看百年前的旧事,"哀家年轻时听先帝提过一回——这宫城起得邪门,西北角有一口枯井,井底封过一样不得了的东西。封井那年,死了一整窝的人,从此那一带,寸草不生。"</w:t>
      </w:r>
    </w:p>
    <w:p>
      <w:r>
        <w:t>枯井。</w:t>
      </w:r>
    </w:p>
    <w:p>
      <w:r>
        <w:t>沈念血脉深处那道古老的声音,毫无征兆地低吼了一声,被她死死按住。</w:t>
      </w:r>
    </w:p>
    <w:p>
      <w:r>
        <w:t>她的左腕,那道淡疤,在宽袖里悄无声息地发烫——三年前血脉觉醒的那一刻,这道疤是从那里裂开的。她至今不知道自己这身万妖血脉从何而来,只隐约觉得,它和这座宫城,有一根看不见的线牵着。</w:t>
      </w:r>
    </w:p>
    <w:p>
      <w:r>
        <w:t>而太后,轻飘飘一句话,就把那口井,摆到了她面前。</w:t>
      </w:r>
    </w:p>
    <w:p>
      <w:r>
        <w:t>她是真不知道,还是——什么都知道?</w:t>
      </w:r>
    </w:p>
    <w:p>
      <w:r>
        <w:t>"先帝说,"太后慢慢转回目光,落在她脸上,笑意依旧,"封在井里的,是一头妖。不是寻常的妖,是能祸乱一国气数的那种。封它的人留了话——血脉未绝,百年当醒。"</w:t>
      </w:r>
    </w:p>
    <w:p>
      <w:r>
        <w:t>血脉。</w:t>
      </w:r>
    </w:p>
    <w:p>
      <w:r>
        <w:t>未绝。</w:t>
      </w:r>
    </w:p>
    <w:p>
      <w:r>
        <w:t>百年。</w:t>
      </w:r>
    </w:p>
    <w:p>
      <w:r>
        <w:t>每一个字,都像一根针,极轻极准地,往沈念那道掩着的妖纹上探。</w:t>
      </w:r>
    </w:p>
    <w:p>
      <w:r>
        <w:t>沈念抬起眼,神色茫然,像个全然听不懂的妇人:"娘娘说的,是话本子里的故事么?奴婢小时候,也听过一些。"</w:t>
      </w:r>
    </w:p>
    <w:p>
      <w:r>
        <w:t>她把这把递到面前的刀,轻轻巧巧拨成了一段民间野谈。</w:t>
      </w:r>
    </w:p>
    <w:p>
      <w:r>
        <w:t>太后笑了。</w:t>
      </w:r>
    </w:p>
    <w:p>
      <w:r>
        <w:t>那笑里,头一回有了一点真正的、棋逢对手的意味。她没有戳穿,也没有追问，只是端起茶又呷了一口,像是这一局,她探到了想探的,也就够了。</w:t>
      </w:r>
    </w:p>
    <w:p>
      <w:r>
        <w:t>"是啊。"她慢悠悠道,"话本子罢了。哀家老糊涂,你别往心里去。"</w:t>
      </w:r>
    </w:p>
    <w:p>
      <w:r>
        <w:t>可沈念知道,从踏进这暖阁起,这位太后没有一句话是糊涂的。</w:t>
      </w:r>
    </w:p>
    <w:p>
      <w:r>
        <w:t>皇后是明面上的敌,刀光看得见。林渊是暗里的局,递刀也递饵。唯独这位太后——她不出刀,不亮底,只把你一层层剥开来看,看完了,笑眯眯地说一句"糊涂好",叫你连她到底想做什么,都摸不着。</w:t>
      </w:r>
    </w:p>
    <w:p>
      <w:r>
        <w:t>这才是真正坐在棋盘最高处的那个人。</w:t>
      </w:r>
    </w:p>
    <w:p>
      <w:r>
        <w:t>沈念心里那根弦,从未绷得这般紧。她忽然极清楚地意识到一件事:皇后能要她的命,帝能定她的罪,而这位太后,能在她还没察觉的时候,就把她算计干净。皇后、帝、太后——这宫里的三方,每一方单拎出来,都比她眼下这点斤两要重。</w:t>
      </w:r>
    </w:p>
    <w:p>
      <w:r>
        <w:t>困在这座宫里,迟早被这三座山,一寸寸碾碎。</w:t>
      </w:r>
    </w:p>
    <w:p>
      <w:r>
        <w:t>她垂下眼,把这点惊觉压进废妃的壳子里,压得严严实实。</w:t>
      </w:r>
    </w:p>
    <w:p>
      <w:r>
        <w:t>"夜深了。"太后倦倦地阖了阖眼,像是真乏了,"哀家也该歇了。丫头,你跪安吧。"</w:t>
      </w:r>
    </w:p>
    <w:p>
      <w:r>
        <w:t>"奴婢告退。"沈念起身,敛衽,一步步退向阁门。</w:t>
      </w:r>
    </w:p>
    <w:p>
      <w:r>
        <w:t>退到门槛上,身后那道慈和的声音,忽然又懒懒地响了起来——像是临到末了,才不经意想起一桩闲事:</w:t>
      </w:r>
    </w:p>
    <w:p>
      <w:r>
        <w:t>"对了。"</w:t>
      </w:r>
    </w:p>
    <w:p>
      <w:r>
        <w:t>沈念停步。</w:t>
      </w:r>
    </w:p>
    <w:p>
      <w:r>
        <w:t>太后没有睁眼,声音飘飘忽忽的,听不出半分分量,偏字字落进她耳朵里:</w:t>
      </w:r>
    </w:p>
    <w:p>
      <w:r>
        <w:t>"边关云州那头妖,闹了月余,斩了三任镇将。哀家前儿听玄天阁的人提了一嘴——说那东西的来路,蹊跷得很。"</w:t>
      </w:r>
    </w:p>
    <w:p>
      <w:r>
        <w:t>她顿了顿。</w:t>
      </w:r>
    </w:p>
    <w:p>
      <w:r>
        <w:t>"说它,和百年前枯井里封的那一头,是同一族。"</w:t>
      </w:r>
    </w:p>
    <w:p>
      <w:r>
        <w:t>沉水香的烟,在暖阁里直直地升着。</w:t>
      </w:r>
    </w:p>
    <w:p>
      <w:r>
        <w:t>"满朝文武,没一个敢去会它。"太后终于睁开眼,那双慈和的眼睛望着门口那道月白的背影,精光在浑浊里一闪,"哀家倒好奇——这世上,究竟有没有那么一个人,敢去会一会它。"</w:t>
      </w:r>
    </w:p>
    <w:p>
      <w:r>
        <w:t>她笑了。</w:t>
      </w:r>
    </w:p>
    <w:p>
      <w:r>
        <w:t>"你说呢,林家的丫头。"</w:t>
      </w:r>
    </w:p>
    <w:p>
      <w:pPr>
        <w:pStyle w:val="Heading1"/>
      </w:pPr>
      <w:r>
        <w:t>第18章 妖患逼到眼前</w:t>
      </w:r>
    </w:p>
    <w:p>
      <w:r>
        <w:t>云州的妖，三日内连破两县。</w:t>
      </w:r>
    </w:p>
    <w:p>
      <w:r>
        <w:t>消息是天没亮就进的京。小禾趴在窗根底下听了一耳朵，跑回来时鞋都跑掉了一只，脸白得没有血色。</w:t>
      </w:r>
    </w:p>
    <w:p>
      <w:r>
        <w:t>"娘娘，那妖……那妖出了云州了。"她喘着，"过了潼关，往京畿来了。城门口都贴了告示，说、说让百姓莫要夜行……"</w:t>
      </w:r>
    </w:p>
    <w:p>
      <w:r>
        <w:t>沈念正用一根细枝拨着炭盆里将熄的火，闻言手没停。</w:t>
      </w:r>
    </w:p>
    <w:p>
      <w:r>
        <w:t>火星被她拨得簌簌往上窜，照亮她半边脸。她没抬头。</w:t>
      </w:r>
    </w:p>
    <w:p>
      <w:r>
        <w:t>"过了潼关。"她重复了一遍，像在掂这四个字的分量，"好快。"</w:t>
      </w:r>
    </w:p>
    <w:p>
      <w:r>
        <w:t>快得不寻常。</w:t>
      </w:r>
    </w:p>
    <w:p>
      <w:r>
        <w:t>她心里那根弦慢慢绷起来。一头盘踞云州月余、连斩三将的妖，按理是守土食人的性子，怎会忽然弃了经营许久的老巢，一路朝京里扑？妖不蠢。它要么是被什么逼出来的，要么——是被什么引出来的。</w:t>
      </w:r>
    </w:p>
    <w:p>
      <w:r>
        <w:t>她想起太后临别那一句。</w:t>
      </w:r>
    </w:p>
    <w:p>
      <w:r>
        <w:t>那是三日前的事。慈宁宫赐了她半盏冷茶，太后隔着袅袅的烟，慢条斯理地说，边关那头妖，据说与百年前枯井封的，是同一族。说完，那双看了三朝风雨的眼睛在她脸上停了一停，又似不经意地添一句——哀家倒好奇，谁敢去会它。</w:t>
      </w:r>
    </w:p>
    <w:p>
      <w:r>
        <w:t>那时她就懂了。</w:t>
      </w:r>
    </w:p>
    <w:p>
      <w:r>
        <w:t>太后不是在闲谈。太后是在递刀，也是在试她——试她认不认得"同一族"这三个字底下压着的东西，试她敢不敢去接这把刀。</w:t>
      </w:r>
    </w:p>
    <w:p>
      <w:r>
        <w:t>如今妖出了云州，往京里来。</w:t>
      </w:r>
    </w:p>
    <w:p>
      <w:r>
        <w:t>刀，递到眼前了。</w:t>
      </w:r>
    </w:p>
    <w:p>
      <w:r>
        <w:t>"娘娘？"小禾见她久不出声，怯怯唤了一声。</w:t>
      </w:r>
    </w:p>
    <w:p>
      <w:r>
        <w:t>"我在想。"沈念把炭火拨匀，搁下细枝，"想这头妖，是自己来的，还是有人请它来的。"</w:t>
      </w:r>
    </w:p>
    <w:p>
      <w:r>
        <w:t>小禾听不懂。沈念也没指望她懂。</w:t>
      </w:r>
    </w:p>
    <w:p>
      <w:r>
        <w:t>她要小禾懂的，是另一件事。</w:t>
      </w:r>
    </w:p>
    <w:p>
      <w:r>
        <w:t>"小禾。"她转过身，火光在她凤眼里跳了一下，"从今日起，前朝有什么动静，你替我盯着。哪位大人上了什么折子，皇后那边见了什么人，养心殿夜里点了几更的灯——能打听的，都打听。打听不来的，记住是谁拦着不让你打听。"</w:t>
      </w:r>
    </w:p>
    <w:p>
      <w:r>
        <w:t>小禾愣住："娘娘……这、这是要做什么？"</w:t>
      </w:r>
    </w:p>
    <w:p>
      <w:r>
        <w:t>"做猎户该做的事。"沈念淡淡道，"猎物要往哪儿走，得先看清围猎的人都站在哪儿。"</w:t>
      </w:r>
    </w:p>
    <w:p>
      <w:r>
        <w:t>她顿了顿，声音压低了些。</w:t>
      </w:r>
    </w:p>
    <w:p>
      <w:r>
        <w:t>"你只管听、只管看，半个字不要往外漏。这冷宫的墙，眼下是我的耳目，不是别人的。"</w:t>
      </w:r>
    </w:p>
    <w:p>
      <w:r>
        <w:t>小禾似懂非懂地点头，把这话死死记进了心里。</w:t>
      </w:r>
    </w:p>
    <w:p>
      <w:r>
        <w:t>她不知道，自家娘娘这是在京城这盘棋上，落下了第一枚不起眼、却必不可少的子。</w:t>
      </w:r>
    </w:p>
    <w:p>
      <w:r>
        <w:t>---</w:t>
      </w:r>
    </w:p>
    <w:p>
      <w:r>
        <w:t>前朝果然乱了。</w:t>
      </w:r>
    </w:p>
    <w:p>
      <w:r>
        <w:t>往后两日，小禾流水似的把消息递进冷宫。</w:t>
      </w:r>
    </w:p>
    <w:p>
      <w:r>
        <w:t>第一日，妖过潼关的急报上了朝，满殿哗然。兵部说该调边军回防，户部说国库空，调不动。第二日，妖在京畿外四十里的临安镇吃了一村人，连镇上的庙都掀了顶。这一回，谁也说不出"调不动"三个字了。</w:t>
      </w:r>
    </w:p>
    <w:p>
      <w:r>
        <w:t>朝堂上吵翻了天。</w:t>
      </w:r>
    </w:p>
    <w:p>
      <w:r>
        <w:t>吵的不是该不该镇妖——妖都到家门口了，没人敢说不镇。吵的是，派谁去。</w:t>
      </w:r>
    </w:p>
    <w:p>
      <w:r>
        <w:t>"满朝的将军，竟没一个肯领这道令。"小禾学着前头听来的话，气鼓鼓地说，"奴婢听门房说，凡是被点到名的，不是告病，就是说要守京。一个个躲得比兔子还快！"</w:t>
      </w:r>
    </w:p>
    <w:p>
      <w:r>
        <w:t>沈念听着，唇角极轻地挑了一下。</w:t>
      </w:r>
    </w:p>
    <w:p>
      <w:r>
        <w:t>她比谁都明白这"躲"字底下的门道。云州连斩三将——那不是镇妖的差事，那是送死的差事。谁去谁死，去了还落个"丧师辱国"的罪名。这样一口黑锅，满朝聪明人，谁肯往自己头上扣。</w:t>
      </w:r>
    </w:p>
    <w:p>
      <w:r>
        <w:t>帝要妖死，又不肯折损真正能用的将。皇后要保王家的兵权，更不肯让自家人去填这个窟窿。太后冷眼看着，不出声——她在等。</w:t>
      </w:r>
    </w:p>
    <w:p>
      <w:r>
        <w:t>三方都在等一个人。</w:t>
      </w:r>
    </w:p>
    <w:p>
      <w:r>
        <w:t>一个去了死、活了也未必落好，却又非他不可的人。</w:t>
      </w:r>
    </w:p>
    <w:p>
      <w:r>
        <w:t>一个，不在这局里、也无人替他撑腰，死了不心疼、活了能顶罪的人。</w:t>
      </w:r>
    </w:p>
    <w:p>
      <w:r>
        <w:t>沈念低下眼，看着自己掌背。皮下那道蛰伏的妖纹，正极轻地游动，像是嗅到了什么。</w:t>
      </w:r>
    </w:p>
    <w:p>
      <w:r>
        <w:t>"他们要找的，"她声音轻得几乎听不见，"是只替罪的羊。"</w:t>
      </w:r>
    </w:p>
    <w:p>
      <w:r>
        <w:t>而满京城里，最现成的那只替罪羊——</w:t>
      </w:r>
    </w:p>
    <w:p>
      <w:r>
        <w:t>是冷宫里这个死了三年、又"诈尸"回来的废妃。</w:t>
      </w:r>
    </w:p>
    <w:p>
      <w:r>
        <w:t>她想得很清楚。皇后恨不得她死，巴不得借妖手除了她，还落个干净；帝呢，那夜偏殿里他已经把话递到了门口——"若有人能替朕镇了边关那头妖，朕不吝封赏，哪怕她是个废妃"。这话听着是恩，骨子里是逼：他在等她自己撞上来。太后递的那把刀，更是明摆着——去会一会"同一族"的妖。</w:t>
      </w:r>
    </w:p>
    <w:p>
      <w:r>
        <w:t>三方算盘打得震天响，落点却出奇地一致：</w:t>
      </w:r>
    </w:p>
    <w:p>
      <w:r>
        <w:t>把她，推出去送死。</w:t>
      </w:r>
    </w:p>
    <w:p>
      <w:r>
        <w:t>换了三日前那个还在偏殿里跟林渊讲价的沈念，这是个死局。</w:t>
      </w:r>
    </w:p>
    <w:p>
      <w:r>
        <w:t>可她偏偏，从那夜起就想通了一件事。</w:t>
      </w:r>
    </w:p>
    <w:p>
      <w:r>
        <w:t>---</w:t>
      </w:r>
    </w:p>
    <w:p>
      <w:r>
        <w:t>夜里，小禾睡熟了。</w:t>
      </w:r>
    </w:p>
    <w:p>
      <w:r>
        <w:t>沈念独自坐在窗下，没点灯。月光从破窗棂里斜切进来，铺在她膝头摊开的、那张她自己画的草图上——一头是京城宫闱，皇后、太后、养心殿；一头是云州、潼关、临安镇，一路朱笔点过来的妖踪。</w:t>
      </w:r>
    </w:p>
    <w:p>
      <w:r>
        <w:t>她盯着这两头看了很久。</w:t>
      </w:r>
    </w:p>
    <w:p>
      <w:r>
        <w:t>留在宫里，她是猎物。皇后要她的命，帝要她的用处，太后要她的底，三方的手都伸在她头顶，今日按、明日捏，她纵有噬妖夺能，也腾挪不开——这冷宫的墙能护她一时，护不了她一世。妖纹再凶，也斗不过一道明发的圣旨。</w:t>
      </w:r>
    </w:p>
    <w:p>
      <w:r>
        <w:t>可这局，若换一头走呢？</w:t>
      </w:r>
    </w:p>
    <w:p>
      <w:r>
        <w:t>出征。</w:t>
      </w:r>
    </w:p>
    <w:p>
      <w:r>
        <w:t>出征是离开。离开帝后太后这三只手能够得着的方寸之地。到了云州，将在外，那道墙便不再是冷宫的墙，是她沈念的疆界。妖患在别人眼里是催命的祸，在她眼里——</w:t>
      </w:r>
    </w:p>
    <w:p>
      <w:r>
        <w:t>是猎场。</w:t>
      </w:r>
    </w:p>
    <w:p>
      <w:r>
        <w:t>是比这冷宫大上千百倍的猎场。</w:t>
      </w:r>
    </w:p>
    <w:p>
      <w:r>
        <w:t>她指尖在那一路妖踪上缓缓划过。每一只妖，都是一项神通；每一场仗，都是一次立威。军功送回京里，是打皇后的脸，是逼帝认她的用，是让太后亲眼看清她到底有多深的底。外患从来不是要把她吞掉的祸——</w:t>
      </w:r>
    </w:p>
    <w:p>
      <w:r>
        <w:t>外患是她杀出这座宫的刀。</w:t>
      </w:r>
    </w:p>
    <w:p>
      <w:r>
        <w:t>只是这刀，不能由她自己递到自己手里。</w:t>
      </w:r>
    </w:p>
    <w:p>
      <w:r>
        <w:t>那夜偏殿，她跟林渊说得明白：这话今夜不能由臣妾来接，得等满朝束手、皇后保不住的时候，由陛下来点这个将。她自请，是逞能，是坐实妖名，是把刀柄递给皇后；他点，才是护身符。</w:t>
      </w:r>
    </w:p>
    <w:p>
      <w:r>
        <w:t>如今满朝果然束手了。妖都到京畿了。</w:t>
      </w:r>
    </w:p>
    <w:p>
      <w:r>
        <w:t>火候，到了。</w:t>
      </w:r>
    </w:p>
    <w:p>
      <w:r>
        <w:t>沈念慢慢卷起那张草图，凑到窗前，借着月光看了最后一眼，而后就着炭盆的余烬，将它一点点燃尽。</w:t>
      </w:r>
    </w:p>
    <w:p>
      <w:r>
        <w:t>火光舔上纸角，映亮她半张脸。她眼底没有半分将赴死局的惶然，只有一种猎户终于等到围猎收口的、极冷极静的笃定。</w:t>
      </w:r>
    </w:p>
    <w:p>
      <w:r>
        <w:t>"留下，是死。"她看着那图化成灰烬，"出去，才是生。"</w:t>
      </w:r>
    </w:p>
    <w:p>
      <w:r>
        <w:t>她要的不是被人推出去送死。</w:t>
      </w:r>
    </w:p>
    <w:p>
      <w:r>
        <w:t>她要的，是借这三方拱火的局，自己把这把火点起来——让"派她出征"这件事，看起来是皇后的算计、是帝的恩典、是太后的考较，桩桩都不是她求来的。她只需在背后，把那根引线，悄悄往他们手里送一送。</w:t>
      </w:r>
    </w:p>
    <w:p>
      <w:r>
        <w:t>至于明面上替她"举荐"的那个人是谁……</w:t>
      </w:r>
    </w:p>
    <w:p>
      <w:r>
        <w:t>沈念吹熄了最后一点火星。</w:t>
      </w:r>
    </w:p>
    <w:p>
      <w:r>
        <w:t>她想，王家那边，怕是早就替她想好了。</w:t>
      </w:r>
    </w:p>
    <w:p>
      <w:r>
        <w:t>---</w:t>
      </w:r>
    </w:p>
    <w:p>
      <w:r>
        <w:t>果不其然。</w:t>
      </w:r>
    </w:p>
    <w:p>
      <w:r>
        <w:t>又过一日，小禾几乎是连滚带爬冲进冷宫的，话都说不利索。</w:t>
      </w:r>
    </w:p>
    <w:p>
      <w:r>
        <w:t>"娘娘——娘娘不好了！"她抓住沈念的袖子，眼泪在眶里打转，"今儿早朝……早朝上，吏部的孙大人，孙大人当着满朝文武，举荐、举荐您去镇妖！"</w:t>
      </w:r>
    </w:p>
    <w:p>
      <w:r>
        <w:t>沈念正在描眉的手，稳稳地停住。</w:t>
      </w:r>
    </w:p>
    <w:p>
      <w:r>
        <w:t>"孙焕。"她念出这个名字，平静无波，"王家的人。"</w:t>
      </w:r>
    </w:p>
    <w:p>
      <w:r>
        <w:t>"是！门房说，那孙大人讲得可好听了，说什么娘娘您'连冷宫的鬼都能镇了去，自是降妖的奇才'，说什么'国难当头，正该不拘一格用人'……他、他们这是要害死您啊娘娘！"小禾哭出了声，"这分明是要借那头妖的手——"</w:t>
      </w:r>
    </w:p>
    <w:p>
      <w:r>
        <w:t>"嘘。"</w:t>
      </w:r>
    </w:p>
    <w:p>
      <w:r>
        <w:t>沈念伸出一指，轻轻抵在小禾唇上。</w:t>
      </w:r>
    </w:p>
    <w:p>
      <w:r>
        <w:t>她描完最后一笔眉，搁下黛笔，对着那面照出过她金色竖瞳的铜镜，端详了一下自己。</w:t>
      </w:r>
    </w:p>
    <w:p>
      <w:r>
        <w:t>镜中那张脸，凤眼薄唇，肤白近透明，左腕的淡疤掩在袖里。看着，还是那个任人宰割了三年的废妃。</w:t>
      </w:r>
    </w:p>
    <w:p>
      <w:r>
        <w:t>只有她自己知道，这张脸底下，住着这皇宫最大的妖。</w:t>
      </w:r>
    </w:p>
    <w:p>
      <w:r>
        <w:t>王家自以为递出了一把杀人的刀。他们满心以为，把这废妃推上镇妖的死局，是借妖手除她，借朝堂的"恩典"葬她，干干净净，连血都溅不到自己身上。</w:t>
      </w:r>
    </w:p>
    <w:p>
      <w:r>
        <w:t>他们不知道，这把刀，正是她蹲在冷宫里，等了整整四日的那一把。</w:t>
      </w:r>
    </w:p>
    <w:p>
      <w:r>
        <w:t>她甚至不必自己开口。三方拱火，王家递柄，帝顺水推舟，太后乐见其成——这局，他们替她搭得严丝合缝，比她自己出面要漂亮一百倍。</w:t>
      </w:r>
    </w:p>
    <w:p>
      <w:r>
        <w:t>沈念缓缓起身，月白旧宫装的衣袖垂落下来，掩住了腕间那道、正极轻发烫的妖纹。</w:t>
      </w:r>
    </w:p>
    <w:p>
      <w:r>
        <w:t>她望向窗外那一片重重叠叠、灯火通明的宫阙——皇后的坤宁宫，太后的慈宁宫，还有那个三年前一句话把林婉儿打进冷宫的男人住着的养心殿。</w:t>
      </w:r>
    </w:p>
    <w:p>
      <w:r>
        <w:t>很快，她就要从这三只手底下，走出去了。</w:t>
      </w:r>
    </w:p>
    <w:p>
      <w:r>
        <w:t>走出去的时候，是他们亲手送的。</w:t>
      </w:r>
    </w:p>
    <w:p>
      <w:r>
        <w:t>回来的时候——</w:t>
      </w:r>
    </w:p>
    <w:p>
      <w:r>
        <w:t>沈念极轻地笑了一下。</w:t>
      </w:r>
    </w:p>
    <w:p>
      <w:r>
        <w:t>"借本宫去送死？"</w:t>
      </w:r>
    </w:p>
    <w:p>
      <w:r>
        <w:t>她转过身，凤眼里那点金芒一闪，旋即敛进沉静的黑。</w:t>
      </w:r>
    </w:p>
    <w:p>
      <w:r>
        <w:t>"不，是本宫，借你们的局，杀出这座宫。"</w:t>
      </w:r>
    </w:p>
    <w:p>
      <w:pPr>
        <w:pStyle w:val="Heading1"/>
      </w:pPr>
      <w:r>
        <w:t>第19章 请缨</w:t>
      </w:r>
    </w:p>
    <w:p>
      <w:r>
        <w:t>举荐的折子，是王家递上去的。</w:t>
      </w:r>
    </w:p>
    <w:p>
      <w:r>
        <w:t>小禾把朝上的话学回来时，气得手都在抖："他们说……说边关妖患日紧，废妃林氏既能在冷宫'退鬼'，正该为国分忧，奏请陛下点废妃挂帅，镇妖云州。娘娘，这分明是想借妖手害您！"</w:t>
      </w:r>
    </w:p>
    <w:p>
      <w:r>
        <w:t>沈念正在窗下擦一柄旧簪。</w:t>
      </w:r>
    </w:p>
    <w:p>
      <w:r>
        <w:t>听完，她没抬头，指腹顺着簪身那道刻痕慢慢磨下去，极轻地笑了一声。</w:t>
      </w:r>
    </w:p>
    <w:p>
      <w:r>
        <w:t>"借本宫去送死。"</w:t>
      </w:r>
    </w:p>
    <w:p>
      <w:r>
        <w:t>她把簪子搁下，眼底那点冷意慢慢沉成笃定。</w:t>
      </w:r>
    </w:p>
    <w:p>
      <w:r>
        <w:t>"不。是本宫，借你们这个局，杀出这座宫。"</w:t>
      </w:r>
    </w:p>
    <w:p>
      <w:r>
        <w:t>王家算得不可谓不精——边关那头妖，斩了三任镇守的将，连林渊都说"朝中无人能制"。把她推上去，赢面在他们：她去，多半填了那头妖的口；万一她真有降妖的本事，妖名也就坐实了，回京便是一道"妖妃"的死罪。横竖她都活不成。</w:t>
      </w:r>
    </w:p>
    <w:p>
      <w:r>
        <w:t>可他们忘了一件事。</w:t>
      </w:r>
    </w:p>
    <w:p>
      <w:r>
        <w:t>——这座宫，本就是要她命的地方。困在冷宫，是死；困在帝后中间被两边撕扯，也是死。唯有那道城门之外，才有她能自己落子的棋盘。</w:t>
      </w:r>
    </w:p>
    <w:p>
      <w:r>
        <w:t>王家把刀递到她手里，还以为那是绞索。</w:t>
      </w:r>
    </w:p>
    <w:p>
      <w:r>
        <w:t>"小禾，"她站起身，把那身月白旧宫装的衣襟一寸寸理平，"替本宫梳头。今日，要进趟养心殿。"</w:t>
      </w:r>
    </w:p>
    <w:p>
      <w:r>
        <w:t>不是被宣召，是自请陛见。</w:t>
      </w:r>
    </w:p>
    <w:p>
      <w:r>
        <w:t>一个三年没出过冷宫门的废妃，主动求见。</w:t>
      </w:r>
    </w:p>
    <w:p>
      <w:r>
        <w:t>这一步，本就该由她自己迈出去。</w:t>
      </w:r>
    </w:p>
    <w:p>
      <w:r>
        <w:t>---</w:t>
      </w:r>
    </w:p>
    <w:p>
      <w:r>
        <w:t>养心殿外，她跪了整整一个时辰。</w:t>
      </w:r>
    </w:p>
    <w:p>
      <w:r>
        <w:t>不是没人通传。是她要这一跪，跪给满朝看——废妃知罪、废妃恭顺、废妃只为家国请命。她把姿态压到了尘埃里，压得越低，待会儿当殿立起来时，那一立才越有分量。</w:t>
      </w:r>
    </w:p>
    <w:p>
      <w:r>
        <w:t>殿门开时，已近午。</w:t>
      </w:r>
    </w:p>
    <w:p>
      <w:r>
        <w:t>殿里不只林渊一人。</w:t>
      </w:r>
    </w:p>
    <w:p>
      <w:r>
        <w:t>王太傅在，几位老臣在——王家显然是有备而来，要当着陛下的面，把这桩"借妖除妃"的局，钉死成铁案。皇后没到，可她的人，那位姓周的女官，垂手立在侧帘后头，眼睛一眨不眨地盯着进来的人。</w:t>
      </w:r>
    </w:p>
    <w:p>
      <w:r>
        <w:t>太后也在。</w:t>
      </w:r>
    </w:p>
    <w:p>
      <w:r>
        <w:t>凤座之上，一身石青常服，慈眉善目，手里捻着一串佛珠，从沈念踏进来起，便没再动过一颗。</w:t>
      </w:r>
    </w:p>
    <w:p>
      <w:r>
        <w:t>三方。各怀心思的三方，都在这一殿里了。</w:t>
      </w:r>
    </w:p>
    <w:p>
      <w:r>
        <w:t>沈念敛衽下拜，额头触地。</w:t>
      </w:r>
    </w:p>
    <w:p>
      <w:r>
        <w:t>"罪妇林氏，叩见陛下，叩见太后娘娘。"</w:t>
      </w:r>
    </w:p>
    <w:p>
      <w:r>
        <w:t>林渊高踞御座，玄金龙纹压着满殿的光。他没叫起，只淡淡道："你一个待罪之身，越级请见，所为何事。"</w:t>
      </w:r>
    </w:p>
    <w:p>
      <w:r>
        <w:t>声音听不出深浅。可沈念知道，他在看。看她接不接王家这把刀，看她怎么接。</w:t>
      </w:r>
    </w:p>
    <w:p>
      <w:r>
        <w:t>她跪着，脊背挺直。</w:t>
      </w:r>
    </w:p>
    <w:p>
      <w:r>
        <w:t>"罪妇听闻，王太傅举荐罪妇赴云州镇妖。"她声音不高，却字字清晰，"罪妇——请缨。"</w:t>
      </w:r>
    </w:p>
    <w:p>
      <w:r>
        <w:t>殿里静了一瞬。</w:t>
      </w:r>
    </w:p>
    <w:p>
      <w:r>
        <w:t>王太傅花白的眉毛动了一下——他没料到她应得这样快、这样干脆。送死的局，旁人避之不及，她竟自己接了。</w:t>
      </w:r>
    </w:p>
    <w:p>
      <w:r>
        <w:t>"林氏。"林渊的指节在御案上一叩，"你可知云州那头妖，斩了三任将。你一介废妃，凭什么镇它。"</w:t>
      </w:r>
    </w:p>
    <w:p>
      <w:r>
        <w:t>来了。这才是真正的关口——不是去不去，是凭什么去。</w:t>
      </w:r>
    </w:p>
    <w:p>
      <w:r>
        <w:t>答得太满，是逞能，妖名当场坐实；答得太虚，便是骗廷请命，欺君之罪。</w:t>
      </w:r>
    </w:p>
    <w:p>
      <w:r>
        <w:t>沈念却抬起了头。</w:t>
      </w:r>
    </w:p>
    <w:p>
      <w:r>
        <w:t>"凭罪妇杀过的妖。"她说。</w:t>
      </w:r>
    </w:p>
    <w:p>
      <w:r>
        <w:t>满殿哗然。</w:t>
      </w:r>
    </w:p>
    <w:p>
      <w:r>
        <w:t>王太傅厉声："放肆！冷宫闹鬼，本就荒诞，岂容你当殿妖言！"</w:t>
      </w:r>
    </w:p>
    <w:p>
      <w:r>
        <w:t>"太傅说荒诞。"沈念不慌不忙，目光扫过那几位老臣，"那柳尚仪带四人进冷宫，一个未出，是不是荒诞？御膳房三人死状一般，喉断血枯、尸轻如纸，是不是荒诞？这些，可都记在陛下的密报里。"</w:t>
      </w:r>
    </w:p>
    <w:p>
      <w:r>
        <w:t>她每说一句，那几位老臣的脸色就白一分。</w:t>
      </w:r>
    </w:p>
    <w:p>
      <w:r>
        <w:t>这些事，原是各方捂着的暗账。她偏要当殿掀开——掀开了，就由不得他们再用"荒诞"二字把她按死。</w:t>
      </w:r>
    </w:p>
    <w:p>
      <w:r>
        <w:t>"罪妇不敢欺君。"她转向御座，一字一顿，"冷宫这半年，斩妖九只。柳娘子是妖，御膳房的'主子'是妖，槐树下收租的小妖，也是妖。罪妇杀的，桩桩有尸、件件有据，陛下尽可遣人去查。"</w:t>
      </w:r>
    </w:p>
    <w:p>
      <w:r>
        <w:t>她说到"斩妖九只"四字时，刻意顿了顿。</w:t>
      </w:r>
    </w:p>
    <w:p>
      <w:r>
        <w:t>——这是把底亮了三分。亮多了，是授人以柄；可一分不亮，王家这"借妖除妃"的局，她便永远只能被动挨打。她要的，是把"妖名"从悬在头顶的催命符，亲手翻成压场的实绩。</w:t>
      </w:r>
    </w:p>
    <w:p>
      <w:r>
        <w:t>实绩压场，王家的杀招，就成了她的台阶。</w:t>
      </w:r>
    </w:p>
    <w:p>
      <w:r>
        <w:t>林渊靠回御座，那双深沉的眼睛里，掠过一丝旁人察觉不到的东西。</w:t>
      </w:r>
    </w:p>
    <w:p>
      <w:r>
        <w:t>王家想借妖手除她，她偏把那只手攥了过来，反借这把刀，给自己劈出一条出宫的路。这女人，把死局走成了活棋。</w:t>
      </w:r>
    </w:p>
    <w:p>
      <w:r>
        <w:t>"太后娘娘。"沈念忽然转向凤座，再拜，"罪妇有一言。"</w:t>
      </w:r>
    </w:p>
    <w:p>
      <w:r>
        <w:t>太后捻珠的手，终于停了。</w:t>
      </w:r>
    </w:p>
    <w:p>
      <w:r>
        <w:t>"罪妇待罪之身，不该出这冷宫半步。可云州军镇，月余间被一头妖吃了大半。那都是大周的百姓，是太后娘娘的子民。"她叩首，"罪妇这条命，本就是该死了三年的。若能拿这条贱命，换边关百姓一个太平，便是罪妇赎罪。罪妇——甘愿。"</w:t>
      </w:r>
    </w:p>
    <w:p>
      <w:r>
        <w:t>这一席话，半字未提宫斗，半字未争生死。</w:t>
      </w:r>
    </w:p>
    <w:p>
      <w:r>
        <w:t>可句句，都钉在太后最在意的地方——民心、社稷、慈悲之名。</w:t>
      </w:r>
    </w:p>
    <w:p>
      <w:r>
        <w:t>太后是高居于帝后之上的那一位。皇后要她死，帝要用她，唯有太后，求的是个"稳"字、一个"贤德"的名声。沈念把"赎罪""为民"两顶帽子递过去，太后便是不喜她，也驳不得这份请命——驳了，倒成了太后拦着废妃为国尽忠。</w:t>
      </w:r>
    </w:p>
    <w:p>
      <w:r>
        <w:t>太后看了她很久。</w:t>
      </w:r>
    </w:p>
    <w:p>
      <w:r>
        <w:t>那串佛珠，又缓缓捻动起来。</w:t>
      </w:r>
    </w:p>
    <w:p>
      <w:r>
        <w:t>"难得。"太后的声音温温的，听不出底，"一个废妃，倒还有这般忠心。"她转向御座，"皇帝，边关事急，既有人肯去，便是天意。哀家看，可。"</w:t>
      </w:r>
    </w:p>
    <w:p>
      <w:r>
        <w:t>王太傅猛地抬头："太后——"</w:t>
      </w:r>
    </w:p>
    <w:p>
      <w:r>
        <w:t>"太傅。"太后慢悠悠截住他，"是你王家先举荐的废妃。如今她自请前往，太傅又拦，是何道理？"</w:t>
      </w:r>
    </w:p>
    <w:p>
      <w:r>
        <w:t>王太傅一张老脸，青了又白。</w:t>
      </w:r>
    </w:p>
    <w:p>
      <w:r>
        <w:t>这一局的妙处，沈念在跪着的那一刻就想透了：王家递刀在前，便没了反悔的理。她请缨在后，倒成了顺水推舟。太后准了——三方之中分量最重的那一方准了，这事便再无回旋。</w:t>
      </w:r>
    </w:p>
    <w:p>
      <w:r>
        <w:t>她垂着眼，把眼底那一点笑意，压得严严实实。</w:t>
      </w:r>
    </w:p>
    <w:p>
      <w:r>
        <w:t>林渊沉默片刻，终是开口。</w:t>
      </w:r>
    </w:p>
    <w:p>
      <w:r>
        <w:t>"准。"他说，"封林氏为镇妖使，三日后启程云州。"他顿了顿，目光落在她身上，意味深长，"林氏，朕等你的捷报。"</w:t>
      </w:r>
    </w:p>
    <w:p>
      <w:r>
        <w:t>"罪妇领旨。"</w:t>
      </w:r>
    </w:p>
    <w:p>
      <w:r>
        <w:t>她叩首谢恩，额头再一次触上那片冰凉的金砖。</w:t>
      </w:r>
    </w:p>
    <w:p>
      <w:r>
        <w:t>可这一回，伏在地上的，已不是那个被赐死、被构陷、被困死在冷宫里的废妃。</w:t>
      </w:r>
    </w:p>
    <w:p>
      <w:r>
        <w:t>是一个要走出这座宫的人。</w:t>
      </w:r>
    </w:p>
    <w:p>
      <w:r>
        <w:t>---</w:t>
      </w:r>
    </w:p>
    <w:p>
      <w:r>
        <w:t>回到冷宫，已是黄昏。</w:t>
      </w:r>
    </w:p>
    <w:p>
      <w:r>
        <w:t>小禾一路没敢出声，关了门，才"哇"地哭出来："娘娘真要去那种地方……万一……万一有个好歹……"</w:t>
      </w:r>
    </w:p>
    <w:p>
      <w:r>
        <w:t>"哭什么。"沈念替她抹了把脸，难得放软了语气，"本宫不是去送死。本宫是去活的。"</w:t>
      </w:r>
    </w:p>
    <w:p>
      <w:r>
        <w:t>她把那柄旧簪塞进小禾手里。</w:t>
      </w:r>
    </w:p>
    <w:p>
      <w:r>
        <w:t>"听好。本宫走后，京里这盘棋，一日都不能停。皇后动了什么、太后见了谁、坤宁宫的人往哪去——你都给本宫记下。每月初一、十五，照着本宫教你的法子，把信封进送往云州军中的药材箱夹层里。"</w:t>
      </w:r>
    </w:p>
    <w:p>
      <w:r>
        <w:t>小禾愣愣地点头："那……那娘娘的回信……"</w:t>
      </w:r>
    </w:p>
    <w:p>
      <w:r>
        <w:t>"同样的箱子，原路送回。"沈念望着窗外那片沉下去的天色，"记住，信里不许写名字，不许写实事。只说药材的成色——'当归足'，是平安；'当归缺',是出事；'添三钱黄连',是叫你避祸。"</w:t>
      </w:r>
    </w:p>
    <w:p>
      <w:r>
        <w:t>她一句一句，掰开了教。</w:t>
      </w:r>
    </w:p>
    <w:p>
      <w:r>
        <w:t>小禾把那些暗语在嘴里默念了一遍又一遍，泪还挂在腮上，眼神却一点点定了下来。</w:t>
      </w:r>
    </w:p>
    <w:p>
      <w:r>
        <w:t>"奴婢记住了。"</w:t>
      </w:r>
    </w:p>
    <w:p>
      <w:r>
        <w:t>"人离了京，棋不能离。"沈念收回目光，唇角那一缕极淡的弧度里，没有半分远行的伤感，"本宫人在边关，这皇宫里的每一步，照样要落在本宫手上。"</w:t>
      </w:r>
    </w:p>
    <w:p>
      <w:r>
        <w:t>夜色合拢上来。</w:t>
      </w:r>
    </w:p>
    <w:p>
      <w:r>
        <w:t>冷宫这扇困了她三年、也护了她半年的破门外，那条荒径尽头，养心殿的方向，又来了人。</w:t>
      </w:r>
    </w:p>
    <w:p>
      <w:r>
        <w:t>不是宣召的仪仗。</w:t>
      </w:r>
    </w:p>
    <w:p>
      <w:r>
        <w:t>是一个垂首的内监，捧着一只不起眼的乌木匣，悄无声息地，叩响了冷宫的门。</w:t>
      </w:r>
    </w:p>
    <w:p>
      <w:r>
        <w:t>"陛下口谕——"内监压低了声音，"召镇妖使林氏，养心殿偏殿，独对。"</w:t>
      </w:r>
    </w:p>
    <w:p>
      <w:r>
        <w:t>偏殿。独对。</w:t>
      </w:r>
    </w:p>
    <w:p>
      <w:r>
        <w:t>又是那个不上台面、不留记档的地方。</w:t>
      </w:r>
    </w:p>
    <w:p>
      <w:r>
        <w:t>沈念垂眸，看着那只乌木匣，看了一息。</w:t>
      </w:r>
    </w:p>
    <w:p>
      <w:r>
        <w:t>临行前夜，他单独召见。</w:t>
      </w:r>
    </w:p>
    <w:p>
      <w:r>
        <w:t>——这一道，可不只是叙话。</w:t>
      </w:r>
    </w:p>
    <w:p>
      <w:r>
        <w:t>她理了理衣襟，把皮下那道蛰伏的妖纹一寸寸压回血肉深处，迈进了那片沉沉的夜色里。</w:t>
      </w:r>
    </w:p>
    <w:p>
      <w:r>
        <w:t>偏殿。一盏灯。</w:t>
      </w:r>
    </w:p>
    <w:p>
      <w:r>
        <w:t>林渊背着光坐着。案上没有军报，只搁着一卷以明黄绫子压住的草诏。</w:t>
      </w:r>
    </w:p>
    <w:p>
      <w:r>
        <w:t>他没叫她坐，只把那卷明黄，慢慢推到了案边。</w:t>
      </w:r>
    </w:p>
    <w:p>
      <w:r>
        <w:t>"打开。"</w:t>
      </w:r>
    </w:p>
    <w:p>
      <w:r>
        <w:t>沈念上前，双手展开。</w:t>
      </w:r>
    </w:p>
    <w:p>
      <w:r>
        <w:t>那不是正式落玺的旨意。短短数行，朱笔批过，末尾却只按了一方私印。最末四个字，力透纸背——</w:t>
      </w:r>
    </w:p>
    <w:p>
      <w:r>
        <w:t>**便宜行事。**</w:t>
      </w:r>
    </w:p>
    <w:p>
      <w:r>
        <w:t>她的指尖，在那四个字上顿住了。</w:t>
      </w:r>
    </w:p>
    <w:p>
      <w:r>
        <w:t>便宜行事。这四个字的分量，她比谁都清楚：临机决断，不必请旨，先斩后奏，皆可。可这张纸没有玉玺，没有明发天下的名分，只是一柄悬在她眼前、看她敢不敢接的虚刀。</w:t>
      </w:r>
    </w:p>
    <w:p>
      <w:r>
        <w:t>是天大的信任。</w:t>
      </w:r>
    </w:p>
    <w:p>
      <w:r>
        <w:t>也是天大的试探。</w:t>
      </w:r>
    </w:p>
    <w:p>
      <w:r>
        <w:t>像信任——因为他把不受掣肘的权，先摆给她看。更像试探——这柄刀若真落到她手里，是只用来斩妖，还是会斜过来，指向那座她出征前跪过的金殿。</w:t>
      </w:r>
    </w:p>
    <w:p>
      <w:r>
        <w:t>林渊在看她。看她接旨时，眼底会浮起怎样的东西：是受宠若惊，是野心毕露，还是别的什么。</w:t>
      </w:r>
    </w:p>
    <w:p>
      <w:r>
        <w:t>沈念缓缓抬起眼。</w:t>
      </w:r>
    </w:p>
    <w:p>
      <w:r>
        <w:t>殿里那盏灯，爆了个灯花。</w:t>
      </w:r>
    </w:p>
    <w:p>
      <w:r>
        <w:t>她迎着他的目光，没有谢恩的惶恐，也没有得权的张狂。只那样静静地、平平地看着他，像两个隔着棋盘对坐的人，谁也没急着落下手里那枚子。</w:t>
      </w:r>
    </w:p>
    <w:p>
      <w:r>
        <w:t>"陛下给罪妇看这道草诏。"她声音很轻，"是信罪妇，还是在试罪妇。"</w:t>
      </w:r>
    </w:p>
    <w:p>
      <w:r>
        <w:t>林渊没有答。</w:t>
      </w:r>
    </w:p>
    <w:p>
      <w:r>
        <w:t>他端起茶盏，掩去眼底那一闪而过的波澜，再开口时，又是那副听不出深浅的平淡。</w:t>
      </w:r>
    </w:p>
    <w:p>
      <w:r>
        <w:t>"你说呢。"</w:t>
      </w:r>
    </w:p>
    <w:p>
      <w:r>
        <w:t>沈念把那道未落玺的草诏，一寸一寸卷起，收进袖中。妖纹在她皮下，极轻地烫了一下。</w:t>
      </w:r>
    </w:p>
    <w:p>
      <w:r>
        <w:t>"罪妇明日就走。"她敛衽行礼，转身往殿外去，走到门口，脚步未停，声音淡得像说给夜色听——</w:t>
      </w:r>
    </w:p>
    <w:p>
      <w:r>
        <w:t>"京里这盘棋，罪妇人在边关——"</w:t>
      </w:r>
    </w:p>
    <w:p>
      <w:r>
        <w:t>"也照样，在走。"</w:t>
      </w:r>
    </w:p>
    <w:p>
      <w:r>
        <w:t>身后，那盏孤灯下的男人，久久没有出声。</w:t>
      </w:r>
    </w:p>
    <w:p>
      <w:r>
        <w:t>只那卷明黄留下的空处，与殿外那道渐行渐远的、单薄却挺直的背影，在灯影里隔着满室的静，遥遥相对。</w:t>
      </w:r>
    </w:p>
    <w:p>
      <w:pPr>
        <w:pStyle w:val="Heading1"/>
      </w:pPr>
      <w:r>
        <w:t>第20章 接旨</w:t>
      </w:r>
    </w:p>
    <w:p>
      <w:r>
        <w:t>那卷草诏在沈念袖中，压得不重，却比一整座冷宫都沉。</w:t>
      </w:r>
    </w:p>
    <w:p>
      <w:r>
        <w:t>"便宜行事。"四个字，林渊昨夜亲手写下，没盖那枚明发天下的玉玺，只在末尾按了一方私印——朱红的小印，藏在边角，像一句没说出口的话。</w:t>
      </w:r>
    </w:p>
    <w:p>
      <w:r>
        <w:t>明旨尚未落下，镇妖使的名分还悬在半空；这方私印却先给了她另一件东西：风声。风声一出，皇后会急，太后会看，林渊会知道她先砍谁。</w:t>
      </w:r>
    </w:p>
    <w:p>
      <w:r>
        <w:t>信任。也是试探。</w:t>
      </w:r>
    </w:p>
    <w:p>
      <w:r>
        <w:t>沈念太清楚这两样东西，从来都是一体两面。他把一柄虚刀放到她袖中，就是想看她先怎么握——握得稳，才会有真正的旨；握错了，这方私印明日就能变成"妖妃擅权、窥伺君权"的铁证。</w:t>
      </w:r>
    </w:p>
    <w:p>
      <w:r>
        <w:t>她把草诏收得更深了些。</w:t>
      </w:r>
    </w:p>
    <w:p>
      <w:r>
        <w:t>刀，她接。砍谁，她自己定。</w:t>
      </w:r>
    </w:p>
    <w:p>
      <w:r>
        <w:t>---</w:t>
      </w:r>
    </w:p>
    <w:p>
      <w:r>
        <w:t>拟旨的风声既出，启程便像定在三日后。可消息才落地，皇后的手已经先伸了过来。</w:t>
      </w:r>
    </w:p>
    <w:p>
      <w:r>
        <w:t>按制，镇妖使受命，本该由兵部叙职、礼部备仪。可这一夜冷冷清清，只一个面生的小太监打着灯笼来传话，言说"皇后娘娘体恤，请娘娘移步说句话"。</w:t>
      </w:r>
    </w:p>
    <w:p>
      <w:r>
        <w:t>体恤。沈念听懂了。</w:t>
      </w:r>
    </w:p>
    <w:p>
      <w:r>
        <w:t>是急着趁她未行，先把人安插进去。</w:t>
      </w:r>
    </w:p>
    <w:p>
      <w:r>
        <w:t>她随那太监穿过长长的宫道，路过一处宫墙拐角时，灯影里立着两个人。</w:t>
      </w:r>
    </w:p>
    <w:p>
      <w:r>
        <w:t>前头一个，穿着皇后宫里的服色，正是周姑姑。她笑得温软，捧来一只锦盒："娘娘远行，皇后娘娘赏下两个老成的随行医女，路上也好有个照应。"</w:t>
      </w:r>
    </w:p>
    <w:p>
      <w:r>
        <w:t>照应。</w:t>
      </w:r>
    </w:p>
    <w:p>
      <w:r>
        <w:t>沈念没接那盒子，只淡淡看了一眼周姑姑身后那两个垂首的"医女"。其中一个，腕上有薄茧，是常年握刀的手；另一个抬眼的瞬间，眼神扫过她腰侧，像在量一处下刀的位置。</w:t>
      </w:r>
    </w:p>
    <w:p>
      <w:r>
        <w:t>钉子。皇后连妆都懒得给她们好好上。</w:t>
      </w:r>
    </w:p>
    <w:p>
      <w:r>
        <w:t>"替本宫谢皇后娘娘。"沈念声音平平，"只是边关凶险，妖患食人。两位姐姐金贵，万一在军中有个闪失，本宫担待不起——还是留在京里，替皇后娘娘尽孝罢。"</w:t>
      </w:r>
    </w:p>
    <w:p>
      <w:r>
        <w:t>周姑姑脸上的笑僵了一瞬。</w:t>
      </w:r>
    </w:p>
    <w:p>
      <w:r>
        <w:t>"娘娘这是……信不过皇后娘娘的好意？"</w:t>
      </w:r>
    </w:p>
    <w:p>
      <w:r>
        <w:t>"本宫信。"沈念唇角微动，"本宫信皇后娘娘巴不得本宫死在边关——死在妖嘴里，干净；死在'自己人'刀下，也干净。可惜，本宫这条命，眼下还想自己留着。"</w:t>
      </w:r>
    </w:p>
    <w:p>
      <w:r>
        <w:t>她不等周姑姑变脸，已抬步往前走。</w:t>
      </w:r>
    </w:p>
    <w:p>
      <w:r>
        <w:t>那两个"医女"想跟，被她身后一道目光钉住。小禾不知何时已护到她侧后，虽是个怯生生的小宫女，此刻却把那只装着两人份行李的小包袱抱得死紧，下巴扬着，像只护窝的雏鸟。</w:t>
      </w:r>
    </w:p>
    <w:p>
      <w:r>
        <w:t>皇后的第一颗钉子，没出宫门，就被她拔了。</w:t>
      </w:r>
    </w:p>
    <w:p>
      <w:r>
        <w:t>沈念心里冷冷记下一笔。</w:t>
      </w:r>
    </w:p>
    <w:p>
      <w:r>
        <w:t>军中安插不进人，皇后必有第二手。这盘棋，她人还没出城，对方已落了第一子——很好。京里这盘，从今夜起，就算正式开了。</w:t>
      </w:r>
    </w:p>
    <w:p>
      <w:r>
        <w:t>---</w:t>
      </w:r>
    </w:p>
    <w:p>
      <w:r>
        <w:t>回廊尽头，沈念停了步。</w:t>
      </w:r>
    </w:p>
    <w:p>
      <w:r>
        <w:t>她抬眼，望向那一片在夜色里沉沉伏着的重重殿宇。</w:t>
      </w:r>
    </w:p>
    <w:p>
      <w:r>
        <w:t>养心殿的方向，灯还亮着。</w:t>
      </w:r>
    </w:p>
    <w:p>
      <w:r>
        <w:t>她知道那盏灯下坐的是谁。林渊不会来送——帝王送一个废妃出征，传出去成何体统。可他亮着那盏灯，就是要让她知道：他在看。看她怎么走，看她带着那方私印走出他的视线之后，会变成什么。</w:t>
      </w:r>
    </w:p>
    <w:p>
      <w:r>
        <w:t>慈宁宫的方向，黑着。</w:t>
      </w:r>
    </w:p>
    <w:p>
      <w:r>
        <w:t>太后不动声色，连一句场面话都吝于赏她。沉得住气的，从来最难对付。皇后急着杀她，是把她当眼中钉；太后冷眼旁观，是把她当一枚还看不清死活的棋子——值不值得动手，要等她在边关露出底牌才算。</w:t>
      </w:r>
    </w:p>
    <w:p>
      <w:r>
        <w:t>坤宁宫的方向，那两个被拒的"医女"想必已折返回去回话了。皇后此刻大约正咬着牙：好，去吧。军中我安插不进人，自有别的法子让你回不来。</w:t>
      </w:r>
    </w:p>
    <w:p>
      <w:r>
        <w:t>三方，三样心思，都压在她肩上这袭素衣里。</w:t>
      </w:r>
    </w:p>
    <w:p>
      <w:r>
        <w:t>沈念忽然极轻地笑了一下。</w:t>
      </w:r>
    </w:p>
    <w:p>
      <w:r>
        <w:t>她们都以为，她是被赶出去的。被皇后借战事除掉，被太后丢去试水，被帝王放出去当一柄试锋的刀。</w:t>
      </w:r>
    </w:p>
    <w:p>
      <w:r>
        <w:t>没人想得到——是她自己要走的。</w:t>
      </w:r>
    </w:p>
    <w:p>
      <w:r>
        <w:t>数日前那夜，偏殿一盏灯下，这步棋是她铺的。是她让林渊"自己想起冷宫里还住着一个连鬼都能没的废妃"，是她把"妖名"从皇后扣的催命符，一点点换成了帝王给的护身符。今日镇妖使的风声，看着是帝王点将的前奏，根子里，是她自己请的缨。</w:t>
      </w:r>
    </w:p>
    <w:p>
      <w:r>
        <w:t>冷宫太小，皇后的手伸得进，太后的眼看得见，帝王一句话就能定她生死。她在这一方四方墙里，永远只能是被攥着命的那个。</w:t>
      </w:r>
    </w:p>
    <w:p>
      <w:r>
        <w:t>边关够远。远到皇后的手伸不长，远到她可以光明正大地杀、光明正大地强、光明正大地把军功一封封送回京城——送到皇后脸上，送到帝王案头。</w:t>
      </w:r>
    </w:p>
    <w:p>
      <w:r>
        <w:t>"我去边关，"她曾对小禾说过一句，此刻又在心里默念了一遍，"京里这盘棋，也在走。"</w:t>
      </w:r>
    </w:p>
    <w:p>
      <w:r>
        <w:t>出征不是去打另一场仗。</w:t>
      </w:r>
    </w:p>
    <w:p>
      <w:r>
        <w:t>是把宫斗这盘棋，挪到一张更大的桌子上接着下。</w:t>
      </w:r>
    </w:p>
    <w:p>
      <w:r>
        <w:t>---</w:t>
      </w:r>
    </w:p>
    <w:p>
      <w:r>
        <w:t>夜深了，她回到那方住惯了的偏殿。</w:t>
      </w:r>
    </w:p>
    <w:p>
      <w:r>
        <w:t>那方私印压着她的心口，皮下蛰伏的妖纹被夜寒一激，极轻地烫了一下——像是在提醒她，随身带的，从来不止一柄虚刀。</w:t>
      </w:r>
    </w:p>
    <w:p>
      <w:r>
        <w:t>潜行，是她吃下柳娘那夜得的，能藏形匿迹；鳞甲，是覆鳞妖那身硬壳，扛得住刀；噬毒不侵，是头一回炼血那回，从那条银牌噬毒蛟身上险险夺来的，百毒近身不沾。还有那门愈术——原是她血脉里自带的本能，蛰伏多年，直到那夜噬了一缕百年蛇妖的精元，才被生生喂醒，伤口能自合，却也最磨人：每用一次，血脉空耗，数日缓不过劲。</w:t>
      </w:r>
    </w:p>
    <w:p>
      <w:r>
        <w:t>几样本事在身。可它们各有各的代价。</w:t>
      </w:r>
    </w:p>
    <w:p>
      <w:r>
        <w:t>同源相斥，逼她从不敢几样齐用；贪噬反噬，逼她每见一头妖都先掂量"该不该吃、能不能压住"；境界压制，更让她清楚——边关那头能斩三任守将的大妖，绝不是她吃几只冷宫小妖就能硬碰的。</w:t>
      </w:r>
    </w:p>
    <w:p>
      <w:r>
        <w:t>这身本事是镣铐，也是刀。</w:t>
      </w:r>
    </w:p>
    <w:p>
      <w:r>
        <w:t>戴着镣铐的刀。她比谁都清楚自己的斤两，所以她从不指望一口吞天——她只挑最该留在身上的那一样，一寸一寸地，稳稳地强。</w:t>
      </w:r>
    </w:p>
    <w:p>
      <w:r>
        <w:t>窗纸透进一线残灯，风从缝里灌进来。</w:t>
      </w:r>
    </w:p>
    <w:p>
      <w:r>
        <w:t>小禾偎在她脚边，小声问："娘娘，等出了京……咱们还回得来么？"</w:t>
      </w:r>
    </w:p>
    <w:p>
      <w:r>
        <w:t>沈念没有立刻答。</w:t>
      </w:r>
    </w:p>
    <w:p>
      <w:r>
        <w:t>她隔着窗，望了一眼那座沉在夜色里的皇城——重重宫阙，叠叠飞檐，住着想她死的人，住着拿不准要不要她死的人，也住着那个亮着一盏灯、等着看她怎么走的男人。</w:t>
      </w:r>
    </w:p>
    <w:p>
      <w:r>
        <w:t>三年前，林婉儿是哭着被抬进这座城的。</w:t>
      </w:r>
    </w:p>
    <w:p>
      <w:r>
        <w:t>如今，沈念是握着镇妖使那一步棋，自己挑的路，要走出这座城的。</w:t>
      </w:r>
    </w:p>
    <w:p>
      <w:r>
        <w:t>"回得来。"她终于开口，声音很轻，却字字落地，"这一去，要么死在边关——"</w:t>
      </w:r>
    </w:p>
    <w:p>
      <w:r>
        <w:t>她顿了顿，眼底那点金芒一闪即逝。</w:t>
      </w:r>
    </w:p>
    <w:p>
      <w:r>
        <w:t>"要么，带着能逼皇后、能立威于帝的资本回来。"</w:t>
      </w:r>
    </w:p>
    <w:p>
      <w:r>
        <w:t>只是这三日，她还得留在京里。</w:t>
      </w:r>
    </w:p>
    <w:p>
      <w:r>
        <w:t>皇后的钉子今夜被拔了一颗，明日必有第二颗、第三颗递上来。临行前的这几日，看着是等启程，实则是这座城里最凶的一段——人未出京，刀都已经悄悄出鞘了。</w:t>
      </w:r>
    </w:p>
    <w:p>
      <w:r>
        <w:t>"本宫，从不做赔本的买卖。"</w:t>
      </w:r>
    </w:p>
    <w:p>
      <w:r>
        <w:t>她极轻地笑了一下，目光掠过窗外那一片黑沉沉的殿宇。</w:t>
      </w:r>
    </w:p>
    <w:p>
      <w:r>
        <w:t>启程前的京城这盘棋，才刚刚落子。</w:t>
      </w:r>
    </w:p>
    <w:p>
      <w:pPr>
        <w:pStyle w:val="Heading1"/>
      </w:pPr>
      <w:r>
        <w:t>第21章 请缨之后</w:t>
      </w:r>
    </w:p>
    <w:p>
      <w:r>
        <w:t>她请缨镇妖的话，三日就传遍了朝堂。</w:t>
      </w:r>
    </w:p>
    <w:p>
      <w:r>
        <w:t>不是她传的。</w:t>
      </w:r>
    </w:p>
    <w:p>
      <w:r>
        <w:t>是有人替她传的——废妃林氏自请赴边，云州那头吃了大半个军镇的妖，她要去收。这话从冷宫的墙根，一路传到金銮殿上，添油加醋，传得满朝皆知。沈念在小禾报信时就明白了：这火，是皇后替她点的。</w:t>
      </w:r>
    </w:p>
    <w:p>
      <w:r>
        <w:t>皇后要她死在所有人眼皮底下。</w:t>
      </w:r>
    </w:p>
    <w:p>
      <w:r>
        <w:t>"娘娘，"小禾的脸都白了，"外头都在说……都在说您是妖，说您敢去云州，是要去跟那头妖……做一伙的。"</w:t>
      </w:r>
    </w:p>
    <w:p>
      <w:r>
        <w:t>"嗯。"沈念搁下茶。</w:t>
      </w:r>
    </w:p>
    <w:p>
      <w:r>
        <w:t>她早料到这一步。她在偏殿那夜，把刀递到了林渊手里，又把刀柄那头按住——这话该由帝来打，几时打。她算准了帝会等，等满朝束手，再点她这个"连鬼都能没"的废妃出场。妖名是护身符，不是催命符。</w:t>
      </w:r>
    </w:p>
    <w:p>
      <w:r>
        <w:t>可她算漏了皇后的急。</w:t>
      </w:r>
    </w:p>
    <w:p>
      <w:r>
        <w:t>皇后等不及帝来落子。皇后抢在前头，把这盘棋掀了——既然帝迟早要用这个废妃，那就让满朝先把"妖妃"二字钉死。等帝真要点将那日，点的不是一员奇兵，是一桩天大的把柄。</w:t>
      </w:r>
    </w:p>
    <w:p>
      <w:r>
        <w:t>坤宁宫的折子，今早递上去了。</w:t>
      </w:r>
    </w:p>
    <w:p>
      <w:r>
        <w:t>不是奏她有罪。是奏请——边患凶险，废妃林氏一介女流，恐难当大任，请陛下"派得力之人随行监军，以策万全"。</w:t>
      </w:r>
    </w:p>
    <w:p>
      <w:r>
        <w:t>字字都是为她好。</w:t>
      </w:r>
    </w:p>
    <w:p>
      <w:r>
        <w:t>字字都是钉子。</w:t>
      </w:r>
    </w:p>
    <w:p>
      <w:r>
        <w:t>监军是谁的人，不必问。随军的眼睛盯着她的每一招，她若真在云州动了妖术，一封密报就能要了她的命；她若降不了妖，便是欺君请缨，死罪一条。皇后这一手，是把她架上火，底下添柴的人，还要装出一副替她扇风的体面。</w:t>
      </w:r>
    </w:p>
    <w:p>
      <w:r>
        <w:t>"狠。"沈念极轻地评了一句。</w:t>
      </w:r>
    </w:p>
    <w:p>
      <w:r>
        <w:t>她不恼。恼是没用的。皇后这一掌拍出来，她得看林渊怎么接。</w:t>
      </w:r>
    </w:p>
    <w:p>
      <w:r>
        <w:t>林渊接得很妙。</w:t>
      </w:r>
    </w:p>
    <w:p>
      <w:r>
        <w:t>午后旨意下来——既不准皇后所请，也不驳。只一句："边患虚实未明，着兵部并玄天阁先查清云州妖情，再议出征人选。"</w:t>
      </w:r>
    </w:p>
    <w:p>
      <w:r>
        <w:t>出征，悬置了。</w:t>
      </w:r>
    </w:p>
    <w:p>
      <w:r>
        <w:t>沈念把那道口谕在心里翻来覆去读了三遍，唇角慢慢冷下去。</w:t>
      </w:r>
    </w:p>
    <w:p>
      <w:r>
        <w:t>这一手，比皇后还高。</w:t>
      </w:r>
    </w:p>
    <w:p>
      <w:r>
        <w:t>不准监军，是不让皇后的钉子提前扎进来——他要的是云州的妖死，不是朝堂上多一桩攻讦他的把柄，这一点，那夜她替他说过，他记住了。可他也不驳皇后，不替她这个废妃说半句话——他把整件事按住，悬在半空。</w:t>
      </w:r>
    </w:p>
    <w:p>
      <w:r>
        <w:t>悬着，便保住了她，没让皇后当场把她架死。</w:t>
      </w:r>
    </w:p>
    <w:p>
      <w:r>
        <w:t>悬着，也试着她。查云州妖情，要时日；这些时日里，京中这盘棋怎么走，他在看。她若沉不住气，自请脱困，便是妖名坐实；她若束手就缚，任皇后拿捏，便是废物一个。</w:t>
      </w:r>
    </w:p>
    <w:p>
      <w:r>
        <w:t>保她，是给她一条活路。</w:t>
      </w:r>
    </w:p>
    <w:p>
      <w:r>
        <w:t>试她，是看她配不配走这条活路。</w:t>
      </w:r>
    </w:p>
    <w:p>
      <w:r>
        <w:t>"陛下。"沈念低低念了这两个字，像在掂量一件趁手的兵器，"您倒是会用人。"</w:t>
      </w:r>
    </w:p>
    <w:p>
      <w:r>
        <w:t>她想明白了。这道悬置，是把京里和边关绑成了一盘棋。她想活着走出冷宫、走到云州去立威，就得先在出京之前，把京里这盘棋走稳——让皇后无从下口，让帝放心落子。</w:t>
      </w:r>
    </w:p>
    <w:p>
      <w:r>
        <w:t>而要让皇后无从下口，光守是守不住的。</w:t>
      </w:r>
    </w:p>
    <w:p>
      <w:r>
        <w:t>得拔钉子。</w:t>
      </w:r>
    </w:p>
    <w:p>
      <w:r>
        <w:t>皇后能在朝堂上抢先发难，靠的不是一张嘴。靠的是她手里那些藏在暗处、养着妖、收着租的爪牙——当年枯枝指临死前吐的那两个字，主子。这冷宫底下、这宫里头，多少张嘴都是主子的。沈念从那夜起就把这笔账记着：皇后的底气，一半在朝堂，一半在那些见不得光的养妖据点里。</w:t>
      </w:r>
    </w:p>
    <w:p>
      <w:r>
        <w:t>朝堂上的火，她接不住。</w:t>
      </w:r>
    </w:p>
    <w:p>
      <w:r>
        <w:t>可那些据点，她吃得下。</w:t>
      </w:r>
    </w:p>
    <w:p>
      <w:r>
        <w:t>夜深了。</w:t>
      </w:r>
    </w:p>
    <w:p>
      <w:r>
        <w:t>小禾睡熟了，呼吸轻得像一缕烟。沈念坐起身，把那身月白旧宫装换成一袭近乎融进夜色的暗青，将左腕的淡疤掩进袖里。她闭了闭眼，唤起血脉里那道蛰伏的暗金纹路。</w:t>
      </w:r>
    </w:p>
    <w:p>
      <w:r>
        <w:t>【调用：伪人皮·潜行。】</w:t>
      </w:r>
    </w:p>
    <w:p>
      <w:r>
        <w:t>熟悉的微凉自后颈漫开。皮下的妖纹一寸寸游动，浮上她的手背、腕侧，结成一片暗金色的潜行纹。她的脚步收得没了声，身形在月下淡去三分——这是柳娘那一身本事，她驭了月余，早已驯熟。</w:t>
      </w:r>
    </w:p>
    <w:p>
      <w:r>
        <w:t>代价她也清楚。潜行只藏形，不增力。她若在据点里撞上硬手，这一身潜行半点不顶用，得另调鳞甲防御来扛——可两术同调，同源相斥，撑不了几息。今夜不是来打的。今夜是来看的。</w:t>
      </w:r>
    </w:p>
    <w:p>
      <w:r>
        <w:t>看清皇后的牌，比拔掉一张牌，更要紧。</w:t>
      </w:r>
    </w:p>
    <w:p>
      <w:r>
        <w:t>她贴着宫墙的阴影，一路潜行向北。</w:t>
      </w:r>
    </w:p>
    <w:p>
      <w:r>
        <w:t>她要去的地方，是这几月暗中摸出来的三处。枯枝指死前那句"养妖收租"，她没让它白说。这月余，她借着潜行夜探，把皇后这一脉藏在宫里的腌臜窝点，一点点摸了个大概——御膳房后那口废井，浣衣局最里头那间封死的库房，还有御花园西南角那座假山。</w:t>
      </w:r>
    </w:p>
    <w:p>
      <w:r>
        <w:t>三处。她只能挑一处先探。</w:t>
      </w:r>
    </w:p>
    <w:p>
      <w:r>
        <w:t>同源相斥逼她取舍，连探宫也是。她不能一夜把三处都走遍——潜行驭得越久，血脉耗得越凶，过了某个限，妖性就要往上顶。她得挑最要紧的那一处。</w:t>
      </w:r>
    </w:p>
    <w:p>
      <w:r>
        <w:t>她挑了假山。</w:t>
      </w:r>
    </w:p>
    <w:p>
      <w:r>
        <w:t>御膳房的废井，是供血的地方；浣衣局的库房，是藏脏的地方。唯有御花园那座假山，这几日格外不寻常——夜里换了岗，连巡夜的宫人都被支开了大半，西南角那条小径，干脆封了。</w:t>
      </w:r>
    </w:p>
    <w:p>
      <w:r>
        <w:t>皇后费这样大的力气清场，必是要办一件见不得人的大事。</w:t>
      </w:r>
    </w:p>
    <w:p>
      <w:r>
        <w:t>沈念伏在假山外那丛半人高的冬青后头，潜行纹在皮下静静游动。她屏住呼吸，把整座假山的轮廓在脑子里走了一遍——堆叠的湖石，幽深的洞口，背阴的石缝。</w:t>
      </w:r>
    </w:p>
    <w:p>
      <w:r>
        <w:t>风从假山那头吹过来。</w:t>
      </w:r>
    </w:p>
    <w:p>
      <w:r>
        <w:t>她闻到了。</w:t>
      </w:r>
    </w:p>
    <w:p>
      <w:r>
        <w:t>一股甜腻的血腥气，混着某种腐败的、却又被熏香压过的味道，从假山石缝深处，丝丝缕缕地渗出来。那味道她熟——是妖躯聚在一处、活物供着时，才有的味道。</w:t>
      </w:r>
    </w:p>
    <w:p>
      <w:r>
        <w:t>她心里一沉。</w:t>
      </w:r>
    </w:p>
    <w:p>
      <w:r>
        <w:t>不是一只。</w:t>
      </w:r>
    </w:p>
    <w:p>
      <w:r>
        <w:t>她借着潜行，将身形又淡下三分，极慢地凑近那道渗着血腥气的石缝。缝里透出一线幽幽的光，光下，影影绰绰，伏着许多东西。</w:t>
      </w:r>
    </w:p>
    <w:p>
      <w:r>
        <w:t>她一个一个数过去。</w:t>
      </w:r>
    </w:p>
    <w:p>
      <w:r>
        <w:t>一、二、三……</w:t>
      </w:r>
    </w:p>
    <w:p>
      <w:r>
        <w:t>数到第三只时，她以为已经数清了——枯枝指说过，小妖三只一伙收租。</w:t>
      </w:r>
    </w:p>
    <w:p>
      <w:r>
        <w:t>可影子还在动。</w:t>
      </w:r>
    </w:p>
    <w:p>
      <w:r>
        <w:t>四、五、六……石缝太窄，那些妖影叠着、缠着，黄绿的竖瞳在暗里一对对亮起，像缀在黑布上的鬼火。她数得手心沁出冷汗，皮下的潜行纹烫了一下，催着她退——驭得太久了。</w:t>
      </w:r>
    </w:p>
    <w:p>
      <w:r>
        <w:t>她没退。</w:t>
      </w:r>
    </w:p>
    <w:p>
      <w:r>
        <w:t>她咬住后槽牙，把那股往上顶的妖性死死按住，一直数到最后一对亮起的竖瞳。</w:t>
      </w:r>
    </w:p>
    <w:p>
      <w:r>
        <w:t>不是三只。</w:t>
      </w:r>
    </w:p>
    <w:p>
      <w:r>
        <w:t>是十三只。</w:t>
      </w:r>
    </w:p>
    <w:p>
      <w:pPr>
        <w:pStyle w:val="Heading1"/>
      </w:pPr>
      <w:r>
        <w:t>第22章 妖宴</w:t>
      </w:r>
    </w:p>
    <w:p>
      <w:r>
        <w:t>不是三只。是十三只。</w:t>
      </w:r>
    </w:p>
    <w:p>
      <w:r>
        <w:t>沈念伏在假山阴影里，把那股从石缝渗出的甜腥气，一缕一缕数清楚。第八夜夺来的那门辨味，此刻派上了大用——十三道妖气，浓淡各异，像十三盏深浅不一的烛火，齐齐聚在冷宫西墙根那座废弃的旧戏台底下。</w:t>
      </w:r>
    </w:p>
    <w:p>
      <w:r>
        <w:t>她没急着进去。</w:t>
      </w:r>
    </w:p>
    <w:p>
      <w:r>
        <w:t>她在算。十三只里，弱的两三只不过和当年槐树下那批小妖一个路数；可有四五道，妖气沉得发暗，压在她皮下那层鳞影上，竟叫鳞影微微一缩。</w:t>
      </w:r>
    </w:p>
    <w:p>
      <w:r>
        <w:t>比她沉。</w:t>
      </w:r>
    </w:p>
    <w:p>
      <w:r>
        <w:t>银牌妖位之上，还有妖。她头一回，这样近地嗅到了。</w:t>
      </w:r>
    </w:p>
    <w:p>
      <w:r>
        <w:t>戏台底下是一间荒了多年的地窖。她借着潜行，身形在暗里淡下三分，贴着倾塌的砖墙，一寸寸挪到了窖口。</w:t>
      </w:r>
    </w:p>
    <w:p>
      <w:r>
        <w:t>底下灯火幽幽。</w:t>
      </w:r>
    </w:p>
    <w:p>
      <w:r>
        <w:t>十三只妖，竟摆开了一桌席。</w:t>
      </w:r>
    </w:p>
    <w:p>
      <w:r>
        <w:t>不是人那种席。粗陶大碗里盛着的，是凝成冻的暗红血膏，是还在微微抽动的活物心肝。十三只按品阶列座，最末几只低眉顺眼地缩在下首，往上，座次愈高，妖气愈沉。</w:t>
      </w:r>
    </w:p>
    <w:p>
      <w:r>
        <w:t>而主位——空着。</w:t>
      </w:r>
    </w:p>
    <w:p>
      <w:r>
        <w:t>那是一张铺了玄色兽皮的高座，居中朝外，连碗筷都摆好了，却没有人坐。十三只妖谁也不敢看那张空座一眼，像底下供着一尊不在场的神。</w:t>
      </w:r>
    </w:p>
    <w:p>
      <w:r>
        <w:t>主位旁侧，坐着今夜真正发话的那一只。</w:t>
      </w:r>
    </w:p>
    <w:p>
      <w:r>
        <w:t>那妖生得最像人，一身银灰长袍，眉目清隽，唯独一双眼，瞳仁是凝住的赤红，像两点不会熄的炭。它腰间悬着一枚薄薄的银牌——和沈念这身银牌妖位，同阶。</w:t>
      </w:r>
    </w:p>
    <w:p>
      <w:r>
        <w:t>"主子今夜不亲临。"赤睛开口，声音温润得不像妖，"遣我代主子，与诸位分一分这季的供奉。"</w:t>
      </w:r>
    </w:p>
    <w:p>
      <w:r>
        <w:t>供奉。</w:t>
      </w:r>
    </w:p>
    <w:p>
      <w:r>
        <w:t>沈念伏在窖口，指尖那道鳞影一寸寸沉下去。她总算看清了——冷宫底下那些替"主子"收租的小妖，收来的活物、活人，原是一季一季，往这张席上送。养妖、分赃、定期开宴。她杀的，从来只是底下最末等的爪牙。</w:t>
      </w:r>
    </w:p>
    <w:p>
      <w:r>
        <w:t>真正的局，在这里。</w:t>
      </w:r>
    </w:p>
    <w:p>
      <w:r>
        <w:t>赤睛说着，抬手一引。下首一只散席的小妖捧上一只玉匣。那小妖生得不起眼，鼠须尖嘴，妖气在十三只里算最薄的——可沈念的眼，偏偏死死钉住了它。</w:t>
      </w:r>
    </w:p>
    <w:p>
      <w:r>
        <w:t>辨味告诉她，这只小妖一身道行，最强的一门，是"循味追踪"。</w:t>
      </w:r>
    </w:p>
    <w:p>
      <w:r>
        <w:t>循着血、循着气、循着任何一缕沾过身的味道，千里追踪，避无可避。</w:t>
      </w:r>
    </w:p>
    <w:p>
      <w:r>
        <w:t>沈念心头一动。</w:t>
      </w:r>
    </w:p>
    <w:p>
      <w:r>
        <w:t>这门术，正是她眼下最缺的。冷宫的主子藏在暗处，那口枯井底下镇着的东西藏得更深——她查了两月，处处是断线。若得了循味追踪，她便能反过来，循着今夜这满窖的妖气，一路摸到那张空主位上的人头上去。</w:t>
      </w:r>
    </w:p>
    <w:p>
      <w:r>
        <w:t>她要这一门。</w:t>
      </w:r>
    </w:p>
    <w:p>
      <w:r>
        <w:t>可她不能动手。</w:t>
      </w:r>
    </w:p>
    <w:p>
      <w:r>
        <w:t>十三只列座，四五只妖气在她之上，赤睛更是与她同阶却显然驯化更深的妖。她这身银牌，在自己冷宫的地盘上是绝顶，搁进这一窖，不过中游。当场出手，是把自己送上席。</w:t>
      </w:r>
    </w:p>
    <w:p>
      <w:r>
        <w:t>她得等。等散席。等那只循味的小妖落了单。</w:t>
      </w:r>
    </w:p>
    <w:p>
      <w:r>
        <w:t>宴一直开到下半夜。</w:t>
      </w:r>
    </w:p>
    <w:p>
      <w:r>
        <w:t>血膏分尽，赤睛起身，朝那张空主位长揖："此季供奉，禀过主子。诸位各自归位，莫误了下一季的租。"</w:t>
      </w:r>
    </w:p>
    <w:p>
      <w:r>
        <w:t>十三只妖依品阶散去，从地窖另一侧的暗道鱼贯而出。沈念屏息贴在阴影里，目光只追着那只鼠须小妖——它落在最末，独自一只，往她这一侧的窖口来了。</w:t>
      </w:r>
    </w:p>
    <w:p>
      <w:r>
        <w:t>机会，就这一瞬。</w:t>
      </w:r>
    </w:p>
    <w:p>
      <w:r>
        <w:t>它一探出窖口，沈念的潜行已经收没了脚步，一道鳞鞭自袖中无声探出，缠住它后颈，往砖墙暗处一带。小妖闷哼一声，还没来得及叫，已被她按死在墙根。</w:t>
      </w:r>
    </w:p>
    <w:p>
      <w:r>
        <w:t>"炼。"她贴着它耳边，极轻，"循味那一门。"</w:t>
      </w:r>
    </w:p>
    <w:p>
      <w:r>
        <w:t>【检测到妖躯。妖位·散席小妖。是否炼化？】</w:t>
      </w:r>
    </w:p>
    <w:p>
      <w:r>
        <w:t>"是。"</w:t>
      </w:r>
    </w:p>
    <w:p>
      <w:r>
        <w:t>黑烟自那小妖口鼻翻涌而出，顺着她指缝往血脉里钻。脑中刚要炸开那片"循味追踪"的图景——</w:t>
      </w:r>
    </w:p>
    <w:p>
      <w:r>
        <w:t>异变陡生。</w:t>
      </w:r>
    </w:p>
    <w:p>
      <w:r>
        <w:t>不是黑烟，是一股庞然的、冰冷的妖气，自地窖深处那张空主位的方向，毫无征兆地碾压过来。</w:t>
      </w:r>
    </w:p>
    <w:p>
      <w:r>
        <w:t>【警告：高阶妖气临境。境界压制——】</w:t>
      </w:r>
    </w:p>
    <w:p>
      <w:r>
        <w:t>沈念皮下那道鳞影，骤然像被一只无形的手攥住，死死地往血肉里缩。她正在炼化的黑烟，刚钻进血脉一半，便被那股压制生生堵在半途，进不得，退不得。胸口像压了一座山。</w:t>
      </w:r>
    </w:p>
    <w:p>
      <w:r>
        <w:t>她膝盖一软，单膝磕在砖上。</w:t>
      </w:r>
    </w:p>
    <w:p>
      <w:r>
        <w:t>她明白了。那张主位虽空，主子虽未亲临，却在散席小妖被炼化的刹那，借着满窖供奉与它血脉相连的余威，从远处遥遥落下一道警觉。境界差着不止一阶——她夺自低阶小妖的术，对那位主子无用；可那位主子的妖气，碾她，却轻而易举。</w:t>
      </w:r>
    </w:p>
    <w:p>
      <w:r>
        <w:t>夺低阶之术对高阶无用，反过来，高阶之威压低阶，势如山倾。</w:t>
      </w:r>
    </w:p>
    <w:p>
      <w:r>
        <w:t>这道理她在第八夜炼血时就记下了。今夜，第一次，她被这道理压在了膝下。</w:t>
      </w:r>
    </w:p>
    <w:p>
      <w:r>
        <w:t>窖里那点幽火"腾"地涨起。</w:t>
      </w:r>
    </w:p>
    <w:p>
      <w:r>
        <w:t>"谁。"赤睛的声音自暗道传回，那两点赤红的炭，已经亮起，"窖里有外人——血脉异动，是个生人，混着妖气。"</w:t>
      </w:r>
    </w:p>
    <w:p>
      <w:r>
        <w:t>宴，炸了。</w:t>
      </w:r>
    </w:p>
    <w:p>
      <w:r>
        <w:t>四散的妖气倏地折返，朝她这一侧涌来。沈念被压制堵在半途的那股黑烟，还卡在血脉里翻搅，循味追踪只灌进来浅浅一缕，远不够成术。她若再撑一息，把这门术夺全，那一息，便足够赤睛带着满窖的妖，把她按死在这窖口。</w:t>
      </w:r>
    </w:p>
    <w:p>
      <w:r>
        <w:t>夺全，还是退。</w:t>
      </w:r>
    </w:p>
    <w:p>
      <w:r>
        <w:t>沈念在那座压顶的山下，咬碎了腮内的肉。</w:t>
      </w:r>
    </w:p>
    <w:p>
      <w:r>
        <w:t>血腥味炸开的一瞬，她做了断。</w:t>
      </w:r>
    </w:p>
    <w:p>
      <w:r>
        <w:t>舍。</w:t>
      </w:r>
    </w:p>
    <w:p>
      <w:r>
        <w:t>她不要循味追踪了。她一念断了那卡在半途的黑烟，只把已经入体的那浅浅一缕——那只小妖一身道行里，另一项最不起眼、却已先一步嚼进她血脉的"匿息"，死死攥住。</w:t>
      </w:r>
    </w:p>
    <w:p>
      <w:r>
        <w:t>匿息。藏起自己的气息，连辨味的妖也嗅不出。</w:t>
      </w:r>
    </w:p>
    <w:p>
      <w:r>
        <w:t>不是她想要的那一门。是她在境界压制下，唯一来得及、攥得住的那一门。</w:t>
      </w:r>
    </w:p>
    <w:p>
      <w:r>
        <w:t>【境界压制下·炼化中断。可得：匿息·藏匿气息。循味追踪·未得。】</w:t>
      </w:r>
    </w:p>
    <w:p>
      <w:r>
        <w:t>得了，便是得了。舍了，便是舍了。</w:t>
      </w:r>
    </w:p>
    <w:p>
      <w:r>
        <w:t>沈念一翻手，新得的匿息自皮下漫开，将她周身那股混着妖气的生人味，一寸寸抹没。她借着潜行收没脚步，借着匿息藏没气息，在赤睛那两点赤炭扫到窖口的前一刹，已贴着倾塌的砖墙，退出了窖口，没入假山阴影。</w:t>
      </w:r>
    </w:p>
    <w:p>
      <w:r>
        <w:t>"……没了。"赤睛的声音里第一次起了波澜，"刚才那道气息，凭空就没了。"</w:t>
      </w:r>
    </w:p>
    <w:p>
      <w:r>
        <w:t>它的赤瞳在地窖里扫了一圈，最终落回那张空主位上。</w:t>
      </w:r>
    </w:p>
    <w:p>
      <w:r>
        <w:t>满窖的妖，没一只追得出去。</w:t>
      </w:r>
    </w:p>
    <w:p>
      <w:r>
        <w:t>沈念退到假山外二十步，才停下脚。她单膝还在发软，冷汗浸透了脊背，胸口那座压顶的山，撤了。她望着戏台底下那点重新幽下去的火，把今夜这一笔，冷冷记在心上。</w:t>
      </w:r>
    </w:p>
    <w:p>
      <w:r>
        <w:t>她想要的循味追踪，没得着。她得着的，是匿息。</w:t>
      </w:r>
    </w:p>
    <w:p>
      <w:r>
        <w:t>可她不悔。贪那一息，命就没了。强，从来不是夺得最多的那个，是在该松手时松得最快的那个。</w:t>
      </w:r>
    </w:p>
    <w:p>
      <w:r>
        <w:t>更要紧的是——她今夜亲眼看清了三样东西。</w:t>
      </w:r>
    </w:p>
    <w:p>
      <w:r>
        <w:t>冷宫的主子，养妖、收租、定期分赃，自成一局。这局之上，那位真正的主子，妖气压得她膝盖发软，至少是五品妖师那一阶的存在。而那一窖供奉的活人活物，从冷宫，一路递向后宫深处——递向住着皇后、住着太后的那一片灯火。</w:t>
      </w:r>
    </w:p>
    <w:p>
      <w:r>
        <w:t>她原以为皇后下毒、构陷，是冲着一个废妃的命。</w:t>
      </w:r>
    </w:p>
    <w:p>
      <w:r>
        <w:t>如今看来，皇后那点宫斗手腕底下，怕是还压着一桩更深的东西。养在冷宫底下的这位妖主子，与坤宁宫那位主子，会不会，本就是同一双手。</w:t>
      </w:r>
    </w:p>
    <w:p>
      <w:r>
        <w:t>沈念抬起眼，望向皇城深处。</w:t>
      </w:r>
    </w:p>
    <w:p>
      <w:r>
        <w:t>匿息藏住了她的味道。可那只追踪的小妖一身道行被她夺断、那一窖的宴被她搅炸——这一笔账，那位空主位上的主子，迟早要循着回来。</w:t>
      </w:r>
    </w:p>
    <w:p>
      <w:r>
        <w:t>"循味，本宫没夺成。"她极轻地说，皮下那道鳞影缓缓游动，"可这条味，本宫记住了。"</w:t>
      </w:r>
    </w:p>
    <w:p>
      <w:r>
        <w:t>她转身，没入沉沉的夜色。</w:t>
      </w:r>
    </w:p>
    <w:p>
      <w:r>
        <w:t>——</w:t>
      </w:r>
    </w:p>
    <w:p>
      <w:r>
        <w:t>地窖里，赤睛独自立在那张空主位前。</w:t>
      </w:r>
    </w:p>
    <w:p>
      <w:r>
        <w:t>它垂手，朝那张铺着玄色兽皮的高座，恭恭敬敬地俯下身去，像在向一个不在场的人禀报。它腰间那枚银牌，在幽火里泛着冷光。</w:t>
      </w:r>
    </w:p>
    <w:p>
      <w:r>
        <w:t>"主子。"它的声音压得极低，那两点赤红的炭，慢慢眯起，"今夜混进来的，不是寻常生人。"</w:t>
      </w:r>
    </w:p>
    <w:p>
      <w:r>
        <w:t>它顿了顿，赤瞳里映着满窖散尽的供奉。</w:t>
      </w:r>
    </w:p>
    <w:p>
      <w:r>
        <w:t>"那废妃身上，有主子要的味道。"</w:t>
      </w:r>
    </w:p>
    <w:p>
      <w:pPr>
        <w:pStyle w:val="Heading1"/>
      </w:pPr>
      <w:r>
        <w:t>第23章 赤睛</w:t>
      </w:r>
    </w:p>
    <w:p>
      <w:r>
        <w:t>来的是个生面孔。</w:t>
      </w:r>
    </w:p>
    <w:p>
      <w:r>
        <w:t>冷宫三年，能踏进这道朽门的，沈念都记得脸。可眼前这位掌事姑姑，她从没见过。</w:t>
      </w:r>
    </w:p>
    <w:p>
      <w:r>
        <w:t>一身石青比甲，鬓边别一支素银扁簪，手里捧着个朱漆描金的食盒，规规矩矩立在阶下，眉眼低垂，是宫里最标准的恭顺。她身后跟着两个抬赏的小太监，一前一后，把那道穿堂风都堵得严严实实。</w:t>
      </w:r>
    </w:p>
    <w:p>
      <w:r>
        <w:t>"奴婢春桃，"她屈膝行礼，声音温软，"奉皇后娘娘懿旨，给林娘娘送赏来了。"</w:t>
      </w:r>
    </w:p>
    <w:p>
      <w:r>
        <w:t>小禾从灶后探出头，脸先白了一截。</w:t>
      </w:r>
    </w:p>
    <w:p>
      <w:r>
        <w:t>沈念没动。</w:t>
      </w:r>
    </w:p>
    <w:p>
      <w:r>
        <w:t>她坐在窗下那张瘸腿木椅上，垂着眼，像是在打盹。可皮下那一道辨毒的暗纹，在春桃跨进门槛的刹那，就轻轻烫了一下。</w:t>
      </w:r>
    </w:p>
    <w:p>
      <w:r>
        <w:t>不是冲食盒去的。</w:t>
      </w:r>
    </w:p>
    <w:p>
      <w:r>
        <w:t>是冲春桃这个人。</w:t>
      </w:r>
    </w:p>
    <w:p>
      <w:r>
        <w:t>那门夺自御膳房小妖的"辨毒"，能凭气味分出百样毒、千种药。此刻它捕住的味道，却不在毒里——是从春桃的皮肉底下，丝丝缕缕渗出来的一股腥。极淡，被熏香压着，被脂粉盖着，可瞒不过她这条专为闻"脏东西"长出来的鼻子。</w:t>
      </w:r>
    </w:p>
    <w:p>
      <w:r>
        <w:t>是妖。</w:t>
      </w:r>
    </w:p>
    <w:p>
      <w:r>
        <w:t>而且不是冷宫里那些收租的小爪牙。这股腥气沉、稳、收得住，像一柄入了鞘的刀——是只懂得藏的妖，是有人调教过的妖。</w:t>
      </w:r>
    </w:p>
    <w:p>
      <w:r>
        <w:t>沈念在心里慢慢记下这一笔：皇后查了三个月的云州妖情，到底还是先把刀，递到她门上来了。</w:t>
      </w:r>
    </w:p>
    <w:p>
      <w:r>
        <w:t>她抬起眼，淡淡道："春桃姑姑，辛苦。"</w:t>
      </w:r>
    </w:p>
    <w:p>
      <w:r>
        <w:t>"娘娘折煞奴婢了。"春桃笑着,亲手揭开食盒。</w:t>
      </w:r>
    </w:p>
    <w:p>
      <w:r>
        <w:t>最上一层，是四样精巧点心。第二层，一盅炖得发亮的燕窝。第三层，一匹云锦，一支赤金点翠的步摇——给一个废妃的赏，重得过了头。</w:t>
      </w:r>
    </w:p>
    <w:p>
      <w:r>
        <w:t>重得像道催命符。</w:t>
      </w:r>
    </w:p>
    <w:p>
      <w:r>
        <w:t>那盅燕窝一掀盖，热气一散，沈念皮下的辨毒纹"嗡"地一声烫到发疼。</w:t>
      </w:r>
    </w:p>
    <w:p>
      <w:r>
        <w:t>她在那股甜糯的香里，闻见了三样东西。</w:t>
      </w:r>
    </w:p>
    <w:p>
      <w:r>
        <w:t>一样是寻常的冰糖。一样是燕盏本身的腥甜。还有一样，藏得极深，混在糖里，是一味叫"牵机"的慢毒——下去不见血，三日后五脏抽搐，七窍流血而亡，太医验出来，只会说是废妃心虚畏罪、自尽于冷宫。</w:t>
      </w:r>
    </w:p>
    <w:p>
      <w:r>
        <w:t>干净。</w:t>
      </w:r>
    </w:p>
    <w:p>
      <w:r>
        <w:t>体面。</w:t>
      </w:r>
    </w:p>
    <w:p>
      <w:r>
        <w:t>正是皇后的手笔。</w:t>
      </w:r>
    </w:p>
    <w:p>
      <w:r>
        <w:t>"娘娘，"春桃捧起那盅燕窝，双手奉到她面前，眼底掠过一丝极快的探究，"娘娘在冷宫清苦，娘娘趁热用了吧，凉了便不补了。"</w:t>
      </w:r>
    </w:p>
    <w:p>
      <w:r>
        <w:t>这一盅，是毒，也是问。</w:t>
      </w:r>
    </w:p>
    <w:p>
      <w:r>
        <w:t>她若一口饮尽，三日后便是一具体面的尸首；她若推拒不饮，便是识破了毒、露了底——一个寻常废妃，怎会知道这燕窝里有牵机？皇后要的，本就不只是她的命，是她的虚实。喝，是死；不喝，是认。</w:t>
      </w:r>
    </w:p>
    <w:p>
      <w:r>
        <w:t>春桃这双低垂的眼，正候着她哪一样都好。</w:t>
      </w:r>
    </w:p>
    <w:p>
      <w:r>
        <w:t>沈念伸手，接了过来。</w:t>
      </w:r>
    </w:p>
    <w:p>
      <w:r>
        <w:t>她端着那盅燕窝，凑到唇边，热气熏在脸上。小禾在灶后死死攥着衣角，指节都白了，喉咙里"娘娘"两个字滚了三滚，被她一个眼神压了回去。</w:t>
      </w:r>
    </w:p>
    <w:p>
      <w:r>
        <w:t>沈念笑了一下。</w:t>
      </w:r>
    </w:p>
    <w:p>
      <w:r>
        <w:t>"皇后娘娘的赏，本宫领了。"</w:t>
      </w:r>
    </w:p>
    <w:p>
      <w:r>
        <w:t>她侧过身，将那盅燕窝，稳稳搁回了食盒最底层——不推，不泼，不动声色，像只是嫌烫，搁下慢用。</w:t>
      </w:r>
    </w:p>
    <w:p>
      <w:r>
        <w:t>"只是冷宫规矩多，"她声音很轻，"赏是娘娘的恩典，回礼是本宫的本分。春桃姑姑稍候，本宫备一份谢恩的薄礼，劳姑姑替本宫呈给皇后娘娘。"</w:t>
      </w:r>
    </w:p>
    <w:p>
      <w:r>
        <w:t>春桃眼底那丝探究，凝了一凝。</w:t>
      </w:r>
    </w:p>
    <w:p>
      <w:r>
        <w:t>她没尝出沈念识没识破。喝也没喝，拒也没拒，这废妃把那盅毒不轻不重地搁下了，搁得人挑不出半点错处。春桃在宫里十年，第一次觉着，自己这双向来看得透人的眼，看不透眼前这张脸。</w:t>
      </w:r>
    </w:p>
    <w:p>
      <w:r>
        <w:t>她只得屈膝："奴婢，候着娘娘的礼。"</w:t>
      </w:r>
    </w:p>
    <w:p>
      <w:r>
        <w:t>沈念起身，转入了内间。</w:t>
      </w:r>
    </w:p>
    <w:p>
      <w:r>
        <w:t>布帘一落，隔开了那双窥探的眼。</w:t>
      </w:r>
    </w:p>
    <w:p>
      <w:r>
        <w:t>她从墙角翻出一只旧木匣——原是装原身嫁妆的，早空了。她把匣子搁在膝上，闭了闭眼，唤起血脉深处那道蛰伏的暗银纹路。</w:t>
      </w:r>
    </w:p>
    <w:p>
      <w:r>
        <w:t>【调用：鳞甲·硬防御。】</w:t>
      </w:r>
    </w:p>
    <w:p>
      <w:r>
        <w:t>熟悉的冷意自手背漫开。鳞甲的暗纹一寸寸游上她的指尖，结成一层活的、冷青的甲。</w:t>
      </w:r>
    </w:p>
    <w:p>
      <w:r>
        <w:t>她要办的，不是杀春桃。</w:t>
      </w:r>
    </w:p>
    <w:p>
      <w:r>
        <w:t>杀一个掌事姑姑容易，可春桃这条命，是皇后特特送上门来探她虚实的。杀了，便是她沈念心虚动了手；杀了，皇后下一回，会送来十个春桃。</w:t>
      </w:r>
    </w:p>
    <w:p>
      <w:r>
        <w:t>她要办的，是把皇后的探子，原样退回去。</w:t>
      </w:r>
    </w:p>
    <w:p>
      <w:r>
        <w:t>可春桃是只藏得极深的妖，硬碰，她未必占得了上风——她身上只有鳞甲一门防御，潜行藏形、辨毒辨味，没有一项是杀招。强攻一只懂藏的妖，她得调两术同驭，同源相斥，撑不过几息。</w:t>
      </w:r>
    </w:p>
    <w:p>
      <w:r>
        <w:t>她不强攻。</w:t>
      </w:r>
    </w:p>
    <w:p>
      <w:r>
        <w:t>她记得春桃跨门时，那两个抬赏的小太监。一前一后，把穿堂风都堵死了——寻常太监，不会有那样轻、那样匀的脚步。那两个，也是妖。是春桃留在门口的眼睛，盯着内间，盯着她沈念会不会露出第二张脸。</w:t>
      </w:r>
    </w:p>
    <w:p>
      <w:r>
        <w:t>她要退回去的，是这一只眼睛。</w:t>
      </w:r>
    </w:p>
    <w:p>
      <w:r>
        <w:t>沈念将鳞甲缠上右手，循着辨毒纹捕住的那一缕极淡的腥，极慢地、极静地，将一缕鳞甲的暗影顺着门缝、墙根，探了出去。</w:t>
      </w:r>
    </w:p>
    <w:p>
      <w:r>
        <w:t>鳞甲于她，从来不只是护身的甲。那夜，她试过——五指一收，三人合抱的老槐生生陷出五道指痕。这层甲缠人时能箍、能绞，能化作一道不动声色的暗影，缠上要害。</w:t>
      </w:r>
    </w:p>
    <w:p>
      <w:r>
        <w:t>那只扮作太监的妖，正贴在内间窗外，竖瞳幽幽地望着布帘。</w:t>
      </w:r>
    </w:p>
    <w:p>
      <w:r>
        <w:t>它没料到，暗影是从地底来的。</w:t>
      </w:r>
    </w:p>
    <w:p>
      <w:r>
        <w:t>鳞甲的暗影顺着墙根游上它的脚踝，悄无声息地缠了上去。那妖一惊，张口要嘶，沈念在内间五指猛地一收——</w:t>
      </w:r>
    </w:p>
    <w:p>
      <w:r>
        <w:t>暗影成了一道铁箍，自下而上，将它整只缠死，箍住四肢，箍住咽喉，箍得它连一缕黑烟都吐不出。它越挣，那甲越紧；它一身蛮力撞上来，撞的全是自己——鳞甲是硬防御，借的本就是来犯者自己的力。它撞得越狠，被反弹回身上的劲就越重，鳞片倒卷，绞进它自己的妖躯。</w:t>
      </w:r>
    </w:p>
    <w:p>
      <w:r>
        <w:t>不过十息。</w:t>
      </w:r>
    </w:p>
    <w:p>
      <w:r>
        <w:t>那只眼线妖，被它自己的力，活活困死、绞死在鳞甲里。</w:t>
      </w:r>
    </w:p>
    <w:p>
      <w:r>
        <w:t>代价也跟着上来了。鳞甲驭出体外这样远、绞杀这样狠，沈念额上瞬间沁满冷汗，血脉一阵阵发空——这门甲，护身省力，杀人极耗。她靠在墙上喘了两息，把那股往上顶的虚乏死死按住，没让脸上露出半分。</w:t>
      </w:r>
    </w:p>
    <w:p>
      <w:r>
        <w:t>她将那只被绞成一团的妖躯，连同那身倒卷的鳞、外溢的腥，原原本本收进了空木匣里。</w:t>
      </w:r>
    </w:p>
    <w:p>
      <w:r>
        <w:t>她没炼化它。</w:t>
      </w:r>
    </w:p>
    <w:p>
      <w:r>
        <w:t>【检测到妖躯。是否炼化？】</w:t>
      </w:r>
    </w:p>
    <w:p>
      <w:r>
        <w:t>"不。"沈念极轻地应了一声。</w:t>
      </w:r>
    </w:p>
    <w:p>
      <w:r>
        <w:t>吃它，是她得了一术，皇后却什么都不知道。</w:t>
      </w:r>
    </w:p>
    <w:p>
      <w:r>
        <w:t>退它，是把这具尸首送回皇后眼前，让皇后亲眼看见——她数得清，皇后在这门里塞了几只眼睛。</w:t>
      </w:r>
    </w:p>
    <w:p>
      <w:r>
        <w:t>她要的，从来是后一样。</w:t>
      </w:r>
    </w:p>
    <w:p>
      <w:r>
        <w:t>布帘掀开。</w:t>
      </w:r>
    </w:p>
    <w:p>
      <w:r>
        <w:t>沈念捧着那只朱漆木匣出来，神色如常，连发丝都没乱一根。</w:t>
      </w:r>
    </w:p>
    <w:p>
      <w:r>
        <w:t>"薄礼备好了。"她将木匣递到春桃手上，唇角噙着一点极淡的笑，"劳姑姑，亲手呈给皇后娘娘。"</w:t>
      </w:r>
    </w:p>
    <w:p>
      <w:r>
        <w:t>春桃接过那匣子。</w:t>
      </w:r>
    </w:p>
    <w:p>
      <w:r>
        <w:t>入手一沉，腥气透匣而出，钻进她的鼻子——那是同类妖躯死后才有的、绞碎了的味道。她脸上的恭顺，第一次裂开了一道缝。她猛地抬眼，望进沈念那双凤眼里。</w:t>
      </w:r>
    </w:p>
    <w:p>
      <w:r>
        <w:t>凤眼很静，静得没有一丝波澜。</w:t>
      </w:r>
    </w:p>
    <w:p>
      <w:r>
        <w:t>"姑姑回去路上，"沈念替她理了理食盒的盖子，那盅没动过的牵机毒燕窝，还稳稳卧在最底，"那盅燕窝，凉了便不补了。本宫，就不留了。"</w:t>
      </w:r>
    </w:p>
    <w:p>
      <w:r>
        <w:t>春桃捧着那匣死妖，捧着那盅原封不动退回的毒，僵在原地。</w:t>
      </w:r>
    </w:p>
    <w:p>
      <w:r>
        <w:t>她忽然明白了。</w:t>
      </w:r>
    </w:p>
    <w:p>
      <w:r>
        <w:t>这废妃，识破了毒，看穿了她是妖，数清了她带来几只眼睛，杀了其中一只——一桩不落，全做了。可她偏不点破半个字。她笑着收下赏，笑着回了礼，把皇后送来的刀、送来的眼睛、送来的毒，原样、体面、一件不少地，送了回去。</w:t>
      </w:r>
    </w:p>
    <w:p>
      <w:r>
        <w:t>这哪里是回礼。</w:t>
      </w:r>
    </w:p>
    <w:p>
      <w:r>
        <w:t>这是回话。</w:t>
      </w:r>
    </w:p>
    <w:p>
      <w:r>
        <w:t>春桃捧着那匣子，一步步退出了冷宫的朽门。三月的风灌进穿堂，吹得那匹云锦猎猎作响。</w:t>
      </w:r>
    </w:p>
    <w:p>
      <w:r>
        <w:t>沈念立在门内，望着她的背影没入宫墙深处，眼底的金芒一点点敛去。</w:t>
      </w:r>
    </w:p>
    <w:p>
      <w:r>
        <w:t>小禾扑过来，眼泪在眶里打转："娘娘，您、您方才……"</w:t>
      </w:r>
    </w:p>
    <w:p>
      <w:r>
        <w:t>"无事。"沈念抬手，掩住左腕的淡疤，那里冷汗还没干透。她极轻地笑了一下，"皇后送了本宫一份大礼。"</w:t>
      </w:r>
    </w:p>
    <w:p>
      <w:r>
        <w:t>她望向坤宁宫的方向，那一片重重叠叠、灯火通明的殿宇。</w:t>
      </w:r>
    </w:p>
    <w:p>
      <w:r>
        <w:t>"本宫，自当还她一份。"</w:t>
      </w:r>
    </w:p>
    <w:p>
      <w:r>
        <w:t>——</w:t>
      </w:r>
    </w:p>
    <w:p>
      <w:r>
        <w:t>坤宁宫。</w:t>
      </w:r>
    </w:p>
    <w:p>
      <w:r>
        <w:t>那只木匣，被原封不动地呈到了皇后案前。</w:t>
      </w:r>
    </w:p>
    <w:p>
      <w:r>
        <w:t>皇后王氏屏退了所有人，亲手揭开匣盖。</w:t>
      </w:r>
    </w:p>
    <w:p>
      <w:r>
        <w:t>一股绞碎了的腥气扑面而来。匣底，那只她调教了三年的眼线妖，被一层倒卷的、不知名的暗甲绞成了一团死物，竟是被它自己的力，活活反噬死的。</w:t>
      </w:r>
    </w:p>
    <w:p>
      <w:r>
        <w:t>她身边的赤睛半跪在地，垂着眼，没敢出声。</w:t>
      </w:r>
    </w:p>
    <w:p>
      <w:r>
        <w:t>皇后伸手，捏住那团死妖。</w:t>
      </w:r>
    </w:p>
    <w:p>
      <w:r>
        <w:t>她捏得很慢。指甲一寸寸掐进掌心，掐进那具冰冷的妖躯，殷红的血从她指缝里渗出来，滴在那匹猩红的云锦上，分不清哪是血，哪是锦。</w:t>
      </w:r>
    </w:p>
    <w:p>
      <w:r>
        <w:t>殿里静得能听见烛火噼啪。</w:t>
      </w:r>
    </w:p>
    <w:p>
      <w:r>
        <w:t>良久，皇后从牙缝里，极轻、极冷地，吐出一句话——</w:t>
      </w:r>
    </w:p>
    <w:p>
      <w:r>
        <w:t>"她在告诉本宫，"她指甲深深掐进掌心，"她数得清，本宫养了几只妖。"</w:t>
      </w:r>
    </w:p>
    <w:p>
      <w:pPr>
        <w:pStyle w:val="Heading1"/>
      </w:pPr>
      <w:r>
        <w:t>第24章 狐影</w:t>
      </w:r>
    </w:p>
    <w:p>
      <w:r>
        <w:t>那十三只妖的影子，沈念在梦里都数得清。</w:t>
      </w:r>
    </w:p>
    <w:p>
      <w:r>
        <w:t>可她要的不是数。是名字。</w:t>
      </w:r>
    </w:p>
    <w:p>
      <w:r>
        <w:t>养妖收租的"主子"，皇后捏碎妖残那一夜，已经隔空递了话来——她数得清本宫养了几只妖。那便是说，那位主子，也数得清沈念吃了几只。两边都在暗处掂量对方的家底。沈念不急着拔牙，她要先看清，这一口口供着皇后的妖，是从哪里来的。</w:t>
      </w:r>
    </w:p>
    <w:p>
      <w:r>
        <w:t>线索断在玄天阁。</w:t>
      </w:r>
    </w:p>
    <w:p>
      <w:r>
        <w:t>枯枝指死前没说完的那个名字，这月余她顺着养妖据点一路摸，摸到一处绕不开的去处——玄天阁。京中炼妖问丹的地方，明面上是替朝廷镇邪的清流，暗地里却有妖在它墙根底下进出。皇后宫里那些"租子"养得肥，靠的不只是活人血食，还有玄天阁外流的丹方。</w:t>
      </w:r>
    </w:p>
    <w:p>
      <w:r>
        <w:t>主子的妖，吃玄天阁的方子长大。</w:t>
      </w:r>
    </w:p>
    <w:p>
      <w:r>
        <w:t>这一夜，她又是一身暗青，潜行向北。</w:t>
      </w:r>
    </w:p>
    <w:p>
      <w:r>
        <w:t>玄天阁建在皇城西，背着一片荒坡。沈念伏在坡上枯草里，潜行纹在皮下静静游动，正要再凑近些——东边的夜色，忽然炸开一声厉啸。</w:t>
      </w:r>
    </w:p>
    <w:p>
      <w:r>
        <w:t>不是人声。</w:t>
      </w:r>
    </w:p>
    <w:p>
      <w:r>
        <w:t>是妖在嘶。</w:t>
      </w:r>
    </w:p>
    <w:p>
      <w:r>
        <w:t>她伏住没动。三道黑影从荒坡那头掠过来，快得带起一线风，把半坡枯草压伏。三道影子围着的，是第四道——一团雪白。</w:t>
      </w:r>
    </w:p>
    <w:p>
      <w:r>
        <w:t>那是一只白狐。</w:t>
      </w:r>
    </w:p>
    <w:p>
      <w:r>
        <w:t>通体雪白，尾大如帚，本该是极漂亮的东西，此刻却狼狈得很。左后腿拖在地上，雪白的毛上糊着血，跑两步便要踉跄一下。三道黑影咬得极紧，是三只本地妖——一只覆着青灰的鳞，一只背生骨刺，一只满口獠牙，竖瞳在暗里泛着绿。</w:t>
      </w:r>
    </w:p>
    <w:p>
      <w:r>
        <w:t>沈念没动。</w:t>
      </w:r>
    </w:p>
    <w:p>
      <w:r>
        <w:t>她在看。她活到现在，从不在没看清局面前出手。这白狐眼生，毛色、妖气都与冷宫那一脉的腌臜不同——是只外来的妖。三只本地妖围杀它，杀得这样狠、这样齐，倒像是早商量好的，要把这"过江龙"赶尽杀绝。</w:t>
      </w:r>
    </w:p>
    <w:p>
      <w:r>
        <w:t>鹬蚌相争。</w:t>
      </w:r>
    </w:p>
    <w:p>
      <w:r>
        <w:t>她心里冷冷落下这四个字。</w:t>
      </w:r>
    </w:p>
    <w:p>
      <w:r>
        <w:t>外妖与本地妖相残，是她乐见的。她若此刻冲出去救那白狐，是替它挡刀；她若此刻冲出去杀那三只，白狐残着一口气，未必念她的好，反倒要先防她这个不知底细的人。两头都不划算。</w:t>
      </w:r>
    </w:p>
    <w:p>
      <w:r>
        <w:t>她要的，是渔翁。</w:t>
      </w:r>
    </w:p>
    <w:p>
      <w:r>
        <w:t>于是她伏着没动，看那白狐被三只妖一点点逼到荒坡尽头的断崖边。白狐打不过，也跑不掉，索性回身嘶吼，雪白的皮毛下翻出一层森冷的妖气，强撑着与三只缠斗。它撕开了骨刺妖的一片皮，自己也被獠牙咬穿了肩。</w:t>
      </w:r>
    </w:p>
    <w:p>
      <w:r>
        <w:t>撑不了多久了。</w:t>
      </w:r>
    </w:p>
    <w:p>
      <w:r>
        <w:t>沈念在数那白狐的气。它每嘶一声，气便弱一分；三只本地妖却越战越凶。她等的，正是这一刻——白狐力竭，三只妖也斗得露了破绽、收不住势的这一刻。</w:t>
      </w:r>
    </w:p>
    <w:p>
      <w:r>
        <w:t>獠牙妖嗅到了胜机，张开那张裂口似的嘴，扑向白狐咽喉。</w:t>
      </w:r>
    </w:p>
    <w:p>
      <w:r>
        <w:t>就是现在。</w:t>
      </w:r>
    </w:p>
    <w:p>
      <w:r>
        <w:t>沈念从枯草里掠出。</w:t>
      </w:r>
    </w:p>
    <w:p>
      <w:r>
        <w:t>潜行让她的脚步收得没了声，那三只妖正盯着将死的白狐，谁也没察觉身后多了一个人。她一掌按上离得最近的骨刺妖脊背——触感不对，是妖躯。</w:t>
      </w:r>
    </w:p>
    <w:p>
      <w:r>
        <w:t>"炼。"</w:t>
      </w:r>
    </w:p>
    <w:p>
      <w:r>
        <w:t>【检测到妖躯。是否炼化？骨刺妖·杀伐爪术。】</w:t>
      </w:r>
    </w:p>
    <w:p>
      <w:r>
        <w:t>黑烟翻涌入掌。脑中炸开一片图景——那一身倒生的骨刺，能化爪、能穿甲，是极凶的杀伐之术。</w:t>
      </w:r>
    </w:p>
    <w:p>
      <w:r>
        <w:t>沈念几乎要应下。</w:t>
      </w:r>
    </w:p>
    <w:p>
      <w:r>
        <w:t>可血脉里立刻顶上来一股钝痛。她身上已有覆鳞的硬防、蛇妖的鳞甲缠绕，都是从"甲"上生出来的术。骨刺杀伐与鳞甲同出于硬壳一脉——</w:t>
      </w:r>
    </w:p>
    <w:p>
      <w:r>
        <w:t>【同源相斥。强纳则两术俱损。】</w:t>
      </w:r>
    </w:p>
    <w:p>
      <w:r>
        <w:t>那古老的声音淡淡响起。沈念在那一瞬就有了判断：杀伐爪术再凶，与她这一身鳞甲相冲，硬吃下去，连防御也要打折。</w:t>
      </w:r>
    </w:p>
    <w:p>
      <w:r>
        <w:t>她已经有了能扛打的。她缺的，从来不是更凶的爪子。</w:t>
      </w:r>
    </w:p>
    <w:p>
      <w:r>
        <w:t>舍。</w:t>
      </w:r>
    </w:p>
    <w:p>
      <w:r>
        <w:t>她松了纳术的念头，骨刺妖的杀伐之术只在血脉边缘擦了一道，便被她任它散去。那黑烟有大半未能入体，化作焦灰落在风里。骨刺妖的妖躯却已被抽干，瘫成一摊。</w:t>
      </w:r>
    </w:p>
    <w:p>
      <w:r>
        <w:t>只一息的功夫。</w:t>
      </w:r>
    </w:p>
    <w:p>
      <w:r>
        <w:t>她转身，已到第二只跟前。</w:t>
      </w:r>
    </w:p>
    <w:p>
      <w:r>
        <w:t>獠牙妖刚扑空了白狐，正要回头，被她一把扣住下颌。这一回，那张裂口似的嘴让她心里一动——这术，她见过。</w:t>
      </w:r>
    </w:p>
    <w:p>
      <w:r>
        <w:t>【检测到妖躯。是否炼化？獠牙妖·易容拟态。】</w:t>
      </w:r>
    </w:p>
    <w:p>
      <w:r>
        <w:t>易容拟态。</w:t>
      </w:r>
    </w:p>
    <w:p>
      <w:r>
        <w:t>是当年柳娘那"伪人皮"、裂口那"摄声仿言"的进阶。摄声只能仿声，伪人皮只能藏形，这一项，却能连皮带骨、连声带形，整个易作另一个人——她在那图景里看见，这妖能披上一张活人的脸，连最亲近的人也瞒得过。</w:t>
      </w:r>
    </w:p>
    <w:p>
      <w:r>
        <w:t>这术，阴，是骗的。</w:t>
      </w:r>
    </w:p>
    <w:p>
      <w:r>
        <w:t>可她不再像当年夜斩三妖时那样，一句"于立威无益"就舍了。她如今要的，不只是立威。她要进玄天阁，要摸皇后那位主子的底——这些去处，她一个废妃的脸进不去。</w:t>
      </w:r>
    </w:p>
    <w:p>
      <w:r>
        <w:t>一张能换的脸，比一身爪子有用。</w:t>
      </w:r>
    </w:p>
    <w:p>
      <w:r>
        <w:t>更要紧的是，易容拟态藏在"形"上，与她的潜行同源，纳进来不冲；与鳞甲防御各走一路，不相斥。</w:t>
      </w:r>
    </w:p>
    <w:p>
      <w:r>
        <w:t>"炼。"</w:t>
      </w:r>
    </w:p>
    <w:p>
      <w:r>
        <w:t>黑烟顺着指缝吸入。这一回入得极顺，没有撕扯，没有过载——同气相投的术，血脉认它。</w:t>
      </w:r>
    </w:p>
    <w:p>
      <w:r>
        <w:t>【噬妖夺能。已得：易容拟态。代价：每易一形，耗神识为引；形愈似，神耗愈深，过则形溃反伤。】</w:t>
      </w:r>
    </w:p>
    <w:p>
      <w:r>
        <w:t>她记下了。藏形是省力的，换脸是耗神的——这一项不能贪用，每披一张脸，都得拿清醒去喂。</w:t>
      </w:r>
    </w:p>
    <w:p>
      <w:r>
        <w:t>第三只青灰鳞妖见势不妙，转身要逃。沈念抬手，潜行纹一收，身形已淡入它退路的暗影里。她没有杀它的兴致——同源相斥，她今夜已吃了一项，再吃第三只，便要尝那贪噬反噬的红了。她活到现在，靠的从不是贪。</w:t>
      </w:r>
    </w:p>
    <w:p>
      <w:r>
        <w:t>她只伸手，在那妖逃过身侧时，五指虚虚一带。</w:t>
      </w:r>
    </w:p>
    <w:p>
      <w:r>
        <w:t>青灰鳞妖被那一带卸了势，狼狈滚下荒坡，连滚带爬没入夜色。沈念由它去了——留一只活口逃回去，正好替她把"荒坡上死了两只本地妖"的话，捎回那位主子耳朵里。</w:t>
      </w:r>
    </w:p>
    <w:p>
      <w:r>
        <w:t>她要那主子知道：他养的妖，在这皇城脚下，也不是想杀谁就杀得了的。</w:t>
      </w:r>
    </w:p>
    <w:p>
      <w:r>
        <w:t>荒坡上静下来。</w:t>
      </w:r>
    </w:p>
    <w:p>
      <w:r>
        <w:t>断崖边，那只雪白的狐还伏着，半边身子都是血，金红的眼睛死死盯着她，喉咙里发出极低的呜声——是戒备，是不解。它分明已是砧上的肉，这个不知从哪冒出来的人，先收割了围杀它的三只妖，却没有顺手再收了它。</w:t>
      </w:r>
    </w:p>
    <w:p>
      <w:r>
        <w:t>沈念走过去。</w:t>
      </w:r>
    </w:p>
    <w:p>
      <w:r>
        <w:t>她在白狐三步外站定，没有再近。她眼底的金芒还没敛尽，皮下的妖纹隐隐游动——这副样子，那白狐认得，认得她是同类，又认得她是个吃同类的东西。</w:t>
      </w:r>
    </w:p>
    <w:p>
      <w:r>
        <w:t>白狐忽然变了。</w:t>
      </w:r>
    </w:p>
    <w:p>
      <w:r>
        <w:t>雪白的皮毛底下翻涌起一层薄雾，骨节"咔咔"作响，转眼缩成一个人形——一个青衫落拓、面皮白净的男子，半边肩膀血肉模糊，唇角却勾着一丝说不清是讥诮还是受用的笑。</w:t>
      </w:r>
    </w:p>
    <w:p>
      <w:r>
        <w:t>"在下胡三郎。"他声音沙哑，带着伤后的虚，"过江的，被这地头蛇排挤，落到这步田地。"</w:t>
      </w:r>
    </w:p>
    <w:p>
      <w:r>
        <w:t>沈念没接话。</w:t>
      </w:r>
    </w:p>
    <w:p>
      <w:r>
        <w:t>她在掂量。这狐妖修为不低，能化人形、能说人话，是只成了气候的精怪。两百年的过江龙，被本地妖围杀，倒与她这个被皇后宫里那一脉视作"外来者"的处境，隐隐有几分像。</w:t>
      </w:r>
    </w:p>
    <w:p>
      <w:r>
        <w:t>胡三郎舔了舔唇角的血，金红的眼睛在她身上转了一圈，落在她那双竖瞳上，又落在她皮下游动的妖纹上。他那点讥诮的笑，慢慢凝住了。</w:t>
      </w:r>
    </w:p>
    <w:p>
      <w:r>
        <w:t>他活了两百年，见过化人形的妖，见过吞同类炼血的妖，却从没见过——一个人，按住妖躯，三息之内，挑挑拣拣，舍一项、纳一项、放一项，干净利落得像在自家库房点货。</w:t>
      </w:r>
    </w:p>
    <w:p>
      <w:r>
        <w:t>吃妖的，他见多了。</w:t>
      </w:r>
    </w:p>
    <w:p>
      <w:r>
        <w:t>吃得这样清醒、这样有取舍的，他头一回见。</w:t>
      </w:r>
    </w:p>
    <w:p>
      <w:r>
        <w:t>胡三郎舔着伤口，冷笑了一声，那笑里头，第一回掺了真切的忌惮。</w:t>
      </w:r>
    </w:p>
    <w:p>
      <w:r>
        <w:t>"娘娘吃妖的本事，我活了两百年头回见——"他金红的眼睛眯起来，盯死了她，"您是想吃了我，还是想用我？"</w:t>
      </w:r>
    </w:p>
    <w:p>
      <w:pPr>
        <w:pStyle w:val="Heading1"/>
      </w:pPr>
      <w:r>
        <w:t>第25章 结盟的价</w:t>
      </w:r>
    </w:p>
    <w:p>
      <w:r>
        <w:t>"想用你。"</w:t>
      </w:r>
    </w:p>
    <w:p>
      <w:r>
        <w:t>沈念答得干脆，没让那只老狐多等半息。</w:t>
      </w:r>
    </w:p>
    <w:p>
      <w:r>
        <w:t>胡三郎舔伤口的舌头顿住了。它那张半人半狐的脸上，方才还挂着的冷笑慢慢收了，竖起一道审视的目光，像在重新掂量眼前这个废妃的斤两。</w:t>
      </w:r>
    </w:p>
    <w:p>
      <w:r>
        <w:t>"娘娘倒爽利。"它把舔了一半的爪子放下，"换了别个妖师，听见我说能被吃，早一掌拍死了——留着我，是夜长梦多。"</w:t>
      </w:r>
    </w:p>
    <w:p>
      <w:r>
        <w:t>"夜长梦多的是死人。"沈念在它对面的湖石上坐下，姿态闲适，像是来赴一场茶约，"我要的不是一具能吃的妖躯。我要的是你脑子里那两百年。"</w:t>
      </w:r>
    </w:p>
    <w:p>
      <w:r>
        <w:t>她说这话时，眼底没有金芒。</w:t>
      </w:r>
    </w:p>
    <w:p>
      <w:r>
        <w:t>胡三郎那点惊魂未定，倒被她这副平静压住了。它眯起眼："娘娘要什么。"</w:t>
      </w:r>
    </w:p>
    <w:p>
      <w:r>
        <w:t>"两样。"沈念竖起一指，"京里这张妖网。哪几处养妖，哪几处收租，谁是哪一脉的爪牙，从假山那十三只，到你这只能在宫里走动两百年的老狐——这张网，你比我清楚。我要它，铺在我眼前。"</w:t>
      </w:r>
    </w:p>
    <w:p>
      <w:r>
        <w:t>她竖起第二指。</w:t>
      </w:r>
    </w:p>
    <w:p>
      <w:r>
        <w:t>"还要一双耳朵。一双——你那位主子察觉不到的耳朵。"</w:t>
      </w:r>
    </w:p>
    <w:p>
      <w:r>
        <w:t>胡三郎的瞳孔骤然一缩。</w:t>
      </w:r>
    </w:p>
    <w:p>
      <w:r>
        <w:t>"主子"二字一出口，它脊背上的狐毛根根竖了起来。这老妖在宫里苟活两百年，最懂的就是哪句话该烂在肚里。沈念却把它当面挑破——挑破了，就是要它选边。</w:t>
      </w:r>
    </w:p>
    <w:p>
      <w:r>
        <w:t>"娘娘好大的胃口。"它的声音压得极低，"那一位的耳目，连我都不知道埋在何处。您要我替您当一双瞒着他的耳朵……这是要我把脑袋别在您的裤腰带上。"</w:t>
      </w:r>
    </w:p>
    <w:p>
      <w:r>
        <w:t>"那你要什么。"沈念问。</w:t>
      </w:r>
    </w:p>
    <w:p>
      <w:r>
        <w:t>胡三郎舔了舔唇，眼里精光闪动。它活了两百年，最不缺的就是讨价还价的本事。</w:t>
      </w:r>
    </w:p>
    <w:p>
      <w:r>
        <w:t>"庇护。"它伸出一爪，"宫里这盘棋，迟早要翻。翻的时候，活物供不上了，底下这些妖头一个被清算的就是我们这些没根的外妖。我要娘娘护我一条命——还要……"它顿了顿，爪子又翻了个面，"分我一杯权。娘娘日后这宫里说了算，总得有我胡三郎一席之地。我替您当耳朵当眼睛，不能白当。"</w:t>
      </w:r>
    </w:p>
    <w:p>
      <w:r>
        <w:t>沈念静静听完。</w:t>
      </w:r>
    </w:p>
    <w:p>
      <w:r>
        <w:t>她没有立刻应，也没有立刻驳。她在算。算这只老狐值不值这个价，算它能不能反咬，算它嘴里的"两百年"究竟有几分真。</w:t>
      </w:r>
    </w:p>
    <w:p>
      <w:r>
        <w:t>算完了，她才开口。</w:t>
      </w:r>
    </w:p>
    <w:p>
      <w:r>
        <w:t>"庇护，可以。"她说，"你替我做事，做一日，我护你一日。这是买卖，公平。"</w:t>
      </w:r>
    </w:p>
    <w:p>
      <w:r>
        <w:t>"权——"她唇角微动，"也可以谈。但不是现在。现在你还没替我立过一寸功，空口要权，是想空手套白狼。"</w:t>
      </w:r>
    </w:p>
    <w:p>
      <w:r>
        <w:t>胡三郎讪讪收了爪子。它没料到这废妃半点不好糊弄。</w:t>
      </w:r>
    </w:p>
    <w:p>
      <w:r>
        <w:t>"不过。"沈念话锋一转，"在你我立这桩约之前，本宫得跟你把一件事说清楚。"</w:t>
      </w:r>
    </w:p>
    <w:p>
      <w:r>
        <w:t>"结盟，不是信你。"</w:t>
      </w:r>
    </w:p>
    <w:p>
      <w:r>
        <w:t>她站起身。月光落在她身上，那身暗青旧宫装的轮廓淡进夜色里，唯有一双凤眼，沉得发亮。</w:t>
      </w:r>
    </w:p>
    <w:p>
      <w:r>
        <w:t>"我留你这条命，不是因为我吃不下你。"她一字一句，"是因为我用得上你。这两件事，你别记混了。"</w:t>
      </w:r>
    </w:p>
    <w:p>
      <w:r>
        <w:t>胡三郎喉咙里咯了一声，正要赔笑。</w:t>
      </w:r>
    </w:p>
    <w:p>
      <w:r>
        <w:t>沈念出手了。</w:t>
      </w:r>
    </w:p>
    <w:p>
      <w:r>
        <w:t>不是冲它。</w:t>
      </w:r>
    </w:p>
    <w:p>
      <w:r>
        <w:t>她侧过身，掌心按上了石缝里那只方才被她打晕、还没醒透的小妖——那是随胡三郎一道来探她底的同伴，一只不入流的鼠妖。</w:t>
      </w:r>
    </w:p>
    <w:p>
      <w:r>
        <w:t>"炼。"她低声。</w:t>
      </w:r>
    </w:p>
    <w:p>
      <w:r>
        <w:t>【检测到妖躯。是否炼化？鼠妖·穿墙遁地。】</w:t>
      </w:r>
    </w:p>
    <w:p>
      <w:r>
        <w:t>"夺它的遁。"沈念道。</w:t>
      </w:r>
    </w:p>
    <w:p>
      <w:r>
        <w:t>黑烟自那鼠妖的口鼻翻涌而出，顺着她的指缝吸入。脑中炸开一片图景——如何把骨头缩软、钻进砖缝、贴着地皮无声遁走。她体内那道暗金纹路游动起来，在手背上结出一片细碎的、灰扑扑的鼠纹。</w:t>
      </w:r>
    </w:p>
    <w:p>
      <w:r>
        <w:t>那鼠妖干瘪下去，化成一摊污水。</w:t>
      </w:r>
    </w:p>
    <w:p>
      <w:r>
        <w:t>干净，利落，只一息。</w:t>
      </w:r>
    </w:p>
    <w:p>
      <w:r>
        <w:t>胡三郎眼睁睁看着同伴在自己面前被吃得连灰都不剩，狐毛炸成了一团，几乎要夺路而逃。</w:t>
      </w:r>
    </w:p>
    <w:p>
      <w:r>
        <w:t>"别动。"沈念的声音钉住了它。</w:t>
      </w:r>
    </w:p>
    <w:p>
      <w:r>
        <w:t>她抬起那只浮着鼠纹的手，掌心朝它摊开。</w:t>
      </w:r>
    </w:p>
    <w:p>
      <w:r>
        <w:t>"看清楚了。"她说，"它一身就这一项遁术。我夺了，它就没了。换了你——"她的目光落在它身上，缓缓扫过它周身那层蓬松的妖气，"你这两百年攒下的本事，不止一项。潜形、惑心、还有你方才舔伤口时那点不易察觉的自愈。我若动手，夺的是你最强那一项，剩下的，连人带本事，一并化成水。"</w:t>
      </w:r>
    </w:p>
    <w:p>
      <w:r>
        <w:t>"我能。"她收回手，"我只是没动。"</w:t>
      </w:r>
    </w:p>
    <w:p>
      <w:r>
        <w:t>胡三郎僵在原地，半晌，才从牙缝里挤出一句话。</w:t>
      </w:r>
    </w:p>
    <w:p>
      <w:r>
        <w:t>"娘娘……方才大可一并吃了我们两个。"</w:t>
      </w:r>
    </w:p>
    <w:p>
      <w:r>
        <w:t>"吃不得。"沈念坦然，"两只一道炼，同源相斥，血脉过载，我得头疼三日，还要防着妖性反噬。吃你这只老的，更亏——你那一身惑心术，与我血脉里的潜行是两路，硬塞进来，相冲。我得花上十天半月去驯它，驯不好，还要折我别的本事。"</w:t>
      </w:r>
    </w:p>
    <w:p>
      <w:r>
        <w:t>她说得平静，像在算一笔再寻常不过的账。</w:t>
      </w:r>
    </w:p>
    <w:p>
      <w:r>
        <w:t>"你这条命，吃下去是一项不顶用的术，加三日反噬，加十天驯化。留着你，是一张妖网，一双耳朵，是我在这宫里凭空多出来的两百年眼力。"</w:t>
      </w:r>
    </w:p>
    <w:p>
      <w:r>
        <w:t>"哪个划算，本宫拎得清。"</w:t>
      </w:r>
    </w:p>
    <w:p>
      <w:r>
        <w:t>胡三郎怔怔看着她。</w:t>
      </w:r>
    </w:p>
    <w:p>
      <w:r>
        <w:t>它活了两百年，被无数妖师追杀过、收编过、利用过。那些妖师，要么贪它的本事想一口吞下，要么忌它的命想斩草除根。从没有一个，是这样冷冰冰地把它的脑袋、它的术、它的命，一桩桩摊在台面上，算给它听——算给它听，自己究竟是因为有用，才活着。</w:t>
      </w:r>
    </w:p>
    <w:p>
      <w:r>
        <w:t>"娘娘这账……算得人心里发寒。"它干笑了一声，"可也算得人……服气。"</w:t>
      </w:r>
    </w:p>
    <w:p>
      <w:r>
        <w:t>它伏低了身子，狐尾扫过湖石，算是认了。</w:t>
      </w:r>
    </w:p>
    <w:p>
      <w:r>
        <w:t>"成交。这张网，三日内，我替娘娘铺到您眼前。"</w:t>
      </w:r>
    </w:p>
    <w:p>
      <w:r>
        <w:t>"那双耳朵呢。"</w:t>
      </w:r>
    </w:p>
    <w:p>
      <w:r>
        <w:t>"……容我先活着想想，怎么不被主子听见心跳。"</w:t>
      </w:r>
    </w:p>
    <w:p>
      <w:r>
        <w:t>沈念点了点头。她要的就是这句话——它怕主子，说明主子真有耳目；它肯试，说明它信了她那条庇护的命。</w:t>
      </w:r>
    </w:p>
    <w:p>
      <w:r>
        <w:t>约立成了。她手背上那片新得的鼠纹缓缓沉下去，与潜行纹错开了位置，没有相冲——遁与潜，倒是一路，难得没付额外的价。她在心里记下这一笔：今夜没亏。</w:t>
      </w:r>
    </w:p>
    <w:p>
      <w:r>
        <w:t>胡三郎起身要走，走到假山洞口，又回过头。</w:t>
      </w:r>
    </w:p>
    <w:p>
      <w:r>
        <w:t>月光照不进那道阴影，只照见它眼里两点幽幽的绿。</w:t>
      </w:r>
    </w:p>
    <w:p>
      <w:r>
        <w:t>"娘娘留我一命，是看得起我。"它声音轻飘飘的，像怕惊扰了什么，"可有句话，我不说，对不起这桩买卖——"</w:t>
      </w:r>
    </w:p>
    <w:p>
      <w:r>
        <w:t>"主子是五品妖师。"</w:t>
      </w:r>
    </w:p>
    <w:p>
      <w:r>
        <w:t>它顿了顿，那点绿光里浮起一丝近乎怜悯的东西。</w:t>
      </w:r>
    </w:p>
    <w:p>
      <w:r>
        <w:t>"娘娘现在这点道行……还不够他塞牙缝的。"</w:t>
      </w:r>
    </w:p>
    <w:p>
      <w:r>
        <w:t>话音落地，狐影一闪，没入了假山深处的黑暗里，连一缕妖气都没留下。</w:t>
      </w:r>
    </w:p>
    <w:p>
      <w:pPr>
        <w:pStyle w:val="Heading1"/>
      </w:pPr>
      <w:r>
        <w:t>第26章 五品妖师</w:t>
      </w:r>
    </w:p>
    <w:p>
      <w:r>
        <w:t>胡三郎走了三日，那句话还钉在沈念耳里。</w:t>
      </w:r>
    </w:p>
    <w:p>
      <w:r>
        <w:t>"主子是五品妖师。"那只老狐临走时舔着牙，眼里是看死人的怜悯，"娘娘现在这点道行……不够他塞牙缝的。"</w:t>
      </w:r>
    </w:p>
    <w:p>
      <w:r>
        <w:t>她没回嘴。回嘴是输了气势，也是露了底。她只把那句话收进心里，像收一枚带刺的钉子——扎手，可扎对了地方。</w:t>
      </w:r>
    </w:p>
    <w:p>
      <w:r>
        <w:t>五品妖师。</w:t>
      </w:r>
    </w:p>
    <w:p>
      <w:r>
        <w:t>她翻出这月余从枯枝指、从假山十三只小妖、从胡三郎口里一点点抠出来的碎话，一片一片，在脑中拼。</w:t>
      </w:r>
    </w:p>
    <w:p>
      <w:r>
        <w:t>小妖只知"主子要租子"。假山那十三只，是供血的牲口，连主子的脸都没见过。唯有胡三郎这只在宫外混了三百年的老狐，肯漏几句真的——漏，是因为他要拿这几句换沈念替他挡一桩仇，是结盟的价，不是交情。</w:t>
      </w:r>
    </w:p>
    <w:p>
      <w:r>
        <w:t>价付得不算亏。</w:t>
      </w:r>
    </w:p>
    <w:p>
      <w:r>
        <w:t>沈念把碎话拼成了一张脸的轮廓。</w:t>
      </w:r>
    </w:p>
    <w:p>
      <w:r>
        <w:t>那位"主子"，不在冷宫，不在妖窝。他穿着人的皮，走在白日的光里，进得了朝堂，递得上折子，与满朝紫袍同列。胡三郎说，五品妖师最难杀，不在道行，在体面——他活得比谁都像个人，像到连帝都要赐他三分薄面。</w:t>
      </w:r>
    </w:p>
    <w:p>
      <w:r>
        <w:t>养在冷宫的妖，收上来的活物血食，一半喂了底下的小妖，一半，供着这位主子。</w:t>
      </w:r>
    </w:p>
    <w:p>
      <w:r>
        <w:t>供什么？</w:t>
      </w:r>
    </w:p>
    <w:p>
      <w:r>
        <w:t>供他那张人皮不烂、那身体面不塌。</w:t>
      </w:r>
    </w:p>
    <w:p>
      <w:r>
        <w:t>胡三郎说这话时，喉咙里"咯"地笑了一声："妖修人身，最怕的就是露馅。一张脸要装三十年不老不死，娘娘当是白来的？得拿活人的精血养。养颜驻容这四个字，他是真懂——比宫里那些贵人懂得多。"</w:t>
      </w:r>
    </w:p>
    <w:p>
      <w:r>
        <w:t>沈念当时没动声色。</w:t>
      </w:r>
    </w:p>
    <w:p>
      <w:r>
        <w:t>可她心里那根弦，"铮"地一响。</w:t>
      </w:r>
    </w:p>
    <w:p>
      <w:r>
        <w:t>——养颜驻容。</w:t>
      </w:r>
    </w:p>
    <w:p>
      <w:r>
        <w:t>她想起一件旧事。原身的记忆里，皇后宫中有一味秘药，名唤"凝春"，宫外求不来，宫里只皇后一人用得。多少嫔妃眼红那味药，求了半辈子求不来。年过四十的王皇后，至今一张脸光润如二十许人，满宫都说是天生的福相。</w:t>
      </w:r>
    </w:p>
    <w:p>
      <w:r>
        <w:t>天生的福相。</w:t>
      </w:r>
    </w:p>
    <w:p>
      <w:r>
        <w:t>沈念极轻地笑了一下。</w:t>
      </w:r>
    </w:p>
    <w:p>
      <w:r>
        <w:t>哪有什么天生的福相。是有人替她养着，拿冷宫里那些没人记挂的活物，一条命一条命，熬出来的。</w:t>
      </w:r>
    </w:p>
    <w:p>
      <w:r>
        <w:t>藤理顺了。</w:t>
      </w:r>
    </w:p>
    <w:p>
      <w:r>
        <w:t>王家给妖师一身朝堂的体面、一座皇宫的猎场；妖师替王家做两件事——一件，是替王家除掉碍眼的政敌，用的是见不得光的手段，死得不明不白的那些朝臣，未必都死于党争；另一件，是替皇后养那张不老的脸。</w:t>
      </w:r>
    </w:p>
    <w:p>
      <w:r>
        <w:t>互利。一根藤，两个瓜。</w:t>
      </w:r>
    </w:p>
    <w:p>
      <w:r>
        <w:t>沈念坐了很久。</w:t>
      </w:r>
    </w:p>
    <w:p>
      <w:r>
        <w:t>她原以为扳皇后是扳皇后，除妖师是除妖师，两桩事，两条路。如今才看明白——这是一根藤上的两个瓜。摘哪一个，都得连藤一起拽。皇后倒了，妖师断了庇护，便成了无根的浮萍；妖师除了，皇后丢了那张脸、那只替她杀人的手，也撑不了多久。</w:t>
      </w:r>
    </w:p>
    <w:p>
      <w:r>
        <w:t>这是她进冷宫以来，摸到的最深的一条暗线。</w:t>
      </w:r>
    </w:p>
    <w:p>
      <w:r>
        <w:t>也是最烫手的一条。</w:t>
      </w:r>
    </w:p>
    <w:p>
      <w:r>
        <w:t>凭她眼下这点道行，去碰一个五品妖师，确如胡三郎所说，不够塞牙缝。她吃过的最高，不过百年蛇妖，晋了银牌妖位。妖位与妖师之间，隔着几重天。境界压制四个字，她在炼血时尝过——夺自低阶的术，对高阶妖几近无用。她拿现在这身鳞甲潜行去硬撼妖师，是拿鸡蛋去碰一座山。</w:t>
      </w:r>
    </w:p>
    <w:p>
      <w:r>
        <w:t>她不蠢。</w:t>
      </w:r>
    </w:p>
    <w:p>
      <w:r>
        <w:t>蠢的人才自己上。</w:t>
      </w:r>
    </w:p>
    <w:p>
      <w:r>
        <w:t>她要这条暗线，不是为了今夜就去拼命。是为了——递出去。</w:t>
      </w:r>
    </w:p>
    <w:p>
      <w:r>
        <w:t>夜深，小禾睡熟。沈念点了一盏豆大的灯，铺开一张窄纸。</w:t>
      </w:r>
    </w:p>
    <w:p>
      <w:r>
        <w:t>她没写自己怎么知道的，没写胡三郎，没写假山，没写她自己半个字。她只把那张拼出来的脸的轮廓，写成了一封冷冰冰的密报——朝中有人，借王家之势，行养妖之实；冷宫活物失踪连年，账可查；某味宫禁秘药，来历可疑，源在体外。字字都像出自一个恪尽职守的耳目，半分不沾"妖"，半分不带"她"。</w:t>
      </w:r>
    </w:p>
    <w:p>
      <w:r>
        <w:t>她要试的，是林渊。</w:t>
      </w:r>
    </w:p>
    <w:p>
      <w:r>
        <w:t>那夜在偏殿，她把一把刀递到他手里。今夜，她要递的不是刀，是饵。</w:t>
      </w:r>
    </w:p>
    <w:p>
      <w:r>
        <w:t>她不是求他。求，是把命搭在别人良心上——她从不做这种买卖。她是抛饵。这条暗线烫，她碰不动；可这条暗线，若是真的，烫的就不只是她一个人。五品妖师藏在朝堂里，与王家互为表里，这把火，迟早烧到龙椅底下。林渊是何等多疑的人，他若信，便会自己去查；他若用，便是替她拔了半截最难拔的钉子；他若疑她别有用心，按下不发——那也好，她便知道，这位帝，眼下还不敢动王家。</w:t>
      </w:r>
    </w:p>
    <w:p>
      <w:r>
        <w:t>信不信，用不用，全在他。</w:t>
      </w:r>
    </w:p>
    <w:p>
      <w:r>
        <w:t>她试的，从来不是他的心。是他的胆，和他的算计。</w:t>
      </w:r>
    </w:p>
    <w:p>
      <w:r>
        <w:t>密报怎么递到他案头，她早有路子。胡三郎那只老狐，宫里宫外，总有几条不走正门的道。她把纸折成极薄的一条，吹熄了灯。</w:t>
      </w:r>
    </w:p>
    <w:p>
      <w:r>
        <w:t>"陛下，"她对着满室的黑，极轻地念，像掂量一件趁手的兵器，"这一回，看您敢不敢接。"</w:t>
      </w:r>
    </w:p>
    <w:p>
      <w:r>
        <w:t>——</w:t>
      </w:r>
    </w:p>
    <w:p>
      <w:r>
        <w:t>密报递上去的第三日清晨，回音才来。</w:t>
      </w:r>
    </w:p>
    <w:p>
      <w:r>
        <w:t>不是召见，不是赏，不是问。</w:t>
      </w:r>
    </w:p>
    <w:p>
      <w:r>
        <w:t>是冷宫外那条不走正门的道上，胡三郎的人捎回一句话——那封密报，陛下看了，看了很久。</w:t>
      </w:r>
    </w:p>
    <w:p>
      <w:r>
        <w:t>看完，只批了两个字。</w:t>
      </w:r>
    </w:p>
    <w:p>
      <w:r>
        <w:t>知道了。</w:t>
      </w:r>
    </w:p>
    <w:p>
      <w:r>
        <w:t>小禾听不懂，沈念却在那一瞬，指尖微微一凉。</w:t>
      </w:r>
    </w:p>
    <w:p>
      <w:r>
        <w:t>知道了。不是"查"，不是"拿"，不是"召废妃问话"。三个字里最敷衍的一句，像随手搁下一封无关紧要的折子。换了旁人，只当帝不信，不理会。</w:t>
      </w:r>
    </w:p>
    <w:p>
      <w:r>
        <w:t>可沈念盯着那三个字看了很久，唇角慢慢冷下去。</w:t>
      </w:r>
    </w:p>
    <w:p>
      <w:r>
        <w:t>她想起林渊这个人。这个人说"边患虚实未明"时，按住了出征；这个人不准皇后所请、也不驳皇后时，把整盘棋悬在半空。他从不把要紧的话说在明面上。他越是敷衍，底下越是有动作。</w:t>
      </w:r>
    </w:p>
    <w:p>
      <w:r>
        <w:t>"知道了"——是说给递信的人听的，说给所有看着他的眼睛听的，独独不是说给她听的。</w:t>
      </w:r>
    </w:p>
    <w:p>
      <w:r>
        <w:t>她猜得没错。</w:t>
      </w:r>
    </w:p>
    <w:p>
      <w:r>
        <w:t>当日退朝，帝未回乾清宫批折，也未召近臣议事。</w:t>
      </w:r>
    </w:p>
    <w:p>
      <w:r>
        <w:t>他屏退了左右，单独召见了一个人。</w:t>
      </w:r>
    </w:p>
    <w:p>
      <w:r>
        <w:t>王家家主。</w:t>
      </w:r>
    </w:p>
    <w:p>
      <w:pPr>
        <w:pStyle w:val="Heading1"/>
      </w:pPr>
      <w:r>
        <w:t>第27章 以问代探</w:t>
      </w:r>
    </w:p>
    <w:p>
      <w:r>
        <w:t>林渊第二次踏进冷宫，是在召见王家家主的第三日。</w:t>
      </w:r>
    </w:p>
    <w:p>
      <w:r>
        <w:t>这一回，没有挑晒药的清晨。</w:t>
      </w:r>
    </w:p>
    <w:p>
      <w:r>
        <w:t>天阴着，雨没下来，压在头顶不肯散。龙辇照旧停在破门外，照旧没带仪仗，身后照旧远远跟着那个垂首的内监。三年没人走的荒径，这月余被他碾出了第二道辙。</w:t>
      </w:r>
    </w:p>
    <w:p>
      <w:r>
        <w:t>沈念没有再扮病妇。</w:t>
      </w:r>
    </w:p>
    <w:p>
      <w:r>
        <w:t>她也不必扮了。他初临冷宫那夜，他那句"也容不下，吃人的妖"，已经把彼此的壳子戳穿了一半。再装下去，是欺一个早看穿了的人——欺看穿了的人，比不装更蠢。</w:t>
      </w:r>
    </w:p>
    <w:p>
      <w:r>
        <w:t>她只把月白旧宫装的衣领理正，把左腕的淡疤掩进袖里，迎着那道玄金的身影，不疾不徐地行了个礼。</w:t>
      </w:r>
    </w:p>
    <w:p>
      <w:r>
        <w:t>"陛下今日来，"她直起身，"是查鼠，还是查妖。"</w:t>
      </w:r>
    </w:p>
    <w:p>
      <w:r>
        <w:t>"查边患。"林渊在那张瘸腿旧椅上坐下，目光从她脸上慢慢扫过，像在确认一件东西这几日有没有变样，"云州的妖情，兵部并玄天阁查了月余，含糊得很。朕来问你。"</w:t>
      </w:r>
    </w:p>
    <w:p>
      <w:r>
        <w:t>"奴婢困在冷宫，"沈念垂眸，"云州的妖，奴婢隔着千里，看不见。"</w:t>
      </w:r>
    </w:p>
    <w:p>
      <w:r>
        <w:t>"看不见。"他重复，"那御花园西南角那座假山里的妖，你看见了么。"</w:t>
      </w:r>
    </w:p>
    <w:p>
      <w:r>
        <w:t>来了。</w:t>
      </w:r>
    </w:p>
    <w:p>
      <w:r>
        <w:t>沈念心底那根弦绷紧半分，脸上却纹丝不动。假山那十三只妖，她探过、数过、却没动——动了，便是替皇后清场，替自己坐实妖名。她按着不动，等的就是这一日：等皇后自己露怯，等帝自己来问。</w:t>
      </w:r>
    </w:p>
    <w:p>
      <w:r>
        <w:t>如今他问了。问得这样准。</w:t>
      </w:r>
    </w:p>
    <w:p>
      <w:r>
        <w:t>帝王手里，从来不止一条密报。</w:t>
      </w:r>
    </w:p>
    <w:p>
      <w:r>
        <w:t>"奴婢不知陛下说的是哪座假山。"她答。</w:t>
      </w:r>
    </w:p>
    <w:p>
      <w:r>
        <w:t>"是么。"林渊的指节在椅臂上轻轻叩了一下，"假山清了三夜的岗，封了西南那条径。皇后说，是修缮。朕想，废妃林氏夜里睡不安稳，鼠多——许是听见过些动静。"</w:t>
      </w:r>
    </w:p>
    <w:p>
      <w:r>
        <w:t>他把她那句"鼠多"原样还了回来。</w:t>
      </w:r>
    </w:p>
    <w:p>
      <w:r>
        <w:t>软刀子。</w:t>
      </w:r>
    </w:p>
    <w:p>
      <w:r>
        <w:t>沈念抬眼，迎上他的目光。两个人隔着满地药香与一桌粗茶，谁都没把"妖"字、"皇后"二字摆到明处，可那两样东西，早在屋里盘旋了半场。</w:t>
      </w:r>
    </w:p>
    <w:p>
      <w:r>
        <w:t>"陛下既问边患，"她不接假山，反手把话推回出征，"怎么问到了宫里。"</w:t>
      </w:r>
    </w:p>
    <w:p>
      <w:r>
        <w:t>"因为是同一条线。"林渊端起茶盏，并不喝，"云州吃军镇的妖，从天上掉下来的么？妖要从关外进中原，得有人引、有人养、有人在京里替它收着租、藏着脏。朕查边患，查到一半，线头都往京里钻——钻进了一座体面地方。"</w:t>
      </w:r>
    </w:p>
    <w:p>
      <w:r>
        <w:t>体面地方。</w:t>
      </w:r>
    </w:p>
    <w:p>
      <w:r>
        <w:t>这四个字，是她他初临冷宫那夜递给他的。他记了月余，今日原样掷回，像把一枚她递出去的棋子，重新摆回她面前：你递的，朕收了；如今朕拿它来问你——你到底是这局里的子，还是执局的手。</w:t>
      </w:r>
    </w:p>
    <w:p>
      <w:r>
        <w:t>沈念垂下眼，掩去那一闪的了然。</w:t>
      </w:r>
    </w:p>
    <w:p>
      <w:r>
        <w:t>他不是来求证假山。他早证过了。他是来确认她——确认她那夜的影射，是一时口快，还是一以贯之；确认她查到了哪一步、握着几张牌；确认这只他三年前亲手扔进冷宫的"异数"，今日是该除，还是该用。</w:t>
      </w:r>
    </w:p>
    <w:p>
      <w:r>
        <w:t>而她要确认的，是另一桩。</w:t>
      </w:r>
    </w:p>
    <w:p>
      <w:r>
        <w:t>是他到底知道多少。</w:t>
      </w:r>
    </w:p>
    <w:p>
      <w:r>
        <w:t>知道假山，是兵部的眼睛。知道收租、知道养妖，是密报拼出来的。可血脉——枯井底下那道封印，那声古老的"噬妖夺能"，那随所夺之妖游走的妖纹——这些，他知不知道？</w:t>
      </w:r>
    </w:p>
    <w:p>
      <w:r>
        <w:t>她得探。可她不能问。问，就是露。</w:t>
      </w:r>
    </w:p>
    <w:p>
      <w:r>
        <w:t>"陛下既知线头钻进了体面地方，"她道，"为何不顺着钻进去。"</w:t>
      </w:r>
    </w:p>
    <w:p>
      <w:r>
        <w:t>"朕若钻，"林渊放下茶盏，瓷底磕在桌上，轻轻一声，"满朝都看着。那座假山的主人，半个朝堂的姻亲都在她裙带上。朕动她一根头发，明日金銮殿上，跪的不是她，是为她喊冤的半壁。"</w:t>
      </w:r>
    </w:p>
    <w:p>
      <w:r>
        <w:t>他抬眼，目光落在她脸上，极慢。</w:t>
      </w:r>
    </w:p>
    <w:p>
      <w:r>
        <w:t>"可有一种人动得。一种朝堂不认、史书不记、动了也没人替她喊冤的人。"</w:t>
      </w:r>
    </w:p>
    <w:p>
      <w:r>
        <w:t>沈念的心，沉了一下。</w:t>
      </w:r>
    </w:p>
    <w:p>
      <w:r>
        <w:t>他在说她。</w:t>
      </w:r>
    </w:p>
    <w:p>
      <w:r>
        <w:t>废妃。妖妃。连鬼都能没的人。皇后费尽心机给她钉上的妖名，到了帝这里，竟成了一把用得顺手的刀——一把可以伸进体面地方、又不会脏了帝王手的刀。</w:t>
      </w:r>
    </w:p>
    <w:p>
      <w:r>
        <w:t>她想活着走出冷宫，是要做执局的手。</w:t>
      </w:r>
    </w:p>
    <w:p>
      <w:r>
        <w:t>可在他眼里，她到此刻，仍是一柄刀。</w:t>
      </w:r>
    </w:p>
    <w:p>
      <w:r>
        <w:t>"陛下的意思，"她声音平得没有一丝波澜，"是要奴婢，替您去钻那座假山。"</w:t>
      </w:r>
    </w:p>
    <w:p>
      <w:r>
        <w:t>"朕没这么说。"</w:t>
      </w:r>
    </w:p>
    <w:p>
      <w:r>
        <w:t>"陛下没说。"沈念极淡地笑了一下，那笑里没有半分受宠若惊，"陛下只是把刀摆在桌上，看奴婢自己拿不拿。"</w:t>
      </w:r>
    </w:p>
    <w:p>
      <w:r>
        <w:t>林渊看着她。</w:t>
      </w:r>
    </w:p>
    <w:p>
      <w:r>
        <w:t>那目光又像他初临冷宫那夜——不像在看一个废妃，像在看一道终于解出半截的棋。屋里的阴沉压下来，连外间小禾的呼吸都屏住了。</w:t>
      </w:r>
    </w:p>
    <w:p>
      <w:r>
        <w:t>"你倒是看得明白。"他缓缓道。</w:t>
      </w:r>
    </w:p>
    <w:p>
      <w:r>
        <w:t>"奴婢看不明白别的。"她迎着他，"奴婢只看明白一件——陛下用刀，从不白用。今日把刀递到奴婢手里，他日这刀立了功，沾了血，陛下要么收进鞘里供起来，要么——"</w:t>
      </w:r>
    </w:p>
    <w:p>
      <w:r>
        <w:t>她顿了顿，把那半句咽了，又轻轻吐出来。</w:t>
      </w:r>
    </w:p>
    <w:p>
      <w:r>
        <w:t>"——折了，扔回冷宫。"</w:t>
      </w:r>
    </w:p>
    <w:p>
      <w:r>
        <w:t>满室静了一瞬。</w:t>
      </w:r>
    </w:p>
    <w:p>
      <w:r>
        <w:t>林渊没有恼。他唇角极轻地动了一下，那点弧度凉得很。"你怕朕折了你。"</w:t>
      </w:r>
    </w:p>
    <w:p>
      <w:r>
        <w:t>"奴婢不怕。"沈念抬眼，第一次让那点冷透出来，"奴婢只是想让陛下知道——这把刀，认得自己的刃在哪儿。陛下要它替您钻假山、清边患、动那位动不得的人，奴婢都接。可奴婢接的不是赏，是约。立了功，奴婢要的不是供，也不是折——"</w:t>
      </w:r>
    </w:p>
    <w:p>
      <w:r>
        <w:t>"是出冷宫。是堂堂正正，站到那座体面地方面前。"</w:t>
      </w:r>
    </w:p>
    <w:p>
      <w:r>
        <w:t>她把话说到这里，便收住了。再往下，就是摊牌。</w:t>
      </w:r>
    </w:p>
    <w:p>
      <w:r>
        <w:t>她不摊。他也不摊。</w:t>
      </w:r>
    </w:p>
    <w:p>
      <w:r>
        <w:t>两个人在这一方破屋里，又递了半场刀，问的全是边患、是假山、是云州的妖，没有一句落到"血脉"二字上——可她探出来了：他知道她吃妖，知道她不是寻常废妃，却不知枯井，不知封印，不知她体内那道血脉到底深到何处。他手里的密报，止于"妖"，没碰到"妖皇"。</w:t>
      </w:r>
    </w:p>
    <w:p>
      <w:r>
        <w:t>够了。这一场，她没输。</w:t>
      </w:r>
    </w:p>
    <w:p>
      <w:r>
        <w:t>他也没输。他探出她查到了假山、握着皇后养妖的实底、且志不在妖名而在出宫——这枚棋子，比他想的更利，也更不安分。</w:t>
      </w:r>
    </w:p>
    <w:p>
      <w:r>
        <w:t>势均力敌。</w:t>
      </w:r>
    </w:p>
    <w:p>
      <w:r>
        <w:t>林渊站起身，玄金龙纹的衣摆扫过满地苦药。他走到门口，与他初临冷宫那夜一般，停了一停。</w:t>
      </w:r>
    </w:p>
    <w:p>
      <w:r>
        <w:t>"出冷宫的事，"他背对着她，"急不得。"</w:t>
      </w:r>
    </w:p>
    <w:p>
      <w:r>
        <w:t>"奴婢不急。"</w:t>
      </w:r>
    </w:p>
    <w:p>
      <w:r>
        <w:t>"那便好。"他偏过头，那一侧的脸隐在阴沉的天光里，"急的人，活不长。"</w:t>
      </w:r>
    </w:p>
    <w:p>
      <w:r>
        <w:t>说罢，他抬步要走，袖中却像无意地，落下一样东西。</w:t>
      </w:r>
    </w:p>
    <w:p>
      <w:r>
        <w:t>那东西"嗒"地磕在青砖上，滚了半圈，停在沈念脚边。</w:t>
      </w:r>
    </w:p>
    <w:p>
      <w:r>
        <w:t>是一枚玉佩。</w:t>
      </w:r>
    </w:p>
    <w:p>
      <w:r>
        <w:t>旧得很，玉色发暗，边角磨得圆钝，系绳早换过，是新的。沈念垂眼看去，呼吸在那一瞬，几不可察地一滞。</w:t>
      </w:r>
    </w:p>
    <w:p>
      <w:r>
        <w:t>她认得这枚玉佩。</w:t>
      </w:r>
    </w:p>
    <w:p>
      <w:r>
        <w:t>不是沈念认得。是这具身子里、那个早已散去的林婉儿，认得。</w:t>
      </w:r>
    </w:p>
    <w:p>
      <w:r>
        <w:t>三年前定她巫蛊之罪那一桩案子里，呈到御前的物证——其中一件，就是这枚玉佩。说是从她宫中搜出，刻着不该刻的字，通着不该通的人。这枚玉，当年是钉死她的钉子之一。</w:t>
      </w:r>
    </w:p>
    <w:p>
      <w:r>
        <w:t>如今，它落在她脚边。</w:t>
      </w:r>
    </w:p>
    <w:p>
      <w:r>
        <w:t>林渊已经迈出了那扇破门。龙辇缓缓起驾，碾过荒径，朝皇城深处去了，背影没有半分回头。</w:t>
      </w:r>
    </w:p>
    <w:p>
      <w:r>
        <w:t>沈念站在原地，看着脚边那枚旧玉。</w:t>
      </w:r>
    </w:p>
    <w:p>
      <w:r>
        <w:t>他是无意落下的么？</w:t>
      </w:r>
    </w:p>
    <w:p>
      <w:r>
        <w:t>帝王从不无意。</w:t>
      </w:r>
    </w:p>
    <w:p>
      <w:r>
        <w:t>那便是——还。还她一件当年钉死她的物证，是松一道枷？还是借这枚玉提醒她：你的罪，证物都在朕手里，朕能落给你，也能再呈上去——你那柄刀，得听话。</w:t>
      </w:r>
    </w:p>
    <w:p>
      <w:r>
        <w:t>是还，还是威胁。</w:t>
      </w:r>
    </w:p>
    <w:p>
      <w:r>
        <w:t>沈念俯下身，将那枚玉佩拾进掌心。玉是凉的。她指尖那道暗金妖纹被这一凉激得游动了一瞬，又被她不动声色地压了回去。</w:t>
      </w:r>
    </w:p>
    <w:p>
      <w:r>
        <w:t>小禾从外间探进半个脑袋，声音发颤："娘娘……那、那是什么……"</w:t>
      </w:r>
    </w:p>
    <w:p>
      <w:r>
        <w:t>沈念没应。</w:t>
      </w:r>
    </w:p>
    <w:p>
      <w:r>
        <w:t>她把玉佩翻过来，借着阴沉的天光，细看那磨钝的内侧。</w:t>
      </w:r>
    </w:p>
    <w:p>
      <w:r>
        <w:t>然后，她的指尖，停住了。</w:t>
      </w:r>
    </w:p>
    <w:p>
      <w:r>
        <w:t>玉佩内侧，贴着她掌心那一面，刻着一行极小的字。磨损得几乎看不清，却是她——是林婉儿的笔迹。</w:t>
      </w:r>
    </w:p>
    <w:p>
      <w:r>
        <w:t>那行字，是当年，林婉儿亲手刻给一个人的。</w:t>
      </w:r>
    </w:p>
    <w:p>
      <w:r>
        <w:t>刻给他的。</w:t>
      </w:r>
    </w:p>
    <w:p>
      <w:r>
        <w:t>沈念的瞳孔，微微一缩。</w:t>
      </w:r>
    </w:p>
    <w:p>
      <w:r>
        <w:t>这枚玉佩当年呈到御前，说她"通着不该通的人"。可这行字若被人读出来——读出来这字是写给谁的——</w:t>
      </w:r>
    </w:p>
    <w:p>
      <w:r>
        <w:t>那便不是她通敌的铁证。</w:t>
      </w:r>
    </w:p>
    <w:p>
      <w:r>
        <w:t>那是帝与她之间，一桩连皇后都不该知道、也绝不能知道的旧账。</w:t>
      </w:r>
    </w:p>
    <w:p>
      <w:pPr>
        <w:pStyle w:val="Heading1"/>
      </w:pPr>
      <w:r>
        <w:t>第28章 旧账</w:t>
      </w:r>
    </w:p>
    <w:p>
      <w:r>
        <w:t>那行小字，是原身的手迹。</w:t>
      </w:r>
    </w:p>
    <w:p>
      <w:r>
        <w:t>沈念把玉佩翻到内侧，借着窗下那点天光，一笔一画看了三遍。字是簪花小楷，娟秀，却在最后一捺上微微一抖——写的人那一刻，心是乱的。</w:t>
      </w:r>
    </w:p>
    <w:p>
      <w:r>
        <w:t>她不认得这笔字。可那具身子认得。</w:t>
      </w:r>
    </w:p>
    <w:p>
      <w:r>
        <w:t>指腹一贴上去，原身那点散在血脉里的残念，毫无征兆地翻涌上来。</w:t>
      </w:r>
    </w:p>
    <w:p>
      <w:r>
        <w:t>不是记忆，是碎片。像隔着一池浑水，看水底沉着的几样旧物。</w:t>
      </w:r>
    </w:p>
    <w:p>
      <w:r>
        <w:t>——一座灯火通明的偏殿，案上摊着她写到一半的字。</w:t>
      </w:r>
    </w:p>
    <w:p>
      <w:r>
        <w:t>——一个深蓝宫装、发髻一丝不苟的姑姑，端着茶，笑意温和，"贵妃娘娘的字，越发好了。"</w:t>
      </w:r>
    </w:p>
    <w:p>
      <w:r>
        <w:t>——那姑姑替她研墨，袖口一拂，一只小小的、绣着并蒂莲的香囊，悄无声息落进了她的妆奁。</w:t>
      </w:r>
    </w:p>
    <w:p>
      <w:r>
        <w:t>沈念的指尖顿住。</w:t>
      </w:r>
    </w:p>
    <w:p>
      <w:r>
        <w:t>那姑姑的脸，她见过。</w:t>
      </w:r>
    </w:p>
    <w:p>
      <w:r>
        <w:t>不是在原身的记忆里见过。是在那座废戏台底下的地窖里——</w:t>
      </w:r>
    </w:p>
    <w:p>
      <w:r>
        <w:t>一身银灰长袍，眉目清隽，一双瞳仁是凝住的赤红。</w:t>
      </w:r>
    </w:p>
    <w:p>
      <w:r>
        <w:t>赤睛。</w:t>
      </w:r>
    </w:p>
    <w:p>
      <w:r>
        <w:t>碎片还在翻。沈念没有挣，任那池浑水一层层往上泛。</w:t>
      </w:r>
    </w:p>
    <w:p>
      <w:r>
        <w:t>——巫蛊案发那夜，禁军踏破偏殿，从她的妆奁底下，搜出三枚扎满银针的桐木小人，每一枚背后，都刻着永宁帝的生辰。</w:t>
      </w:r>
    </w:p>
    <w:p>
      <w:r>
        <w:t>——满殿的人指着她，那个研墨的姑姑站在最前头，垂着泪，"奴婢亲眼看着贵妃娘娘，把那香囊收进妆奁的……"</w:t>
      </w:r>
    </w:p>
    <w:p>
      <w:r>
        <w:t>——白绫，冷宫，三年。</w:t>
      </w:r>
    </w:p>
    <w:p>
      <w:r>
        <w:t>水底的旧物，看清了。</w:t>
      </w:r>
    </w:p>
    <w:p>
      <w:r>
        <w:t>沈念缓缓松开玉佩，靠回榻边的冷墙。她闭了闭眼，等那股翻涌的残念退下去，才睁开。眼底没有泪——原身的泪，三年前在偏殿里就流干了。她替原身，把这笔账，算了一遍。</w:t>
      </w:r>
    </w:p>
    <w:p>
      <w:r>
        <w:t>栽赃的桐木小人，不是原身放的。是那个研墨的姑姑，借研墨递香囊那一拂，神不知鬼不觉塞进妆奁的。而那个姑姑——</w:t>
      </w:r>
    </w:p>
    <w:p>
      <w:r>
        <w:t>是赤睛假扮的。</w:t>
      </w:r>
    </w:p>
    <w:p>
      <w:r>
        <w:t>沈念冷笑了一声，笑得没有半分暖意。</w:t>
      </w:r>
    </w:p>
    <w:p>
      <w:r>
        <w:t>她原以为，巫蛊案是皇后构陷一个得宠贵妃的寻常宫斗手笔。下毒、栽赃、坐实、赐死，一套走完，干净利落。如今才知道，那一手栽赃里，藏着一只妖的爪子。</w:t>
      </w:r>
    </w:p>
    <w:p>
      <w:r>
        <w:t>三年前，赤睛就插了手。</w:t>
      </w:r>
    </w:p>
    <w:p>
      <w:r>
        <w:t>那只在地窖里替"主子"分赃的赤睛，那只腰悬银牌、与她同阶的妖——三年前，就披着一张姑姑的人皮，钻进了她入冷宫的局里。</w:t>
      </w:r>
    </w:p>
    <w:p>
      <w:r>
        <w:t>她忽然想通了一桩一直想不通的事。</w:t>
      </w:r>
    </w:p>
    <w:p>
      <w:r>
        <w:t>皇后构陷一个贵妃，要的是除掉碍眼的人。可一个寻常贵妃，犯不上动用一只银牌妖位的妖，亲自下场栽赃。除非——皇后要的，从一开始就不只是除掉林婉儿。</w:t>
      </w:r>
    </w:p>
    <w:p>
      <w:r>
        <w:t>是要把林婉儿，送进冷宫。</w:t>
      </w:r>
    </w:p>
    <w:p>
      <w:r>
        <w:t>送进那座养妖、收租、定期开宴的猎场。</w:t>
      </w:r>
    </w:p>
    <w:p>
      <w:r>
        <w:t>"原来如此。"沈念极轻地说。</w:t>
      </w:r>
    </w:p>
    <w:p>
      <w:r>
        <w:t>她入冷宫，从来不是皇后宫斗输赢的余波。是皇后与那位藏在空主位上的"主子"，合谋下的一步棋。她这具身子，从被搜出桐木小人那一刻起，就是要被送进冷宫、当成一份"供奉"的活物。</w:t>
      </w:r>
    </w:p>
    <w:p>
      <w:r>
        <w:t>巫蛊冤案，是局。打入冷宫，是局。三年苟延残喘等着被吃干净，也是局。</w:t>
      </w:r>
    </w:p>
    <w:p>
      <w:r>
        <w:t>而布这局的两双手——一双是坤宁宫里的皇后王氏，一双是地窖空主位上的妖师。</w:t>
      </w:r>
    </w:p>
    <w:p>
      <w:r>
        <w:t>地窖里那一窖供奉，从冷宫一路递向后宫深处的猜测，到今夜，落了实。皇后那点宫斗手腕底下压着的更深的东西，到今夜，露了形。</w:t>
      </w:r>
    </w:p>
    <w:p>
      <w:r>
        <w:t>养在冷宫的妖主子，与坤宁宫的主子，本就是一双手——不，是两双手，攥着同一根绳。</w:t>
      </w:r>
    </w:p>
    <w:p>
      <w:r>
        <w:t>沈念低头，看着掌心那枚玉佩。</w:t>
      </w:r>
    </w:p>
    <w:p>
      <w:r>
        <w:t>簪花小楷的那行小字，是原身写给那个男人的。写得娟秀，写得心乱。三年了，原身把这枚玉佩贴身藏着，藏过白绫，藏过冷宫，到死都没舍得丢。</w:t>
      </w:r>
    </w:p>
    <w:p>
      <w:r>
        <w:t>她忽然觉得这原身可怜。也只是觉得。</w:t>
      </w:r>
    </w:p>
    <w:p>
      <w:r>
        <w:t>可怜归可怜，账归账。</w:t>
      </w:r>
    </w:p>
    <w:p>
      <w:r>
        <w:t>林婉儿替别人背的黑锅、受的三年活罪、最后那口没喝下去的毒酒——这笔账，皇后欠，妖师也欠。一个借妖栽赃送她入局，一个披人皮亲手把她推下井。</w:t>
      </w:r>
    </w:p>
    <w:p>
      <w:r>
        <w:t>她把玉佩收进袖中。</w:t>
      </w:r>
    </w:p>
    <w:p>
      <w:r>
        <w:t>"这笔账，"她对着空荡荡的冷宫，声音冷得像井底的水，"本宫要连本带利，一文一文，讨回来。"</w:t>
      </w:r>
    </w:p>
    <w:p>
      <w:r>
        <w:t>讨债，得先有讨债的本钱。</w:t>
      </w:r>
    </w:p>
    <w:p>
      <w:r>
        <w:t>她比谁都清楚，眼下她这身银牌妖位，搁进那一窖妖里不过中游；赤睛与她同阶却驯化更深，那位空主位上的主子，更是一道妖气就能压得她膝盖发软的五品妖师。硬碰，是把命白白送上席。</w:t>
      </w:r>
    </w:p>
    <w:p>
      <w:r>
        <w:t>可账，迟早要硬碰着讨。</w:t>
      </w:r>
    </w:p>
    <w:p>
      <w:r>
        <w:t>她得把手里这点东西，磨得更利。</w:t>
      </w:r>
    </w:p>
    <w:p>
      <w:r>
        <w:t>——</w:t>
      </w:r>
    </w:p>
    <w:p>
      <w:r>
        <w:t>那一夜起，沈念连炼了三晚血。</w:t>
      </w:r>
    </w:p>
    <w:p>
      <w:r>
        <w:t>她没贪吃新妖。贪噬反噬的滋味，她在槐树下尝过一回，在地窖口又被境界压制堵过一回，记得清清楚楚。这三晚，她炼的是旧术——把已经入体、却还生疏的两门，往骨血里再淬一淬。</w:t>
      </w:r>
    </w:p>
    <w:p>
      <w:r>
        <w:t>第一门，是潜行往下沉出来的那点血提纯。</w:t>
      </w:r>
    </w:p>
    <w:p>
      <w:r>
        <w:t>她原以为潜行只能收没脚步、淡没身形。这三晚她盘膝枯坐，一遍遍把那股暗金热流逼进血脉最深处，逼着它把每一缕掺在血里的杂气都滤出去——血越纯，潜行越深。到第三晚，她试着借这门提纯过的潜行，在小禾眼皮底下从榻这头挪到那头，那忠心的小丫头守了半宿，竟一回都没瞧见她动过。</w:t>
      </w:r>
    </w:p>
    <w:p>
      <w:r>
        <w:t>潜行成了潜踪。这一门，是为了来日摸进坤宁宫、摸进那座地窖，谁也察觉不出。</w:t>
      </w:r>
    </w:p>
    <w:p>
      <w:r>
        <w:t>第二门，是覆鳞那身鳞甲。</w:t>
      </w:r>
    </w:p>
    <w:p>
      <w:r>
        <w:t>她要的本就是扛得住打。这三晚，她把那层冷青的硬壳，从手背一寸寸往周身漫——漫过小臂，漫过胸腹，漫过后心。鳞甲越铺越广，可代价也越压越沉。</w:t>
      </w:r>
    </w:p>
    <w:p>
      <w:r>
        <w:t>到第三晚下半夜，沈念睁开眼时，皮下那道鳞影，烫得发疼。</w:t>
      </w:r>
    </w:p>
    <w:p>
      <w:r>
        <w:t>不是炼血时的热。是一种隐隐的、贴着骨头烧的疼，像血脉深处有一簇火，一直没熄。她垂眼看自己的手背，鳞甲状的暗纹缓缓游动，纹路比三日前，深了一线。</w:t>
      </w:r>
    </w:p>
    <w:p>
      <w:r>
        <w:t>连炼三晚两术，血脉在过载的边缘绷了三天。她能清楚地觉出，那条隔在人性与妖性之间的界，薄了。</w:t>
      </w:r>
    </w:p>
    <w:p>
      <w:r>
        <w:t>薄到她偶尔会冒出一个念头——若此刻去那窖里，把十三只妖一口口全吃了，会怎样。</w:t>
      </w:r>
    </w:p>
    <w:p>
      <w:r>
        <w:t>念头一冒出来，她就掐住了掌心。</w:t>
      </w:r>
    </w:p>
    <w:p>
      <w:r>
        <w:t>很疼。也正是这点疼，把那念头摁了回去。</w:t>
      </w:r>
    </w:p>
    <w:p>
      <w:r>
        <w:t>她在心里冷冷记下：两术并淬，妖纹三日不退；再炼，怕是要伤己。代价她认。可这界薄了，她不认——主子也得是她。</w:t>
      </w:r>
    </w:p>
    <w:p>
      <w:r>
        <w:t>下不为例。</w:t>
      </w:r>
    </w:p>
    <w:p>
      <w:r>
        <w:t>她松开掐进掌心的手，指甲在皮肉上留下四道月牙似的红痕。窗外天色将明，冷宫破败的院墙外，那座吃人的皇城，灯火一盏盏熄了。</w:t>
      </w:r>
    </w:p>
    <w:p>
      <w:r>
        <w:t>讨债的本钱，磨了三晚。潜踪能摸进去，鳞甲能扛得住——这两样，够她在硬碰那位主子之前，先把这条命，稳稳地攥在自己手里。</w:t>
      </w:r>
    </w:p>
    <w:p>
      <w:r>
        <w:t>至于那笔旧账，连本带利，她记在心上，一文不少。</w:t>
      </w:r>
    </w:p>
    <w:p>
      <w:r>
        <w:t>——</w:t>
      </w:r>
    </w:p>
    <w:p>
      <w:r>
        <w:t>第三晚，五更将尽。</w:t>
      </w:r>
    </w:p>
    <w:p>
      <w:r>
        <w:t>沈念没睡。三晚连炼，人是乏的，妖纹却还烫，睡不沉。她索性起身，借着窗下那点将明未明的天光，对着案头那面斑驳铜镜，慢慢梳头。</w:t>
      </w:r>
    </w:p>
    <w:p>
      <w:r>
        <w:t>乌黑长发一缕缕从指间滑过。镜里那张脸，凤眼薄唇，肤白近透明，左腕一道淡疤——这些日子看惯了，她竟也快当成是自己的了。</w:t>
      </w:r>
    </w:p>
    <w:p>
      <w:r>
        <w:t>木梳齿划过发尾。镜中人也划过发尾。</w:t>
      </w:r>
    </w:p>
    <w:p>
      <w:r>
        <w:t>她梳得很慢，心里盘着那笔账：皇后那一头，眼下动不得，得等出征边关的棋走完；妖师那一头，循味没夺成，线断在地窖那张空主位上……</w:t>
      </w:r>
    </w:p>
    <w:p>
      <w:r>
        <w:t>木梳停了。</w:t>
      </w:r>
    </w:p>
    <w:p>
      <w:r>
        <w:t>镜子里，那双沉静的凤眼，眼底毫无征兆地，泛起一线红。</w:t>
      </w:r>
    </w:p>
    <w:p>
      <w:pPr>
        <w:pStyle w:val="Heading1"/>
      </w:pPr>
      <w:r>
        <w:t>第29章 镜里红</w:t>
      </w:r>
    </w:p>
    <w:p>
      <w:r>
        <w:t>那一线红，来得没有半分征兆。</w:t>
      </w:r>
    </w:p>
    <w:p>
      <w:r>
        <w:t>沈念握着木梳的手，在半空里停住。</w:t>
      </w:r>
    </w:p>
    <w:p>
      <w:r>
        <w:t>铜镜里，她的脸还是那张脸——凤眼薄唇，乌黑长发半披着，一道素布发带垂在肩侧。可眼底深处，不知何时浮起一线极细的红，像一根血丝，正顺着瞳仁的边缘，无声无息地往里渗。</w:t>
      </w:r>
    </w:p>
    <w:p>
      <w:r>
        <w:t>她没有动。</w:t>
      </w:r>
    </w:p>
    <w:p>
      <w:r>
        <w:t>这些日子她吃得很省。妖宴那一夜之后，她整整二十天没碰过一只妖。这一身挤在血脉里的几门异术，早已到了同源相斥的极限，再添一门，她自己都没把握压得住。她记得清清楚楚，这二十天，她一口都没多吃。</w:t>
      </w:r>
    </w:p>
    <w:p>
      <w:r>
        <w:t>可这线红，不是吃出来的。</w:t>
      </w:r>
    </w:p>
    <w:p>
      <w:r>
        <w:t>是熬出来的。</w:t>
      </w:r>
    </w:p>
    <w:p>
      <w:r>
        <w:t>她想起来了。三日前那场廊下对峙，皇后宫里来的人捏着一道似是而非的旨意，要查冷宫的"妖踪"。她寸步未让，从入夜顶到三更，全程压着鳞甲不让它浮出皮面，压着辨味不让那几个混在内监里的低阶眼线嗅出破绽——满身妖术在她皮下同时绷着，不动用，却一刻不能松。</w:t>
      </w:r>
    </w:p>
    <w:p>
      <w:r>
        <w:t>那一夜，她以为自己赢了。把人耗走的时候，她甚至还有余力冷笑一声。</w:t>
      </w:r>
    </w:p>
    <w:p>
      <w:r>
        <w:t>如今镜子告诉她，她没赢。那一夜绷着没散的妖气，没有出口，便一寸一寸，往她血脉深处淤了下去。</w:t>
      </w:r>
    </w:p>
    <w:p>
      <w:r>
        <w:t>【血脉淤滞。同源相斥·郁结未泄。】</w:t>
      </w:r>
    </w:p>
    <w:p>
      <w:r>
        <w:t>那古老的冷音，在她颅内响起。比往日哑，像是隔着一层水。</w:t>
      </w:r>
    </w:p>
    <w:p>
      <w:r>
        <w:t>【贪噬反噬·征兆。】</w:t>
      </w:r>
    </w:p>
    <w:p>
      <w:r>
        <w:t>不是贪。沈念在心里冷冷纠正它。她这二十天连一只小妖都没碰。</w:t>
      </w:r>
    </w:p>
    <w:p>
      <w:r>
        <w:t>可那声音不理她。镜中那线红，已经从一线，洇成了一片。她的瞳仁里，金芒不受控制地浮了上来，竖成一道细缝——是觉醒态的金竖瞳，却不是她唤的。</w:t>
      </w:r>
    </w:p>
    <w:p>
      <w:r>
        <w:t>是它自己来的。</w:t>
      </w:r>
    </w:p>
    <w:p>
      <w:r>
        <w:t>沈念这才真正心头一沉。</w:t>
      </w:r>
    </w:p>
    <w:p>
      <w:r>
        <w:t>原来"反噬"从不挑她吃没吃。多吃是过载，硬撑，也是过载。妖力压在体内不得宣泄，与连炼数妖一样，都会把那条"妖性压过人性"的线，一点一点逼到眼前。她一直以为，只要管住嘴、不贪，便能稳稳压着这身血脉。</w:t>
      </w:r>
    </w:p>
    <w:p>
      <w:r>
        <w:t>错了。</w:t>
      </w:r>
    </w:p>
    <w:p>
      <w:r>
        <w:t>血脉是一头活物。喂得太多它要反噬，憋得太久，它一样要噬人。</w:t>
      </w:r>
    </w:p>
    <w:p>
      <w:r>
        <w:t>她伸手按住铜镜，想起身。</w:t>
      </w:r>
    </w:p>
    <w:p>
      <w:r>
        <w:t>就在这时，门被轻轻推开了。</w:t>
      </w:r>
    </w:p>
    <w:p>
      <w:r>
        <w:t>"娘娘，奴婢给您温了碗杏酪……"</w:t>
      </w:r>
    </w:p>
    <w:p>
      <w:r>
        <w:t>小禾的声音，先于人进来。她端着一只描金小碗，双环髻有些散了，鬓边沾着夜里的潮气，显然是赶了一路。这些日子沈念睡得浅，小禾便总在三更前后给她送一碗热的，雷打不动。</w:t>
      </w:r>
    </w:p>
    <w:p>
      <w:r>
        <w:t>碗里热气腾腾的甜香，漫进屋来。</w:t>
      </w:r>
    </w:p>
    <w:p>
      <w:r>
        <w:t>下一瞬，沈念皮下那一身妖术，齐齐地震了一下。</w:t>
      </w:r>
    </w:p>
    <w:p>
      <w:r>
        <w:t>血。沈念脑中那道辨味，没有半分征兆地，把那碗杏酪里温热的奶、新熬的糖、和小禾掌心那一点活人血气——尽数翻译成了一个字。</w:t>
      </w:r>
    </w:p>
    <w:p>
      <w:r>
        <w:t>食。</w:t>
      </w:r>
    </w:p>
    <w:p>
      <w:r>
        <w:t>不是杏酪。是那碗后面，那个活生生、暖烘烘、心跳就在三步之外的人。</w:t>
      </w:r>
    </w:p>
    <w:p>
      <w:r>
        <w:t>血脉里那头活物，闻到了。</w:t>
      </w:r>
    </w:p>
    <w:p>
      <w:r>
        <w:t>沈念猛地站起身，背过身去，不让小禾看见她的脸。</w:t>
      </w:r>
    </w:p>
    <w:p>
      <w:r>
        <w:t>"放下，出去。"她的声音哑得不像自己的，"快。"</w:t>
      </w:r>
    </w:p>
    <w:p>
      <w:r>
        <w:t>可已经晚了。</w:t>
      </w:r>
    </w:p>
    <w:p>
      <w:r>
        <w:t>那股嗜杀的冲动，比妖宴那夜来得更凶。妖宴那夜，她是吃多了，红来得汹，去得也快。今夜不同，今夜是二十天的郁结一朝决堤，那片红不是漫上来的，是从骨髓里炸开的。她眼前的世界整个浮起一层血纱，万千野兽的低吼在耳边涨成嘶鸣，叫嚣着只有一件事——</w:t>
      </w:r>
    </w:p>
    <w:p>
      <w:r>
        <w:t>身后那个，温热的，会动的，是肉。</w:t>
      </w:r>
    </w:p>
    <w:p>
      <w:r>
        <w:t>她的指甲已经掐进掌心。这一回，连这点疼都压不住。她的脚，不受控制地，朝身后那点心跳，挪了半步。</w:t>
      </w:r>
    </w:p>
    <w:p>
      <w:r>
        <w:t>"娘娘？"</w:t>
      </w:r>
    </w:p>
    <w:p>
      <w:r>
        <w:t>小禾没察觉那半步杀机。她只看见自家娘娘背过身，肩膀微微发抖，便把碗一搁，三两步绕到了沈念面前。</w:t>
      </w:r>
    </w:p>
    <w:p>
      <w:r>
        <w:t>她抬起头。</w:t>
      </w:r>
    </w:p>
    <w:p>
      <w:r>
        <w:t>那双总是噙着泪的眼睛，撞进了一双血红竖瞳里。</w:t>
      </w:r>
    </w:p>
    <w:p>
      <w:r>
        <w:t>小禾僵住了。</w:t>
      </w:r>
    </w:p>
    <w:p>
      <w:r>
        <w:t>那不是她的娘娘。那双眼里没有人。</w:t>
      </w:r>
    </w:p>
    <w:p>
      <w:r>
        <w:t>碗"啪"地碎在地上，杏酪溅了一地。小禾却没退，也没跑。这丫头吓得浑身发抖，眼泪一下涌了出来，却仍直直地望着那双血红的眼，扑通跪下，死死攥住了沈念垂在身侧、指节发青的那只手。</w:t>
      </w:r>
    </w:p>
    <w:p>
      <w:r>
        <w:t>"娘娘！"</w:t>
      </w:r>
    </w:p>
    <w:p>
      <w:r>
        <w:t>她哭着喊，声音抖得不成调，却一声比一声响。</w:t>
      </w:r>
    </w:p>
    <w:p>
      <w:r>
        <w:t>"是奴婢呀！娘娘！您看看奴婢——是小禾呀！"</w:t>
      </w:r>
    </w:p>
    <w:p>
      <w:r>
        <w:t>娘娘。</w:t>
      </w:r>
    </w:p>
    <w:p>
      <w:r>
        <w:t>这两个字，砸进那片血红里。</w:t>
      </w:r>
    </w:p>
    <w:p>
      <w:r>
        <w:t>沈念悬在半空的另一只手，停住了。</w:t>
      </w:r>
    </w:p>
    <w:p>
      <w:r>
        <w:t>血纱深处，有一点东西，被那一声"娘娘"勾了一下。不是妖，是人。是三年来唯一替林婉儿掖过被角、唯一在毒酒灌来时拼死去报信、唯一把她当人而不是当废妃当妖物的——那个总爱哭的小宫女。</w:t>
      </w:r>
    </w:p>
    <w:p>
      <w:r>
        <w:t>血脉里那头活物，又一次顶上来，要把这点东西也一并吞了。</w:t>
      </w:r>
    </w:p>
    <w:p>
      <w:r>
        <w:t>就在这时，小禾攥着她手腕的那只手，正巧死死压在了那道淡旧疤上。</w:t>
      </w:r>
    </w:p>
    <w:p>
      <w:r>
        <w:t>一阵尖锐的、清醒的痛，从左腕炸开。</w:t>
      </w:r>
    </w:p>
    <w:p>
      <w:r>
        <w:t>那道疤，是三年前血脉觉醒那一夜从腕底裂开的旧痕，她一直只当是原身留下的印子。三年了，淡成了一道淡痕。可此刻被小禾攥着、压着，那点旧痛竟比新伤还利，像一根针，"刺啦"一声，把蒙在她神识上的血纱，捅开了一道口子。</w:t>
      </w:r>
    </w:p>
    <w:p>
      <w:r>
        <w:t>疼。</w:t>
      </w:r>
    </w:p>
    <w:p>
      <w:r>
        <w:t>也正是这点疼，又一次把她从那头活物嘴里，拽了回来。</w:t>
      </w:r>
    </w:p>
    <w:p>
      <w:r>
        <w:t>她活着穿过来，从不是为了变成一头连身边唯一护着自己的人都认不出的畜生。</w:t>
      </w:r>
    </w:p>
    <w:p>
      <w:r>
        <w:t>她咬碎了腮内的肉，血腥味炸开，混着腕上那道旧痛，硬生生把那片红，一寸一寸，压回了喉咙底下。</w:t>
      </w:r>
    </w:p>
    <w:p>
      <w:r>
        <w:t>"我说了算。"</w:t>
      </w:r>
    </w:p>
    <w:p>
      <w:r>
        <w:t>她在心里，一个字一个字，咬着压下去。这身血脉再凶，主子也得是她。</w:t>
      </w:r>
    </w:p>
    <w:p>
      <w:r>
        <w:t>红纱一寸寸退。</w:t>
      </w:r>
    </w:p>
    <w:p>
      <w:r>
        <w:t>退到最后，那双眼里的金竖瞳缓缓散去，血红一点点褪尽，重新沉成寻常的、属于沈念的黑。</w:t>
      </w:r>
    </w:p>
    <w:p>
      <w:r>
        <w:t>【宿主以神识压制反噬。郁结·已泄。】</w:t>
      </w:r>
    </w:p>
    <w:p>
      <w:r>
        <w:t>她踉跄着扶住妆台，冷汗已经浸透了里衣。低头，看见小禾还死死跪在地上，攥着她的手不肯放，一张小脸哭得稀里哗啦，杏酪碎了一地，沾在丫头的裙角上。</w:t>
      </w:r>
    </w:p>
    <w:p>
      <w:r>
        <w:t>"奴婢……奴婢就知道，您还是您。"小禾抽噎着，"奴婢不怕……奴婢不怕娘娘的眼睛……"</w:t>
      </w:r>
    </w:p>
    <w:p>
      <w:r>
        <w:t>沈念缓缓蹲下身，与她平视。</w:t>
      </w:r>
    </w:p>
    <w:p>
      <w:r>
        <w:t>她伸手，替这丫头抹了一把脸上的泪。指尖还在抖，可那是人的抖，不是妖的。</w:t>
      </w:r>
    </w:p>
    <w:p>
      <w:r>
        <w:t>"傻丫头。"她的声音很轻，轻得自己都没听过这样的调子，"碎了就碎了，明日再温一碗。"</w:t>
      </w:r>
    </w:p>
    <w:p>
      <w:r>
        <w:t>她没有说方才有多险。她也不会说。</w:t>
      </w:r>
    </w:p>
    <w:p>
      <w:r>
        <w:t>小禾不知道，她方才离一个万劫不复，只有半步。是这一声"娘娘"，是这道压在腕上的旧疤，把她从那半步里，拉了回来。</w:t>
      </w:r>
    </w:p>
    <w:p>
      <w:r>
        <w:t>她望着小禾沾着泪的脸，第一次清清楚楚地认了一件事——</w:t>
      </w:r>
    </w:p>
    <w:p>
      <w:r>
        <w:t>这冷宫里，她有刀，有术，有压得住妖性的清醒。可清醒不是凭空来的。是这丫头一声声"娘娘"，是这道腕上的旧疤，替她在妖与人之间，钉下了一根桩子。</w:t>
      </w:r>
    </w:p>
    <w:p>
      <w:r>
        <w:t>桩子在，她就还是个人。</w:t>
      </w:r>
    </w:p>
    <w:p>
      <w:r>
        <w:t>桩子若断了……</w:t>
      </w:r>
    </w:p>
    <w:p>
      <w:r>
        <w:t>沈念没敢往下想。</w:t>
      </w:r>
    </w:p>
    <w:p>
      <w:r>
        <w:t>她扶着妆台站起身，挥手让小禾下去歇了。屋里重新静下来，铜镜里那张脸，已经恢复如常，眼底再没有半分红。</w:t>
      </w:r>
    </w:p>
    <w:p>
      <w:r>
        <w:t>可她知道，那线红还会再来。</w:t>
      </w:r>
    </w:p>
    <w:p>
      <w:r>
        <w:t>二十天的郁结泄了，这一回靠小禾、靠旧疤，险险压住。可她不能每一回都赌身边正巧有人喊她、正巧有这道疤来疼。同源相斥的几门术绷在体内，多一日，便多一分郁结；少一门，她在这吃人的宫里便少一分自保。进退两难。</w:t>
      </w:r>
    </w:p>
    <w:p>
      <w:r>
        <w:t>她需要的，不是再多夺一门妖术。</w:t>
      </w:r>
    </w:p>
    <w:p>
      <w:r>
        <w:t>是一个能让这身血脉真正安稳下来的法子——一个稳固血脉的源头。</w:t>
      </w:r>
    </w:p>
    <w:p>
      <w:r>
        <w:t>吃，是治标。压，是熬命。她得找到那条根。</w:t>
      </w:r>
    </w:p>
    <w:p>
      <w:r>
        <w:t>万妖血脉，从何而来。她体内这头一喂就胀、一憋就噬的活物，它的根，究竟扎在哪里。</w:t>
      </w:r>
    </w:p>
    <w:p>
      <w:r>
        <w:t>沈念慢慢转过身，望向窗外。</w:t>
      </w:r>
    </w:p>
    <w:p>
      <w:r>
        <w:t>夜色沉沉，越过冷宫的断墙残瓦，她的目光，落在西北角那一片荒草最深处。</w:t>
      </w:r>
    </w:p>
    <w:p>
      <w:r>
        <w:t>那里，有一口枯井。</w:t>
      </w:r>
    </w:p>
    <w:p>
      <w:r>
        <w:t>废了不知多少年的枯井，井栏塌了半边，常年用一块朽木盖着，宫人路过都绕着走。可这二十天她夜夜难安、血脉郁结最重的几夜，她分明感到，皮下那道游走的妖纹，总会朝着那口井的方向，极轻地、一下一下地，牵动。</w:t>
      </w:r>
    </w:p>
    <w:p>
      <w:r>
        <w:t>像是血脉，在认它的根。</w:t>
      </w:r>
    </w:p>
    <w:p>
      <w:r>
        <w:t>她按住还在狂跳的心口，第一次，正视了一个一直被她压在心底、不敢去想的念头——</w:t>
      </w:r>
    </w:p>
    <w:p>
      <w:r>
        <w:t>这血脉的源头，在枯井底下。</w:t>
      </w:r>
    </w:p>
    <w:p>
      <w:pPr>
        <w:pStyle w:val="Heading1"/>
      </w:pPr>
      <w:r>
        <w:t>第30章 枯井</w:t>
      </w:r>
    </w:p>
    <w:p>
      <w:r>
        <w:t>冷宫最东头那口枯井，沈念绕了三个月，今夜头一回，站到了井沿上。</w:t>
      </w:r>
    </w:p>
    <w:p>
      <w:r>
        <w:t>井是废的。井栏塌了半边，上头压着一块刻满符箓的青石，石面被人凿过、又被岁月磨过，符纹断断续续，像谁中途收了手。井口黑得没有底，往下吐着一股阴凉，混着潮腐与铁锈——还有一缕，极淡、极沉的妖气。</w:t>
      </w:r>
    </w:p>
    <w:p>
      <w:r>
        <w:t>那缕妖气，与她皮下那道血脉，同声。</w:t>
      </w:r>
    </w:p>
    <w:p>
      <w:r>
        <w:t>她查了两月，处处断线。可这两月里，每当她调用血脉，皮下的纹路总会极轻地偏向这口井的方向，像针偏向北。第二十九夜，她按住狂跳的心口，第一次正视那个躲了三个月的念头：这血脉的源头，不在她身上，在这井底。</w:t>
      </w:r>
    </w:p>
    <w:p>
      <w:r>
        <w:t>今夜，她下来了。</w:t>
      </w:r>
    </w:p>
    <w:p>
      <w:r>
        <w:t>小禾被她留在了院里。胡三郎那只狐妖前夜递来的话，还压在她心上——"妖师近来打这口井打得勤，娘娘要去，别带活人。"她信他这一句。带个活人下去，是多一条要护的命。</w:t>
      </w:r>
    </w:p>
    <w:p>
      <w:r>
        <w:t>沈念翻身入井。</w:t>
      </w:r>
    </w:p>
    <w:p>
      <w:r>
        <w:t>借着潜行，她的脚尖一寸寸贴着井壁下落，收没了所有声响。井深得离谱，绝不是一口寻常的井。下了约莫五丈，脚下的湿气忽然没了，井壁由砖换成了整块的青黑岩石，岩上凿着她不认得的古字。再往下两丈，井底到了。</w:t>
      </w:r>
    </w:p>
    <w:p>
      <w:r>
        <w:t>不是井底。是一道门。</w:t>
      </w:r>
    </w:p>
    <w:p>
      <w:r>
        <w:t>岩壁尽头嵌着一面巨大的石门，门上盘着一道暗金色的封印，纹路游走如活物，把整面门锁得密不透风。封印中央，妖气最浓——浓得本该叫她皮下那层鳞影骤缩、叫她膝盖发软，像妖宴那夜那道境界压制一样把她压垮。</w:t>
      </w:r>
    </w:p>
    <w:p>
      <w:r>
        <w:t>可没有。</w:t>
      </w:r>
    </w:p>
    <w:p>
      <w:r>
        <w:t>她离封印越近，胸口反而越静。</w:t>
      </w:r>
    </w:p>
    <w:p>
      <w:r>
        <w:t>这些日子缠着她的那股躁——连炼数妖后血脉里那点压不住的、隐隐想"红"的躁动，那点贪噬反噬留下的、总在她疲累时翻上来的嗜杀余烬——此刻竟一寸寸被抚平。皮下游走不定的妖纹，第一次完完整整地静了下来，暗金的纹路顺着血管缓缓铺开，与门上那道封印的纹，遥遥呼应，同一种走势，同一种呼吸。</w:t>
      </w:r>
    </w:p>
    <w:p>
      <w:r>
        <w:t>像两段断开的弦，隔着一道石门，对上了音。</w:t>
      </w:r>
    </w:p>
    <w:p>
      <w:r>
        <w:t>【血脉共鸣。同源。】</w:t>
      </w:r>
    </w:p>
    <w:p>
      <w:r>
        <w:t>骨血深处那古老的声音，头一回不是警告，是一声极低的、近乎叹息的认。</w:t>
      </w:r>
    </w:p>
    <w:p>
      <w:r>
        <w:t>沈念扶住冰凉的岩壁，缓缓吐出一口气。她想起妖宴那夜，她被高阶妖气压得单膝跪地，鳞影缩成一团；想起第四夜贪噬反噬，红纱蒙眼，她掐着掌心才把自己拽回来。那都是异种妖气在她体内冲撞、相斥的代价。</w:t>
      </w:r>
    </w:p>
    <w:p>
      <w:r>
        <w:t>可这道封印里的气息不冲她、不斥她。它认她。</w:t>
      </w:r>
    </w:p>
    <w:p>
      <w:r>
        <w:t>她终于明白了一件她一直没敢去想的事。</w:t>
      </w:r>
    </w:p>
    <w:p>
      <w:r>
        <w:t>她从前以为，是这具身子濒死那夜，"获得"了一道天上掉下来的血脉。一份白捡的金手指，吃一个、强一分。</w:t>
      </w:r>
    </w:p>
    <w:p>
      <w:r>
        <w:t>不是获得。</w:t>
      </w:r>
    </w:p>
    <w:p>
      <w:r>
        <w:t>是承继。</w:t>
      </w:r>
    </w:p>
    <w:p>
      <w:r>
        <w:t>这门石封之下，镇着的，是与她血脉同源的东西。她体内这道血脉，不是凭空生出来的——是从这门后那样东西里，分出来的一线。她不是得了万妖血脉，她是这血脉的、隔了不知多少代的、活着的那一截。</w:t>
      </w:r>
    </w:p>
    <w:p>
      <w:r>
        <w:t>所以同源相斥的别种妖气她炼一个都嫌挤，这门后的气息却能把她周身的躁与红，一并压平、抚顺。</w:t>
      </w:r>
    </w:p>
    <w:p>
      <w:r>
        <w:t>血脉认祖。源头在此。</w:t>
      </w:r>
    </w:p>
    <w:p>
      <w:r>
        <w:t>她伸手，指尖离那道暗金封印只剩半寸。封印里游走的纹，竟微微朝她指尖偏过来一线，像久别的同类要凑近确认。</w:t>
      </w:r>
    </w:p>
    <w:p>
      <w:r>
        <w:t>她猛地收了手。</w:t>
      </w:r>
    </w:p>
    <w:p>
      <w:r>
        <w:t>清醒，是她活到今夜唯一靠得住的东西。她在井底站定，把这份"舒服"反过来想了一遍——</w:t>
      </w:r>
    </w:p>
    <w:p>
      <w:r>
        <w:t>血脉共鸣能稳她的血脉，能压她的红潮，这是好处，是天大的好处。可凡事两面。这门封印能压平她体内的躁，是因为它与她同源、与她相连。相连，便意味着——这门后镇着的东西一旦动了、封印一旦松了，第一个被牵动的，不会是别人。</w:t>
      </w:r>
    </w:p>
    <w:p>
      <w:r>
        <w:t>是她。</w:t>
      </w:r>
    </w:p>
    <w:p>
      <w:r>
        <w:t>是这血脉里离它最近、活着的这一截。</w:t>
      </w:r>
    </w:p>
    <w:p>
      <w:r>
        <w:t>她背脊一凉。妖宴那夜赤睛说的"主子要的味道"，妖师近来频频打探这口井——他们要的，未必是井，是井底镇着的源头。而她，沈念，恰是那源头放在外头、活生生、还会走会动的一道引线。封印松一分，她便先共鸣一分；那东西若有朝一日醒了，最先与它血脉相牵、被它牵着走的，就是站在这井底的她自己。</w:t>
      </w:r>
    </w:p>
    <w:p>
      <w:r>
        <w:t>稳血脉的，与要她命的，是同一道封印。</w:t>
      </w:r>
    </w:p>
    <w:p>
      <w:r>
        <w:t>她在心里把这一笔，冷冷记下。</w:t>
      </w:r>
    </w:p>
    <w:p>
      <w:r>
        <w:t>不能让封印松。至少，不能让别人来松它。</w:t>
      </w:r>
    </w:p>
    <w:p>
      <w:r>
        <w:t>沈念退后半步，借着井底那点封印映出的暗金微光，把整面石门、整道封印，从上到下细细看了一遍。她要把这地方的每一道纹、每一处磨损，都刻进脑子里——日后妖师再来，动了哪一处，她要第一眼看得出。</w:t>
      </w:r>
    </w:p>
    <w:p>
      <w:r>
        <w:t>她查到第四个月了，断的线，今夜接上了大半。冷宫的主子、那一窖的供奉、皇后坤宁宫那一片灯火……层层往下，原来都通到这口井，通到井底这道与她同源的封印上。皇后想要的，妖师想要的，那位空主位上的"主子"想要的——怕都是同一样东西。</w:t>
      </w:r>
    </w:p>
    <w:p>
      <w:r>
        <w:t>而这样东西，与她，是一血同源。</w:t>
      </w:r>
    </w:p>
    <w:p>
      <w:r>
        <w:t>满皇宫的人都在算计这口井底镇着的妖。</w:t>
      </w:r>
    </w:p>
    <w:p>
      <w:r>
        <w:t>却没一个人知道，这井里镇着的，和站在井外、被他们当作废妃的这一个，本就是一脉。</w:t>
      </w:r>
    </w:p>
    <w:p>
      <w:r>
        <w:t>"原来如此。"她极轻地说，声音落进井底，没有回声，"想动它，得先过本宫这一关。"</w:t>
      </w:r>
    </w:p>
    <w:p>
      <w:r>
        <w:t>她正要循着原路上井，目光最后扫过封印最深处、那扇石门下角一片光照不到的暗。</w:t>
      </w:r>
    </w:p>
    <w:p>
      <w:r>
        <w:t>那片暗里，有什么东西，亮了。</w:t>
      </w:r>
    </w:p>
    <w:p>
      <w:r>
        <w:t>不是封印那道流转的暗金。是一处独立的、温热的光，从石门最深的角落，缓缓亮起——</w:t>
      </w:r>
    </w:p>
    <w:p>
      <w:r>
        <w:t>一只手印。</w:t>
      </w:r>
    </w:p>
    <w:p>
      <w:r>
        <w:t>掌纹清晰，五指张开，嵌在岩石里，正一寸寸透出暗金的光，像隔着千百年，有谁把手按在了那里，至今没有放开。</w:t>
      </w:r>
    </w:p>
    <w:p>
      <w:r>
        <w:t>沈念的呼吸停了。</w:t>
      </w:r>
    </w:p>
    <w:p>
      <w:r>
        <w:t>她几乎是不受控地，抬起了自己的左手。</w:t>
      </w:r>
    </w:p>
    <w:p>
      <w:r>
        <w:t>她挽起袖口。左腕上那道淡旧疤——从认下这张脸的第一夜起就贴在她皮肤上、她以为是原身留下的、从没多想过的那道疤——此刻正幽幽地，泛起一线暗金。</w:t>
      </w:r>
    </w:p>
    <w:p>
      <w:r>
        <w:t>她把左腕，缓缓贴近石门下角那只亮起的手印。</w:t>
      </w:r>
    </w:p>
    <w:p>
      <w:r>
        <w:t>旧疤的纹路，与那只手印掌心的纹路，一道一道，严丝合缝。</w:t>
      </w:r>
    </w:p>
    <w:p>
      <w:pPr>
        <w:pStyle w:val="Heading1"/>
      </w:pPr>
      <w:r>
        <w:t>第31章 黑衣人</w:t>
      </w:r>
    </w:p>
    <w:p>
      <w:r>
        <w:t>那只井底的手印，亮了一夜。</w:t>
      </w:r>
    </w:p>
    <w:p>
      <w:r>
        <w:t>沈念没再下井。她比谁都清楚，那道与她左腕旧疤严丝合缝的暗金手印，不是她今夜碰得动的东西——碰它，得先弄明白自己是什么。可她也清楚另一件事：她下井惊动了它，就等于把一只手伸进了别人精心盖了三年的盖子底下。</w:t>
      </w:r>
    </w:p>
    <w:p>
      <w:r>
        <w:t>盖子底下的人，会察觉。</w:t>
      </w:r>
    </w:p>
    <w:p>
      <w:r>
        <w:t>果然，第三日入夜，妖气来了。</w:t>
      </w:r>
    </w:p>
    <w:p>
      <w:r>
        <w:t>不是冷宫这一脉那股腌臜的浊气。这股气干净、冷、收得极紧，像一柄入鞘的刀——若不是她这几日把潜踪淬得极深，连血脉里那点对妖气的牵动都被她磨利了，她几乎要错认成一阵寻常的夜风。</w:t>
      </w:r>
    </w:p>
    <w:p>
      <w:r>
        <w:t>来的东西，会藏气。</w:t>
      </w:r>
    </w:p>
    <w:p>
      <w:r>
        <w:t>藏得比胡三郎那只老狐还干净。</w:t>
      </w:r>
    </w:p>
    <w:p>
      <w:r>
        <w:t>沈念吹熄了灯。</w:t>
      </w:r>
    </w:p>
    <w:p>
      <w:r>
        <w:t>小禾睡在外间。她没惊动那丫头，只把那身暗青旧宫装的领口拢紧，借着潜踪，无声没入墙根的暗影里。她要先看清，再决定打不打。她活到现在，从不在没看清局面前亮底。</w:t>
      </w:r>
    </w:p>
    <w:p>
      <w:r>
        <w:t>院里那株半枯的老槐底下，立着一个人。</w:t>
      </w:r>
    </w:p>
    <w:p>
      <w:r>
        <w:t>一身玄色，从头蒙到脚，连脸都裹在黑巾里，只露出一双眼。那双眼在夜里不反光，是死的，像两口枯井。他立得极静，静得不像活物——可沈念皮下那道妖纹，正对着他，烫得发疼。</w:t>
      </w:r>
    </w:p>
    <w:p>
      <w:r>
        <w:t>是妖。披着人皮，藏着妖气，修为压着冷宫这一窝远甚。</w:t>
      </w:r>
    </w:p>
    <w:p>
      <w:r>
        <w:t>她在暗里掂量。这东西的气，比赤睛还紧一线——赤睛是银牌妖位，那这一个，怕是银牌上品，逼着妖师的门槛了。胡三郎说过，主子的手底下，养着一条不沾血腥、专做脏活的影子。</w:t>
      </w:r>
    </w:p>
    <w:p>
      <w:r>
        <w:t>影子来灭口了。</w:t>
      </w:r>
    </w:p>
    <w:p>
      <w:r>
        <w:t>沈念没动。她贴着墙影，一寸寸往那黑衣人侧后挪——潜踪在身，她有把握，连那东西的衣角都惊不动。她要绕到他身后，一掌锁喉，速战速决。打一个逼近妖师的影子，她只有一招能成：在他反应过来之前，先发制人。</w:t>
      </w:r>
    </w:p>
    <w:p>
      <w:r>
        <w:t>她挪到第三步。</w:t>
      </w:r>
    </w:p>
    <w:p>
      <w:r>
        <w:t>黑衣人忽然偏过头。</w:t>
      </w:r>
    </w:p>
    <w:p>
      <w:r>
        <w:t>那双枯井似的眼，越过满院黑暗，准准落在她藏身的墙影上。</w:t>
      </w:r>
    </w:p>
    <w:p>
      <w:r>
        <w:t>"嗅到了。"他开口，声音又干又冷，像两片枯叶磨在一处，"你身上有妖气。藏形藏得再好——气，藏不住。"</w:t>
      </w:r>
    </w:p>
    <w:p>
      <w:r>
        <w:t>沈念心里"咯"地一沉。</w:t>
      </w:r>
    </w:p>
    <w:p>
      <w:r>
        <w:t>潜踪能收没脚步、淡没身形，却收不住她血脉里那股噬来的妖气。寻常人、寻常妖，嗅不出；这东西，偏偏有一身嗅妖的本事。她引以为底牌的潜踪，在他面前，破了。</w:t>
      </w:r>
    </w:p>
    <w:p>
      <w:r>
        <w:t>黑衣人动了。</w:t>
      </w:r>
    </w:p>
    <w:p>
      <w:r>
        <w:t>快得不讲道理。他没有起势，没有蓄力，人还立在槐树下，下一息已到她面前，一掌拍向她心口。沈念来不及绕到他身后，只来得及把那身淬了三晚的鳞甲，硬生生提到胸前。</w:t>
      </w:r>
    </w:p>
    <w:p>
      <w:r>
        <w:t>掌力撞上鳞甲。</w:t>
      </w:r>
    </w:p>
    <w:p>
      <w:r>
        <w:t>"砰"的一声闷响，沈念整个人被掀飞出去，撞在院墙上，砖石簌簌往下掉。她张口呕出一口血——那口血里，混着几片崩裂的冷青鳞屑。</w:t>
      </w:r>
    </w:p>
    <w:p>
      <w:r>
        <w:t>她低头。胸前那层她漫了整整三晚、足以扛下蛇妖一击的鳞甲，被这一掌震出一道蛛网似的裂纹。</w:t>
      </w:r>
    </w:p>
    <w:p>
      <w:r>
        <w:t>境界压制。</w:t>
      </w:r>
    </w:p>
    <w:p>
      <w:r>
        <w:t>四个字，钉进她骨头里。她夺自百年蛇妖的鳞甲，搁在银牌妖位里能扛打；可对上一个逼近妖师的影子，那层硬壳薄得像纸。她在炼血时就懂这道理——低阶的术，撼不动高阶的妖。今夜，她亲身尝到了这一掌的分量。</w:t>
      </w:r>
    </w:p>
    <w:p>
      <w:r>
        <w:t>黑衣人逼上来，第二掌已经抬起。</w:t>
      </w:r>
    </w:p>
    <w:p>
      <w:r>
        <w:t>沈念在那一瞬，脑子里闪过一个念头。</w:t>
      </w:r>
    </w:p>
    <w:p>
      <w:r>
        <w:t>吃。</w:t>
      </w:r>
    </w:p>
    <w:p>
      <w:r>
        <w:t>她血脉里那股贪噬的冲动，被这生死一线顶了上来——吃了他，他这一身嗅妖、这一身快，全归她。她的指尖几乎要按上去。</w:t>
      </w:r>
    </w:p>
    <w:p>
      <w:r>
        <w:t>可她掐住了掌心。</w:t>
      </w:r>
    </w:p>
    <w:p>
      <w:r>
        <w:t>很疼。也正是这点疼，把那念头摁了回去。她比谁都清楚：这东西修为压着她，硬要炼化高于自己的妖躯，是境界压制反过来碾她——黑烟入不了体，反要被他的妖气倒灌，轻则血脉过载，重则当场被反噬成一摊水。她在地窖口已经吃过一回这种亏。</w:t>
      </w:r>
    </w:p>
    <w:p>
      <w:r>
        <w:t>吃不下的，硬吞，是把命白送上席。</w:t>
      </w:r>
    </w:p>
    <w:p>
      <w:r>
        <w:t>她不贪。</w:t>
      </w:r>
    </w:p>
    <w:p>
      <w:r>
        <w:t>她从墙根滚开，避过那第二掌，借着鳞甲裂而未碎的那点余力，狼狈往老槐那头退。黑衣人不紧不慢跟上来——他不急。他嗅得到她的气，她躲到哪儿，他追到哪儿，像一头认准了猎物的兽。</w:t>
      </w:r>
    </w:p>
    <w:p>
      <w:r>
        <w:t>沈念退到老槐底下。</w:t>
      </w:r>
    </w:p>
    <w:p>
      <w:r>
        <w:t>退到这里，她唇角忽然极轻地动了一下。</w:t>
      </w:r>
    </w:p>
    <w:p>
      <w:r>
        <w:t>因为这老槐底下，白日里，她布了一样东西。</w:t>
      </w:r>
    </w:p>
    <w:p>
      <w:r>
        <w:t>胡三郎那只老狐，三日前替她捎来一只小瓷瓶——里头是它放了半生的狐妖精血，最是惑气乱神的东西。她下井惊动了盖子，就料到盖子底下会派人来；料到来的是一只嗅气的妖，她便在自己日日落脚的这几处，洒了狐气。槐树下、墙根、井台边，三处狐气，各不相同，浓淡错落，铺成一张她白日里走熟了的网。</w:t>
      </w:r>
    </w:p>
    <w:p>
      <w:r>
        <w:t>她不能硬打。打，她打不过。</w:t>
      </w:r>
    </w:p>
    <w:p>
      <w:r>
        <w:t>可她会的，从来不只是打。</w:t>
      </w:r>
    </w:p>
    <w:p>
      <w:r>
        <w:t>她在冷宫这半年，斩妖立威是一桩，更要紧的另一桩，是把这座吃人的院子，一砖一瓦，走进了骨子里。哪里有风口，哪里有死角，哪里的影子最深——她比谁都清楚。今夜这场，不是斗力，是斗局。</w:t>
      </w:r>
    </w:p>
    <w:p>
      <w:r>
        <w:t>她要把一只嗅气的妖，引进一张满是假气的网里。</w:t>
      </w:r>
    </w:p>
    <w:p>
      <w:r>
        <w:t>"你嗅妖。"她退着，声音不抖，"那你嗅嗅，这院里，几股妖气？"</w:t>
      </w:r>
    </w:p>
    <w:p>
      <w:r>
        <w:t>黑衣人脚步一顿。</w:t>
      </w:r>
    </w:p>
    <w:p>
      <w:r>
        <w:t>那双枯井似的眼，第一次有了波动。他这才嗅出——满院子，狐气、鳞气、还有她身上那股说不清来路的暗金气，浓的、淡的、走动的、伏着的，足有四五处，交错缠绕，分不清哪股是真、哪股是引。</w:t>
      </w:r>
    </w:p>
    <w:p>
      <w:r>
        <w:t>他赖以追猎的嗅妖之能，成了乱他判断的祸根。</w:t>
      </w:r>
    </w:p>
    <w:p>
      <w:r>
        <w:t>沈念趁这一顿，借潜踪没入槐树最深的那道影里。她不动，连呼吸都压进鳞甲底下。狐气最浓的一处，正在她侧前——黑衣人嗅着那股浓的，朝那处扑了过去。</w:t>
      </w:r>
    </w:p>
    <w:p>
      <w:r>
        <w:t>扑了个空。</w:t>
      </w:r>
    </w:p>
    <w:p>
      <w:r>
        <w:t>那处只有胡三郎洒下的精血，没有人。</w:t>
      </w:r>
    </w:p>
    <w:p>
      <w:r>
        <w:t>黑衣人猛地回身，再嗅，又一股狐气从墙根浮起来——是夜风把另一处的气卷了过来。他追错了方向。一只活了不知多少年、靠嗅气吃饭的影子，第一回，在一座小小的冷宫院子里，迷了路。</w:t>
      </w:r>
    </w:p>
    <w:p>
      <w:r>
        <w:t>沈念在暗里看着他空扑、回身、再空扑，眼底那线金芒沉静得没有一丝波澜。</w:t>
      </w:r>
    </w:p>
    <w:p>
      <w:r>
        <w:t>她没有趁机偷袭。她清楚自己这一掌下去，撼不动他分毫，反要暴露自己真正的位置。她要的不是杀他——杀不了。她要的，是让他知道：这院子，不是他能想来就来、想杀就杀的地方。</w:t>
      </w:r>
    </w:p>
    <w:p>
      <w:r>
        <w:t>是让那位主子知道：他养的影子，在这里，也会迷路。</w:t>
      </w:r>
    </w:p>
    <w:p>
      <w:r>
        <w:t>黑衣人空扑了第三回，终于停下。</w:t>
      </w:r>
    </w:p>
    <w:p>
      <w:r>
        <w:t>他立在满院真真假假的妖气里，那双枯井似的眼，缓缓扫过每一道墙影。他嗅不准她在哪儿了。可他也明白了——眼前这个废妃，道行远在他之下，却用了一手他看不懂的东西，把他这只猎妖的犬，遛成了瞎子。</w:t>
      </w:r>
    </w:p>
    <w:p>
      <w:r>
        <w:t>他没有再追。</w:t>
      </w:r>
    </w:p>
    <w:p>
      <w:r>
        <w:t>死士退场，从不恋战。</w:t>
      </w:r>
    </w:p>
    <w:p>
      <w:r>
        <w:t>黑衣人收了势，玄色的身形往院墙那头淡去。临退到墙头，他停了一停，那双干涸的眼，在沈念藏身的那片黑暗里，最后探了一探——这一探，他终于嗅出了那股最淡、最深、被她死死压在鳞甲底下的暗金气。</w:t>
      </w:r>
    </w:p>
    <w:p>
      <w:r>
        <w:t>他认出了那股气是什么。</w:t>
      </w:r>
    </w:p>
    <w:p>
      <w:r>
        <w:t>也正因认出了，他没有再回头杀她。</w:t>
      </w:r>
    </w:p>
    <w:p>
      <w:r>
        <w:t>"我本可以杀你。"他的声音从墙头飘下来，又干又冷，"但主子说了——留娘娘一命。"</w:t>
      </w:r>
    </w:p>
    <w:p>
      <w:r>
        <w:t>他翻身上墙，黑巾下那双枯井，最后看了她一眼。</w:t>
      </w:r>
    </w:p>
    <w:p>
      <w:r>
        <w:t>"他要亲自尝尝，"那声音轻得像怕惊扰了井底的什么，"妖皇血脉，是什么味道。"</w:t>
      </w:r>
    </w:p>
    <w:p>
      <w:r>
        <w:t>话音落地，墙头空了。</w:t>
      </w:r>
    </w:p>
    <w:p>
      <w:r>
        <w:t>满院的狐气，被夜风一点点吹散。</w:t>
      </w:r>
    </w:p>
    <w:p>
      <w:pPr>
        <w:pStyle w:val="Heading1"/>
      </w:pPr>
      <w:r>
        <w:t>第32章 养精</w:t>
      </w:r>
    </w:p>
    <w:p>
      <w:r>
        <w:t>黑衣人妖退走后，沈念在原地站了很久。</w:t>
      </w:r>
    </w:p>
    <w:p>
      <w:r>
        <w:t>院里只剩夜风，卷着断墙残瓦上的枯草，呜呜地响。她左肩那道被妖爪挑开的口子还在渗血，鳞甲挡下了大半，可那爪上裹的妖气，仍顺着伤口往骨头里钻，又凉又麻。</w:t>
      </w:r>
    </w:p>
    <w:p>
      <w:r>
        <w:t>她没去看伤。她在咀嚼那句话。</w:t>
      </w:r>
    </w:p>
    <w:p>
      <w:r>
        <w:t>"主子说了，留娘娘一命——他要亲自尝尝，妖皇血脉是什么味道。"</w:t>
      </w:r>
    </w:p>
    <w:p>
      <w:r>
        <w:t>妖皇血脉。</w:t>
      </w:r>
    </w:p>
    <w:p>
      <w:r>
        <w:t>这四个字，三年来头一回，从别人嘴里说出来。地窖里那位空主位上的主子，比她想得知道更多。他知道她吃的是什么，也知道她血脉的根，扎在哪里。</w:t>
      </w:r>
    </w:p>
    <w:p>
      <w:r>
        <w:t>沈念慢慢蹲下身，撑住膝盖。</w:t>
      </w:r>
    </w:p>
    <w:p>
      <w:r>
        <w:t>连炼三晚旧术的乏还没退，今夜又硬接了黑衣人妖三招。她调过匿息、潜踪、鳞甲、辨味四门，门门都动了——四门并用的滋味，比单淬两术更险。此刻收功，皮下那道妖纹烫得像贴着炭，眼底的金芒散了又浮，浮了又散，怎么都压不平。</w:t>
      </w:r>
    </w:p>
    <w:p>
      <w:r>
        <w:t>她认得这征兆。郁结，又起来了。</w:t>
      </w:r>
    </w:p>
    <w:p>
      <w:r>
        <w:t>【血脉过载。神识倦怠。】那古老的冷音哑得几乎听不真，【不宜再动。】</w:t>
      </w:r>
    </w:p>
    <w:p>
      <w:r>
        <w:t>不动。沈念在心里应了一声。</w:t>
      </w:r>
    </w:p>
    <w:p>
      <w:r>
        <w:t>她比谁都清楚此刻的分寸——硬仗打完，不是乘胜去追，是收。收回那头被血气喂得发狂的活物，收回绷到极限的四门术，把这条命，先稳稳地养回来。</w:t>
      </w:r>
    </w:p>
    <w:p>
      <w:r>
        <w:t>贪吃要反噬，硬撑要反噬。她若此刻逞强去追黑衣人妖、去那地窖里寻主子的踪迹，不必主子动手，她这身过载的血脉，先把她自己噬了。</w:t>
      </w:r>
    </w:p>
    <w:p>
      <w:r>
        <w:t>养精。她对自己说。蓄锐。</w:t>
      </w:r>
    </w:p>
    <w:p>
      <w:r>
        <w:t>她扶着墙，一步一步挪回屋里，反手插上门栓。</w:t>
      </w:r>
    </w:p>
    <w:p>
      <w:r>
        <w:t>——</w:t>
      </w:r>
    </w:p>
    <w:p>
      <w:r>
        <w:t>接下来三日，沈念闭门不出。</w:t>
      </w:r>
    </w:p>
    <w:p>
      <w:r>
        <w:t>她没炼妖，一只都没碰。她盘膝枯坐，不为淬术，只为把那四门绷在皮下的妖气，一缕缕往血脉深处疏。郁结泄不出去，便往下沉，沉到血脉最静的地方，化开。这是她在镜里见过那线红之后，自己琢磨出的笨法子——治不了根，却能拖。</w:t>
      </w:r>
    </w:p>
    <w:p>
      <w:r>
        <w:t>小禾守着她，雷打不动一日三餐温在门口，不敢进，也不肯走。</w:t>
      </w:r>
    </w:p>
    <w:p>
      <w:r>
        <w:t>到第三日，肩上的伤结了痂，眼底的金芒终于沉得住了。沈念睁开眼，对着铜镜看了看——凤眼薄唇，眼底再无半分红。</w:t>
      </w:r>
    </w:p>
    <w:p>
      <w:r>
        <w:t>养回来了。</w:t>
      </w:r>
    </w:p>
    <w:p>
      <w:r>
        <w:t>可她坐在镜前，没有半分劫后余生的松快。</w:t>
      </w:r>
    </w:p>
    <w:p>
      <w:r>
        <w:t>她在算另一笔账。</w:t>
      </w:r>
    </w:p>
    <w:p>
      <w:r>
        <w:t>黑衣人妖那一夜，不是来杀她的。是来"尝"她、试她、给主子探底的。试完了，留她一命，扬长而去。这意味着，地窖里那位主子，已经把她从一个"该收的租子"，看成了一道"该亲自下口的菜"。</w:t>
      </w:r>
    </w:p>
    <w:p>
      <w:r>
        <w:t>她在明，主子在暗。她银牌妖位，主子五品妖师。硬碰，是把命白送上席。</w:t>
      </w:r>
    </w:p>
    <w:p>
      <w:r>
        <w:t>那就不硬碰。</w:t>
      </w:r>
    </w:p>
    <w:p>
      <w:r>
        <w:t>沈念的指尖，在冰凉的妆台上，极轻地叩了一下。</w:t>
      </w:r>
    </w:p>
    <w:p>
      <w:r>
        <w:t>她想起前世做史料考证时学会的一件事:势弱的一方,从不去和势强的一方比谁拳头硬。她比的是——谁能把局,做得更大。</w:t>
      </w:r>
    </w:p>
    <w:p>
      <w:r>
        <w:t>这冷宫，从来不是只有她和妖两方。墙外，还有帝，有后，有太后。妖在暗处养了三年，靠的就是没人信、没人理、没人敢往深里查。可若有一桩铁案，把"冷宫闹妖"四个字，捅到那三方眼皮底下呢？</w:t>
      </w:r>
    </w:p>
    <w:p>
      <w:r>
        <w:t>主子要她的命，得借皇后的手、借冷宫这口没人管的枯井。</w:t>
      </w:r>
    </w:p>
    <w:p>
      <w:r>
        <w:t>那她，就把这口枯井，捅到天上去。</w:t>
      </w:r>
    </w:p>
    <w:p>
      <w:r>
        <w:t>——</w:t>
      </w:r>
    </w:p>
    <w:p>
      <w:r>
        <w:t>第四日，沈念把小禾唤到跟前。</w:t>
      </w:r>
    </w:p>
    <w:p>
      <w:r>
        <w:t>"你这几日，出去打水、领份例，可碰见旁的宫人？"</w:t>
      </w:r>
    </w:p>
    <w:p>
      <w:r>
        <w:t>小禾怯怯点头："碰见两个。都……都躲着奴婢走，说冷宫晦气。"</w:t>
      </w:r>
    </w:p>
    <w:p>
      <w:r>
        <w:t>"晦气好。"沈念淡淡道，"晦气，才有人爱嚼。"</w:t>
      </w:r>
    </w:p>
    <w:p>
      <w:r>
        <w:t>她要小禾做一件事——什么都不必添油加醋，只把那一夜的实情，原原本本，"不小心"说漏给那两个最爱传话的宫人听。说冷宫那夜来了黑衣的怪人，爪子能挑断石栏，眼睛在夜里发绿光；说娘娘险些没了命，是拼着一口气才捱过来的。</w:t>
      </w:r>
    </w:p>
    <w:p>
      <w:r>
        <w:t>"只说怪、说险、说娘娘差点死了。"沈念叮嘱，"别提妖术，别提娘娘动手。你只是个吓坏了的小宫女，懂么？"</w:t>
      </w:r>
    </w:p>
    <w:p>
      <w:r>
        <w:t>小禾似懂非懂，却重重应了。</w:t>
      </w:r>
    </w:p>
    <w:p>
      <w:r>
        <w:t>沈念要的，是一个"受害者"。</w:t>
      </w:r>
    </w:p>
    <w:p>
      <w:r>
        <w:t>一个在冷宫里手无寸铁、被怪物夜袭、险些丧命的可怜废妃。这身份，原身用三年活罪养出来的，正好用一回。</w:t>
      </w:r>
    </w:p>
    <w:p>
      <w:r>
        <w:t>流言比她想的跑得快。</w:t>
      </w:r>
    </w:p>
    <w:p>
      <w:r>
        <w:t>不出五日，"冷宫闹鬼""废妃遇袭"的话，便顺着打水的、送炭的、倒夜香的，一路从冷宫漫进了内廷。话越传越离奇，到后来，那黑衣怪人已被说成是七尺高、青面獠牙、专吃活人的恶鬼。</w:t>
      </w:r>
    </w:p>
    <w:p>
      <w:r>
        <w:t>宫人最信这个。一座吃人的皇城底下，谁心里没揣着对暗处的怕。</w:t>
      </w:r>
    </w:p>
    <w:p>
      <w:r>
        <w:t>流言一起，便有了第二步落脚的地方。沈念等的，是这流言传到该传到的人耳朵里——传到那个三日两头惦记着冷宫"妖踪"、却始终查不出实据的皇后耳朵里。</w:t>
      </w:r>
    </w:p>
    <w:p>
      <w:r>
        <w:t>也传到，那个循着异动、迟早会再来的男人耳朵里。</w:t>
      </w:r>
    </w:p>
    <w:p>
      <w:r>
        <w:t>——</w:t>
      </w:r>
    </w:p>
    <w:p>
      <w:r>
        <w:t>流言入宫第三日，坤宁宫先动了。</w:t>
      </w:r>
    </w:p>
    <w:p>
      <w:r>
        <w:t>来的还是皇后宫里那个面白无须的管事太监，捏着一道似是而非的口谕，要"查访冷宫妖言惑众之事"。来势汹汹，是要把这桩流言，按成"废妃装神弄鬼、扰乱宫闱"的罪。</w:t>
      </w:r>
    </w:p>
    <w:p>
      <w:r>
        <w:t>沈念在屋里听小禾回报，唇角极轻地挑了一下。</w:t>
      </w:r>
    </w:p>
    <w:p>
      <w:r>
        <w:t>皇后这一手，太急了。</w:t>
      </w:r>
    </w:p>
    <w:p>
      <w:r>
        <w:t>急，是因为她心虚。冷宫养妖收租，皇后是知情的——三年前借妖栽赃、把林婉儿送进这座猎场的两双手，一双就是她。如今"冷宫闹妖"的话满宫飞，皇后第一个念头不是查妖，是捂。捂住这口井，捂住三年来她与那位主子合谋的脏事。</w:t>
      </w:r>
    </w:p>
    <w:p>
      <w:r>
        <w:t>她越捂，越坐实了一件事——她知情。</w:t>
      </w:r>
    </w:p>
    <w:p>
      <w:r>
        <w:t>沈念要的，从来不是和皇后宫里这个管事太监置气。她要的，是皇后这一捂，捂出来的那道破绽。</w:t>
      </w:r>
    </w:p>
    <w:p>
      <w:r>
        <w:t>她迎了出去。</w:t>
      </w:r>
    </w:p>
    <w:p>
      <w:r>
        <w:t>不是从前那个垂眉顺目的废妃。她乌黑长发半披，素布发带垂在肩侧，脸色因三日疗伤还有些白，正衬出一种大病初愈的孱弱。她甚至没站稳，扶了一把门框。</w:t>
      </w:r>
    </w:p>
    <w:p>
      <w:r>
        <w:t>"公公来得正好。"她声音也虚，却字字清楚，"本宫这几日遇了险，正想求宫里派人来查一查。冷宫闹了凶物，本宫一介废妃，手无缚鸡之力，险些就死在那物的爪子底下了。"</w:t>
      </w:r>
    </w:p>
    <w:p>
      <w:r>
        <w:t>管事太监一愣。他是来按罪的，没料到对方先认了、先求了。</w:t>
      </w:r>
    </w:p>
    <w:p>
      <w:r>
        <w:t>"娘娘这话——"</w:t>
      </w:r>
    </w:p>
    <w:p>
      <w:r>
        <w:t>"公公是奉懿旨来查妖言的，是不是？"沈念截住他，眼神清亮，"那本宫便把实情，一字不漏告诉公公。那夜，黑衣凶物破门而入，挑断了院里的石栏——公公出门左转，那截断栏还在，妖气未散，公公自去看。本宫险死还生，求宫里彻查冷宫凶物，护一护本宫这条贱命。"</w:t>
      </w:r>
    </w:p>
    <w:p>
      <w:r>
        <w:t>"公公回去，原原本本，回禀皇后娘娘。"</w:t>
      </w:r>
    </w:p>
    <w:p>
      <w:r>
        <w:t>她把"皇后娘娘"四个字，咬得极稳。</w:t>
      </w:r>
    </w:p>
    <w:p>
      <w:r>
        <w:t>管事太监的脸，一寸寸白了下去。</w:t>
      </w:r>
    </w:p>
    <w:p>
      <w:r>
        <w:t>他是来压"妖言"的。可这位废妃不躲不藏，反把"冷宫有凶物"四个字，求着他、逼着他，回禀坤宁宫。他若照实回去，便是替这桩流言，又添了一把火，坐实"冷宫确有异动"；他若压下不报，万一日后捅出来，"知情不报"四个字，先落在他主子头上。</w:t>
      </w:r>
    </w:p>
    <w:p>
      <w:r>
        <w:t>进退两难。</w:t>
      </w:r>
    </w:p>
    <w:p>
      <w:r>
        <w:t>这恰是沈念要的进退两难。她把烫手的山芋，原封不动塞回了皇后手里。</w:t>
      </w:r>
    </w:p>
    <w:p>
      <w:r>
        <w:t>那截被她自己借鳞甲之力、于昨夜悄悄震断的石栏，此刻正横在院里。妖气是真的——黑衣人妖那一夜留下的，假不了。她只是借了它一用。</w:t>
      </w:r>
    </w:p>
    <w:p>
      <w:r>
        <w:t>管事太监到底没敢硬按。撂下几句场面话，灰溜溜走了。</w:t>
      </w:r>
    </w:p>
    <w:p>
      <w:r>
        <w:t>沈念立在门内，看那道身影没入廊角，才慢慢直起腰。</w:t>
      </w:r>
    </w:p>
    <w:p>
      <w:r>
        <w:t>方才那一身孱弱，散了。</w:t>
      </w:r>
    </w:p>
    <w:p>
      <w:r>
        <w:t>——</w:t>
      </w:r>
    </w:p>
    <w:p>
      <w:r>
        <w:t>她赌得没错。皇后压不住，太后处与帝那处，迟早要听见。</w:t>
      </w:r>
    </w:p>
    <w:p>
      <w:r>
        <w:t>果然，又过两日，前朝先有了动静。</w:t>
      </w:r>
    </w:p>
    <w:p>
      <w:r>
        <w:t>消息是小禾从送炭的老内监那儿，七拐八绕听来的——前朝有御史，借着近来宫闱"妖言四起"，上了一本，参的是边关妖患迟迟未平、京畿之内亦有妖踪扰宫，请陛下早遣能员镇妖、以安社稷。</w:t>
      </w:r>
    </w:p>
    <w:p>
      <w:r>
        <w:t>沈念听到"镇妖"二字，指尖一顿。</w:t>
      </w:r>
    </w:p>
    <w:p>
      <w:r>
        <w:t>她出征请缨的事，原是二十多日前的旧话，被皇后与王家在朝上压了下去，搁置至今。如今一本"妖患扰宫"的奏疏，把"派人镇妖"这件事，重新摆回了朝堂的台面上。</w:t>
      </w:r>
    </w:p>
    <w:p>
      <w:r>
        <w:t>而满朝上下，论起"在妖嘴里活过来"的，独她一个。</w:t>
      </w:r>
    </w:p>
    <w:p>
      <w:r>
        <w:t>她没去问那道御史的本，是谁授的意。她心里清楚得很。</w:t>
      </w:r>
    </w:p>
    <w:p>
      <w:r>
        <w:t>御史风闻奏事，要的是"妖言四起"这个由头。这由头，是她借小禾的嘴、借那截断栏、借皇后的急，一步一步亲手做出来的。她做的是局，旁人借的是势——那位在朝堂上借着这股势、不动声色把"镇妖"重新推上台面的，会是谁，她已隐隐猜到。</w:t>
      </w:r>
    </w:p>
    <w:p>
      <w:r>
        <w:t>那个三年前一句话把她打入冷宫、又循着冷宫异动迟迟放不下的男人。</w:t>
      </w:r>
    </w:p>
    <w:p>
      <w:r>
        <w:t>林渊。</w:t>
      </w:r>
    </w:p>
    <w:p>
      <w:r>
        <w:t>她没有半分被搭救的欢喜。她太清楚，他推这一把，不是为她。是为他自己——借这桩"妖患扰宫"，敲打那个三日两头往冷宫伸手、又捂着冷宫脏事的王家；借朝堂这股势，压一压坤宁宫日益坐大的气焰。</w:t>
      </w:r>
    </w:p>
    <w:p>
      <w:r>
        <w:t>他在用她做的这盘局，去走他自己的棋。</w:t>
      </w:r>
    </w:p>
    <w:p>
      <w:r>
        <w:t>而她，正乐见其成。</w:t>
      </w:r>
    </w:p>
    <w:p>
      <w:r>
        <w:t>她做局，是要把"冷宫有妖"逼成铁案，逼朝堂正视，逼"派她镇妖"重见天日——好让她名正言顺脱出这囚笼般的冷宫，去查血脉的根，去硬碰那位主子。</w:t>
      </w:r>
    </w:p>
    <w:p>
      <w:r>
        <w:t>他借势，是要敲打王家、制衡皇后。</w:t>
      </w:r>
    </w:p>
    <w:p>
      <w:r>
        <w:t>两条心思，各怀鬼胎，却在这一桩案子上，严丝合缝地咬在了一处。</w:t>
      </w:r>
    </w:p>
    <w:p>
      <w:r>
        <w:t>谁也没和谁说一个字。谁也用不着说。</w:t>
      </w:r>
    </w:p>
    <w:p>
      <w:r>
        <w:t>沈念立在窗前，望着前朝那片重重叠叠的殿宇，唇角极轻、极冷地挑了一下。</w:t>
      </w:r>
    </w:p>
    <w:p>
      <w:r>
        <w:t>"借势。"她低声，像是说给那个隔着重重宫墙的男人听，"本宫借的，从来比你狠。"</w:t>
      </w:r>
    </w:p>
    <w:p>
      <w:r>
        <w:t>她转身，对着铜镜，把那身大病初愈的孱弱，又仔仔细细，披回了脸上。</w:t>
      </w:r>
    </w:p>
    <w:p>
      <w:r>
        <w:t>养精蓄锐，不只是养这身血脉。</w:t>
      </w:r>
    </w:p>
    <w:p>
      <w:r>
        <w:t>也是养这副"任人欺凌、险死还生"的可怜模样——好让朝堂上那些人，那个高坐龙椅的男人，那位深居慈宁宫的太后，都信她是一颗可以借、可以用、随时能弃的棋子。</w:t>
      </w:r>
    </w:p>
    <w:p>
      <w:r>
        <w:t>信她弱，她才好下手。</w:t>
      </w:r>
    </w:p>
    <w:p>
      <w:r>
        <w:t>——</w:t>
      </w:r>
    </w:p>
    <w:p>
      <w:r>
        <w:t>这一日近黄昏，慈宁宫的人，到了冷宫。</w:t>
      </w:r>
    </w:p>
    <w:p>
      <w:r>
        <w:t>来的是个上了年纪的掌事姑姑，穿戴比皇后宫里那些都体面，举止沉稳，眼神却利。她没进屋，只立在那截断了的石栏前，慢条斯理看了许久，才转向迎出来的沈念。</w:t>
      </w:r>
    </w:p>
    <w:p>
      <w:r>
        <w:t>"林贵妃。"她声音不高不低，"哀家——太后娘娘，听闻冷宫近来不太平。"</w:t>
      </w:r>
    </w:p>
    <w:p>
      <w:r>
        <w:t>沈念垂下眼，敛尽锋芒，做足那副惊惶又孱弱的样子，福了福身。</w:t>
      </w:r>
    </w:p>
    <w:p>
      <w:r>
        <w:t>那姑姑看着她，看了很久，忽然极轻地笑了一下。</w:t>
      </w:r>
    </w:p>
    <w:p>
      <w:r>
        <w:t>"娘娘这模样，倒不像传言里说的，能从妖嘴里活下来的人。"</w:t>
      </w:r>
    </w:p>
    <w:p>
      <w:r>
        <w:t>她顿了顿，宣读般，一字一句道：</w:t>
      </w:r>
    </w:p>
    <w:p>
      <w:r>
        <w:t>"太后娘娘口谕——哀家想见见，这位能从妖嘴里活下来的废妃。"</w:t>
      </w:r>
    </w:p>
    <w:p>
      <w:pPr>
        <w:pStyle w:val="Heading1"/>
      </w:pPr>
      <w:r>
        <w:t>第33章 太后召见</w:t>
      </w:r>
    </w:p>
    <w:p>
      <w:r>
        <w:t>慈宁宫的门槛，比沈念记忆里更高。</w:t>
      </w:r>
    </w:p>
    <w:p>
      <w:r>
        <w:t>上一回进这座暖阁，是太后纡尊降贵，停了凤驾把她"请"了来。这一回不同。这一回是一道明明白白的懿旨，传到冷宫断墙下：哀家想见见，这位能从妖嘴里活下来的废妃。</w:t>
      </w:r>
    </w:p>
    <w:p>
      <w:r>
        <w:t>懿旨里头一回没有提"鼠"。</w:t>
      </w:r>
    </w:p>
    <w:p>
      <w:r>
        <w:t>也头一回，没有装糊涂。</w:t>
      </w:r>
    </w:p>
    <w:p>
      <w:r>
        <w:t>沈念跨过门槛时，皮下那四门妖术齐齐地紧了一下。匿息、潜行、鳞甲、辨味——同源相斥压到极限的四门，自镜里那线红之后，她一日都不敢松。此刻它们绷在血脉里，像四根拉满的弦，被这暖阁里某种东西，无声地拨动了。</w:t>
      </w:r>
    </w:p>
    <w:p>
      <w:r>
        <w:t>她垂着眼，把那一丝悸动按死。</w:t>
      </w:r>
    </w:p>
    <w:p>
      <w:r>
        <w:t>不是太后。太后身上是人气，沉，却干净。是别的什么。</w:t>
      </w:r>
    </w:p>
    <w:p>
      <w:r>
        <w:t>沉水香依旧燃着。太后倚在那张软榻上，石青常服，素银簪子，慈和得像庙里的菩萨。只是这一回，她没有让沈念坐半边绣墩，也没有先递那颗"我疼你"的枣。</w:t>
      </w:r>
    </w:p>
    <w:p>
      <w:r>
        <w:t>"你瘦了。"太后开口，目光在她脸上慢慢地刮，"也亮了。冷宫养不出这样的眼睛。"</w:t>
      </w:r>
    </w:p>
    <w:p>
      <w:r>
        <w:t>沈念敛衽，没接。</w:t>
      </w:r>
    </w:p>
    <w:p>
      <w:r>
        <w:t>"哀家把话挑明了说。"太后竟真就挑明了，那双浑浊眼里的精光，第一次毫不遮掩地亮出来，"皇帝召你，王家恨你，可你到今日还活着，活得比谁都精神。这宫里，能让皇帝忌、让王家怕、还动不了的，三年来，只有你一个。"</w:t>
      </w:r>
    </w:p>
    <w:p>
      <w:r>
        <w:t>她顿了顿，语气散漫得像在说一桩闲事。</w:t>
      </w:r>
    </w:p>
    <w:p>
      <w:r>
        <w:t>"哀家老了。皇帝翅膀硬了，王家手伸得长。哀家这把骨头，压不住他们了。"她抬眼，"哀家需要一把不在他们手里的刀。"</w:t>
      </w:r>
    </w:p>
    <w:p>
      <w:r>
        <w:t>来了。</w:t>
      </w:r>
    </w:p>
    <w:p>
      <w:r>
        <w:t>沈念心里那根弦稳稳地落下去。皇后是明刀，帝是握刀的手，这位太后坐在棋盘最高处，剥了她许多日，今日终于伸手——要收她为子，做制衡帝后的那一手。</w:t>
      </w:r>
    </w:p>
    <w:p>
      <w:r>
        <w:t>这是这宫里第一回，有人把"我要用你"四个字，摆到她脸上。</w:t>
      </w:r>
    </w:p>
    <w:p>
      <w:r>
        <w:t>也是第一回，有人许她一座靠山。</w:t>
      </w:r>
    </w:p>
    <w:p>
      <w:r>
        <w:t>沈念垂着眼，声音放得又虚又软，把那副久病的壳子重新罩上：</w:t>
      </w:r>
    </w:p>
    <w:p>
      <w:r>
        <w:t>"娘娘抬举。奴婢一个废妃，连冷宫的门都出不得，做不了娘娘的刀。"</w:t>
      </w:r>
    </w:p>
    <w:p>
      <w:r>
        <w:t>"做得了。"太后笑了，"哀家给你解了禁，移你出冷宫，封你个位份。皇帝那头，哀家压得住。从此你是哀家的人——这宫里，再没人敢动你。"</w:t>
      </w:r>
    </w:p>
    <w:p>
      <w:r>
        <w:t>枣子，靠山，名分。一并推到她面前。</w:t>
      </w:r>
    </w:p>
    <w:p>
      <w:r>
        <w:t>只要她应一声"是"。</w:t>
      </w:r>
    </w:p>
    <w:p>
      <w:r>
        <w:t>沈念却在心里冷冷地过了一遍这笔账。</w:t>
      </w:r>
    </w:p>
    <w:p>
      <w:r>
        <w:t>应了，她便是太后的刀。刀利，是太后的功；刀钝，是她的死。太后要她制衡帝后，可帝与后哪一个都不是省油的，今日她做了太后的枪，明日帝后联手，第一个推出去挡刀的，就是她这把"外人借来的刀"。靠山是太后的，命是她自己的。把命押在一个六十岁、自己都说"压不住"的人身上——这买卖，蠢。</w:t>
      </w:r>
    </w:p>
    <w:p>
      <w:r>
        <w:t>她不投太后。</w:t>
      </w:r>
    </w:p>
    <w:p>
      <w:r>
        <w:t>可她也不能拂太后。慈宁宫的怒，比皇后的怒沉十倍。</w:t>
      </w:r>
    </w:p>
    <w:p>
      <w:r>
        <w:t>她要的，从来不是哪一座靠山。</w:t>
      </w:r>
    </w:p>
    <w:p>
      <w:r>
        <w:t>她要的，是让这三座山，谁都想拉她，谁都拿不住她——让自己成一个谁都舍不得动、谁都摸不透的变量。三方制衡里，最稳的不是最强的那一方，是那个谁都得拉拢、谁都不敢得罪的那一个。</w:t>
      </w:r>
    </w:p>
    <w:p>
      <w:r>
        <w:t>她抬起眼，没有应"是"，也没有说"不"。</w:t>
      </w:r>
    </w:p>
    <w:p>
      <w:r>
        <w:t>"娘娘，"她轻声道，"奴婢若做了谁的刀，便只剩一条命，攥在那人手里。可奴婢若谁的刀都不做——"</w:t>
      </w:r>
    </w:p>
    <w:p>
      <w:r>
        <w:t>她顿了顿，迎上太后的目光。</w:t>
      </w:r>
    </w:p>
    <w:p>
      <w:r>
        <w:t>"奴婢这条命，就还在奴婢自己手里。娘娘要的不是一把会被人夺去的刀，是一个，谁夺都夺不走的变数。"</w:t>
      </w:r>
    </w:p>
    <w:p>
      <w:r>
        <w:t>暖阁里静了一瞬。</w:t>
      </w:r>
    </w:p>
    <w:p>
      <w:r>
        <w:t>太后端着茶盏的手，停在半空。</w:t>
      </w:r>
    </w:p>
    <w:p>
      <w:r>
        <w:t>她看着这个垂眸坐在下首的废妃，看了很久。那双慈和的眼里，惊诧一闪而过，随即化成一点真正的、棋逢对手的笑意——这丫头不上钩，可她不上钩的法子，恰恰说在了太后心坎上。一把谁都拿不住的刀，比一把只听她话的刀，更值钱。</w:t>
      </w:r>
    </w:p>
    <w:p>
      <w:r>
        <w:t>"伶俐。"太后慢悠悠道，"伶俐人，难收。"</w:t>
      </w:r>
    </w:p>
    <w:p>
      <w:r>
        <w:t>就在这时，沈念皮下那道弦，又被拨了一下。</w:t>
      </w:r>
    </w:p>
    <w:p>
      <w:r>
        <w:t>比方才更清楚。</w:t>
      </w:r>
    </w:p>
    <w:p>
      <w:r>
        <w:t>她的目光，不着痕迹地扫过暖阁西北那扇紧闭的窗。辨味这门术，把那缕东西翻译给她——阴，冷，黏，缠在房梁与窗棂的接缝里，已经很多年了。一缕极淡的阴妖之气，淡到玄天阁的人都嗅不出，可它日复一日，吸着这暖阁里的人气。难怪太后说自己"老得快"，难怪她鬓边白得比同龄人早。</w:t>
      </w:r>
    </w:p>
    <w:p>
      <w:r>
        <w:t>不是寻常的衰。是被吸的。</w:t>
      </w:r>
    </w:p>
    <w:p>
      <w:r>
        <w:t>沈念心头转过一个念头。</w:t>
      </w:r>
    </w:p>
    <w:p>
      <w:r>
        <w:t>太后许的枣，她不能吃。可空着手回，慈宁宫的怒，她也担不起。她得给太后一样东西——一样不沾"投靠"、不落"把柄"，却能换太后一句默许的东西。</w:t>
      </w:r>
    </w:p>
    <w:p>
      <w:r>
        <w:t>她要的，从来是变数，不是恩主。变数也得让人觉得，留着有用。</w:t>
      </w:r>
    </w:p>
    <w:p>
      <w:r>
        <w:t>"娘娘，"她忽然起身，敛衽，"奴婢斗胆，想替娘娘换一处香。这暖阁的沉水香虽好，压不住西北角的潮气。久了，伤娘娘的神。"</w:t>
      </w:r>
    </w:p>
    <w:p>
      <w:r>
        <w:t>太后挑了挑眉，没拦。</w:t>
      </w:r>
    </w:p>
    <w:p>
      <w:r>
        <w:t>沈念走到那扇窗下。她抬手，似是去理那半垂的帐幔——指尖却在触到窗棂的刹那，悄无声息地，沉了下去。</w:t>
      </w:r>
    </w:p>
    <w:p>
      <w:r>
        <w:t>【检测到妖气·阴祟之属。是否炼化?】</w:t>
      </w:r>
    </w:p>
    <w:p>
      <w:r>
        <w:t>那古老的冷音在颅内响起。</w:t>
      </w:r>
    </w:p>
    <w:p>
      <w:r>
        <w:t>炼。她在心里应。</w:t>
      </w:r>
    </w:p>
    <w:p>
      <w:r>
        <w:t>这一回，她应得极慢，极谨慎。</w:t>
      </w:r>
    </w:p>
    <w:p>
      <w:r>
        <w:t>因为她比谁都清楚，自己已是同源相斥的极限。四门术绷在血脉里，镜里那线红，至今想起仍后怕。再添一门，便是往那决堤的口子上，再压一块石头。</w:t>
      </w:r>
    </w:p>
    <w:p>
      <w:r>
        <w:t>可她也算准了——这缕阴妖太淡，淡到几乎没有"神通"可夺。它最强的本事，不是杀，是"缠"，是无声无息地贴着活人，偷那一点喜怒哀乐。夺这样一门微末的感知术，比夺鳞甲、夺虎力，给血脉添的负荷，要轻得多。</w:t>
      </w:r>
    </w:p>
    <w:p>
      <w:r>
        <w:t>小取舍。她要的，正是这点"轻"。</w:t>
      </w:r>
    </w:p>
    <w:p>
      <w:r>
        <w:t>指尖那道暗金妖纹，极淡地浮起一线，缠住了梁缝里那缕阴气。没有黑烟，没有恶臭，只有一丝几不可见的灰雾，顺着她的指缝，被悄悄抽了进去。</w:t>
      </w:r>
    </w:p>
    <w:p>
      <w:r>
        <w:t>暖阁西北角那股缠了多年的阴冷，在这一瞬，散了。</w:t>
      </w:r>
    </w:p>
    <w:p>
      <w:r>
        <w:t>【噬妖夺能。已得:窥心·阴祟感知(微)。】</w:t>
      </w:r>
    </w:p>
    <w:p>
      <w:r>
        <w:t>那门术入体的刹那，沈念眼前一花——她"看"见了太后。不是脸，是脸底下那一缕极淡的、正浮起来的情绪：戒备里裹着一点，连太后自己都未必察觉的，疲。</w:t>
      </w:r>
    </w:p>
    <w:p>
      <w:r>
        <w:t>也只这一瞬。</w:t>
      </w:r>
    </w:p>
    <w:p>
      <w:r>
        <w:t>下一息，血脉里那四门旧术齐齐地震了一下，第五门生生挤进来，同源相斥的郁结，像一根针，"咝"地扎进她血脉深处。她左腕的旧疤，无声地烫了一下。眼前那点"窥心"的清明，迅速暗下去——未驯化的术，调用一次，便要拿郁结来还。她不敢再看第二眼，赶紧把它压回血脉最深处，封死。</w:t>
      </w:r>
    </w:p>
    <w:p>
      <w:r>
        <w:t>值。她在心里冷冷记下。这一门，三月之内，不能再动。</w:t>
      </w:r>
    </w:p>
    <w:p>
      <w:r>
        <w:t>"成了。"她转回身，神色如常，仿佛只是替太后掩了掩窗，"娘娘往后歇在这暖阁，许能睡得沉些。"</w:t>
      </w:r>
    </w:p>
    <w:p>
      <w:r>
        <w:t>太后没说话。</w:t>
      </w:r>
    </w:p>
    <w:p>
      <w:r>
        <w:t>她阖着眼，靠在软榻上，似乎也察觉到了什么——那缠了她许多年、太医束手的、夜里压得她喘不上气的阴冷，竟在这废妃抬手之间，没了。她睁开眼，望着下首那道月白的身影，望了很久很久。</w:t>
      </w:r>
    </w:p>
    <w:p>
      <w:r>
        <w:t>良久，她极轻地笑了一声。</w:t>
      </w:r>
    </w:p>
    <w:p>
      <w:r>
        <w:t>"你这丫头。"她慢悠悠道，"不肯做哀家的刀，倒先替哀家拔了一根扎了十年的刺。"</w:t>
      </w:r>
    </w:p>
    <w:p>
      <w:r>
        <w:t>她没有再提"收为己用"。</w:t>
      </w:r>
    </w:p>
    <w:p>
      <w:r>
        <w:t>她也不必提了。这一抬手，比任何效忠的话都重——它告诉太后，这丫头有用，且这份有用，不投任何人，只论交换。你给我活路，我替你解忧。各取所需，谁都不欠谁。</w:t>
      </w:r>
    </w:p>
    <w:p>
      <w:r>
        <w:t>这正是沈念要的那句默许。</w:t>
      </w:r>
    </w:p>
    <w:p>
      <w:r>
        <w:t>"哀家许你一桩。"太后终于开口，声气和缓，却字字落地，"在哀家这慈宁宫的眼皮底下，你的命，皇帝动不了，王家也动不了。旁的，哀家不问。"</w:t>
      </w:r>
    </w:p>
    <w:p>
      <w:r>
        <w:t>不收她，也不弃她。留这个变数在棋盘上——这是太后这一局，能拿到的最好的一手。</w:t>
      </w:r>
    </w:p>
    <w:p>
      <w:r>
        <w:t>沈念敛衽谢恩。</w:t>
      </w:r>
    </w:p>
    <w:p>
      <w:r>
        <w:t>她退到门槛上，绷了一整场的那根弦，才将将松下半分。这一趟慈宁宫，她没投太后，没拂太后，拿一门微末的妖术，换了一道谁都动不了她的护身符。三座山里，她又松动了一座——不是靠投靠，是靠让这座山觉得，留着她，比毁了她划算。</w:t>
      </w:r>
    </w:p>
    <w:p>
      <w:r>
        <w:t>她正要跨出阁门。</w:t>
      </w:r>
    </w:p>
    <w:p>
      <w:r>
        <w:t>身后那道慈和的声音，忽然又懒懒地响了起来。</w:t>
      </w:r>
    </w:p>
    <w:p>
      <w:r>
        <w:t>像方才那场博弈从未发生过，像临到末了，才不经意想起一桩闲事。</w:t>
      </w:r>
    </w:p>
    <w:p>
      <w:r>
        <w:t>"对了。"</w:t>
      </w:r>
    </w:p>
    <w:p>
      <w:r>
        <w:t>沈念停步。</w:t>
      </w:r>
    </w:p>
    <w:p>
      <w:r>
        <w:t>太后没有起身，靠在软榻上，那双浑浊的眼，落在她垂在身侧的左手上——落在那截没掩严实、露出半分的腕子上。</w:t>
      </w:r>
    </w:p>
    <w:p>
      <w:r>
        <w:t>精光在浑浊里，极轻地一闪。</w:t>
      </w:r>
    </w:p>
    <w:p>
      <w:r>
        <w:t>"你左腕那道疤。"太后慢悠悠地问，声气飘飘忽忽，听不出半分分量，偏字字钉进她耳朵里——</w:t>
      </w:r>
    </w:p>
    <w:p>
      <w:r>
        <w:t>"是娘胎带的，还是后来添的?"</w:t>
      </w:r>
    </w:p>
    <w:p>
      <w:pPr>
        <w:pStyle w:val="Heading1"/>
      </w:pPr>
      <w:r>
        <w:t>第34章 娘胎里的</w:t>
      </w:r>
    </w:p>
    <w:p>
      <w:r>
        <w:t>"你左腕那道疤，是娘胎带的，还是后来添的？"</w:t>
      </w:r>
    </w:p>
    <w:p>
      <w:r>
        <w:t>慈宁宫里静得能听见铜漏滴水。太后坐在上首，半阖着眼，像随口一问，又像问了很久才问出口。</w:t>
      </w:r>
    </w:p>
    <w:p>
      <w:r>
        <w:t>沈念垂着眼，没有立刻答。</w:t>
      </w:r>
    </w:p>
    <w:p>
      <w:r>
        <w:t>她活到现在，从不答她没想清的话。太后这一问，看似闲话，却比皇后摔过的任何一只杯子都重。皇后要的是她的命，太后要的，是她的来历——这才是真正难缠的。要命的，杀回去便是；要来历的，是要把她从根上刨开看。</w:t>
      </w:r>
    </w:p>
    <w:p>
      <w:r>
        <w:t>"回太后，"她声音平稳，"娘娘恕罪，这道疤，臣妾自己也不知道。原是……娘胎里带的。"</w:t>
      </w:r>
    </w:p>
    <w:p>
      <w:r>
        <w:t>她说的是真话。半句真话，最难拆。</w:t>
      </w:r>
    </w:p>
    <w:p>
      <w:r>
        <w:t>太后睁开了眼。</w:t>
      </w:r>
    </w:p>
    <w:p>
      <w:r>
        <w:t>那双眼睛浑浊，却在浑浊底下藏着一线极冷的光，像一口看不见底的老井。她端详沈念的左腕，端详了很久，久到沈念皮下那道血脉，隐隐有了要游动的征兆。她以清醒压下，纹丝不动。</w:t>
      </w:r>
    </w:p>
    <w:p>
      <w:r>
        <w:t>"娘胎带的。"太后慢慢重复了一遍，忽然笑了，那笑里没有半分暖，"哀家记得一桩旧事。林家这位嫡女落地那年，请了城南一位相士看八字。那相士看了她的手，话还没说完，就吓得跪了。"</w:t>
      </w:r>
    </w:p>
    <w:p>
      <w:r>
        <w:t>沈念的睫毛极轻地一颤。</w:t>
      </w:r>
    </w:p>
    <w:p>
      <w:r>
        <w:t>"他说，"太后的声音压得很低，"这孩子左腕有暗纹，是妖星入命。养得好，是林家的祖坟冒青烟；养不好——"她顿了顿，"是要拖累满门的祸根。林侍郎当场把那相士打了出去，重金封了口。这事，满京城没几个人知道。"</w:t>
      </w:r>
    </w:p>
    <w:p>
      <w:r>
        <w:t>满室的烛火忽明忽暗。</w:t>
      </w:r>
    </w:p>
    <w:p>
      <w:r>
        <w:t>沈念在那一瞬，把许多断了的线，一根一根接了起来。</w:t>
      </w:r>
    </w:p>
    <w:p>
      <w:r>
        <w:t>她原以为，原身那桩巫蛊冤案，是皇后嫉妒、王家构陷，是寻常宫斗里最寻常的一笔脏。三年前一个得宠的贵妃，碍了谁的眼，被一桩莫须有的巫蛊打入冷宫——她从前查到这里，便止住了，只当是后宫倾轧的旧账。</w:t>
      </w:r>
    </w:p>
    <w:p>
      <w:r>
        <w:t>可"妖星入命"四个字一落，那笔旧账，整个翻了过来。</w:t>
      </w:r>
    </w:p>
    <w:p>
      <w:r>
        <w:t>巫蛊。养蛊。</w:t>
      </w:r>
    </w:p>
    <w:p>
      <w:r>
        <w:t>她在玄天阁的丹方残页上见过这两个字。蛊，要养。把毒虫聚在一坛，断其食、绝其生路，让它们在绝境里相互吞噬，最后活下来、被逼到尽头的那一只，才是成了气候的蛊。养蛊的诀窍，从来不是喂，是逼。</w:t>
      </w:r>
    </w:p>
    <w:p>
      <w:r>
        <w:t>而一具天生带着妖皇血脉的容器呢？</w:t>
      </w:r>
    </w:p>
    <w:p>
      <w:r>
        <w:t>她背脊一寸一寸地凉下去。</w:t>
      </w:r>
    </w:p>
    <w:p>
      <w:r>
        <w:t>这具身子，林婉儿，落地便带着那道与枯井封印同纹的暗疤。她不是寻常嫡女，她是血脉放在世间的那一截活引线——是井底那样东西，留在人世、会走会动的一道容器。这样一具容器，养在锦衣玉食的深闺里，是养不出东西来的。血脉沉睡，安安稳稳过一辈子，那条引线便永远是一线死水。</w:t>
      </w:r>
    </w:p>
    <w:p>
      <w:r>
        <w:t>要它醒，得逼。</w:t>
      </w:r>
    </w:p>
    <w:p>
      <w:r>
        <w:t>得把它从云端推进泥里，断了它所有的退路，让它在绝境里走投无路——让那道沉睡的血脉，在主人濒死的那一刻，被逼着自己睁眼。</w:t>
      </w:r>
    </w:p>
    <w:p>
      <w:r>
        <w:t>巫蛊冤案不是宫斗。</w:t>
      </w:r>
    </w:p>
    <w:p>
      <w:r>
        <w:t>是局。</w:t>
      </w:r>
    </w:p>
    <w:p>
      <w:r>
        <w:t>是有人借王家的手、借皇后的妒，把这具容器一步步逼进冷宫，逼进那间四面是墙、人人盼她死的死牢。三年冷宫，三年凌迟，不是要她死——是要她被逼到尽头，把那道血脉，逼出来。</w:t>
      </w:r>
    </w:p>
    <w:p>
      <w:r>
        <w:t>养蛊。蛊就是她。</w:t>
      </w:r>
    </w:p>
    <w:p>
      <w:r>
        <w:t>沈念几乎要冷笑出声。</w:t>
      </w:r>
    </w:p>
    <w:p>
      <w:r>
        <w:t>她想起穿越那一夜，毒酒抵到唇边，血脉在她濒死的刹那轰然觉醒。她从前只当那是这具身子的造化，是天上掉下来的金手指。原来不是造化。是有人算准了她会死在那一夜，算准了濒死能催出血脉——那壶毒酒，那道催命的懿旨，是这局养蛊的最后一道火。</w:t>
      </w:r>
    </w:p>
    <w:p>
      <w:r>
        <w:t>她，沈念，恰好替原身赴了这一场死。她睁眼的那一瞬，正中那个布局之人下怀。</w:t>
      </w:r>
    </w:p>
    <w:p>
      <w:r>
        <w:t>"主子要的味道"——妖宴那夜赤睛说过的话，此刻全有了着落。那位五品妖师频频打探枯井，频频盯紧冷宫这一具"诈尸的废妃"，他要的从来不是井，是井里镇着的源头；而催熟这源头的法子，便是养蛊——把放在外头的这道活引线，逼到绝境，逼它觉醒，逼它一点点长成他要的样子。等血脉熟透了，那道源头便不必去掘井底的封印——它会自己长出来，长在一个被逼疯了、走投无路、只能依附他的容器身上。</w:t>
      </w:r>
    </w:p>
    <w:p>
      <w:r>
        <w:t>到那时，这具熟透的容器里那一身血脉，连同她吃下的所有妖、夺来的所有术，都是替他养的。</w:t>
      </w:r>
    </w:p>
    <w:p>
      <w:r>
        <w:t>她是他的蛊。</w:t>
      </w:r>
    </w:p>
    <w:p>
      <w:r>
        <w:t>她吃妖立威、连斩群妖、逆阶斩杀的这三个月，在那个人眼里，怕都只是蛊在坛子里相互吞噬、越养越凶——是好事。她越强，那道血脉便催得越熟。她自以为在猎杀，在立威，在一步步往上走；其实每往上一步，都在替那个布局之人，把蛊养得更壮一分。</w:t>
      </w:r>
    </w:p>
    <w:p>
      <w:r>
        <w:t>沈念在心里，把这一笔，冷冷记下。</w:t>
      </w:r>
    </w:p>
    <w:p>
      <w:r>
        <w:t>记下，却没有慌。</w:t>
      </w:r>
    </w:p>
    <w:p>
      <w:r>
        <w:t>慌是没用的。她活到现在，靠的从不是不被算计——是算计落到头上时，她还能冷着脸把局看穿。这局阴毒，可阴毒里有一处死穴：他要她长成他要的样子，便先得让她活着、让她变强。养蛊养蛊，蛊总有一天要破坛而出。</w:t>
      </w:r>
    </w:p>
    <w:p>
      <w:r>
        <w:t>那便比谁先动手。</w:t>
      </w:r>
    </w:p>
    <w:p>
      <w:r>
        <w:t>"太后说的相士，"她抬起眼，声音淡得像在说别人的事，"臣妾不曾听过。一道娘胎里的疤，竟有这许多说法。臣妾这条命，娘娘也看见了——养得好不好，臣妾自己说了算。"</w:t>
      </w:r>
    </w:p>
    <w:p>
      <w:r>
        <w:t>太后盯着她，那线冷光在浑浊里沉了沉，终是摆了摆手，叫她退下了。</w:t>
      </w:r>
    </w:p>
    <w:p>
      <w:r>
        <w:t>——</w:t>
      </w:r>
    </w:p>
    <w:p>
      <w:r>
        <w:t>回到冷宫，已是深夜。</w:t>
      </w:r>
    </w:p>
    <w:p>
      <w:r>
        <w:t>沈念屏退了小禾，独自盘膝坐下。皮下那道暗金的血脉静静游走，今夜，她头一回不是被它推着走，而是反过来，盯着它看。</w:t>
      </w:r>
    </w:p>
    <w:p>
      <w:r>
        <w:t>她想了很久那个局。</w:t>
      </w:r>
    </w:p>
    <w:p>
      <w:r>
        <w:t>那个人要她按他的火候熟。要她被逼到疯、逼到只剩这一身血脉可依靠，要她长成一只被仇恨和妖性烧空了人心的、随他拿捏的蛊。</w:t>
      </w:r>
    </w:p>
    <w:p>
      <w:r>
        <w:t>"我偏不。"她极轻地说。</w:t>
      </w:r>
    </w:p>
    <w:p>
      <w:r>
        <w:t>偏不疯，偏不空，偏不按你布的火候熟。她要这血脉，是她拿清醒一寸一寸驯出来的，是主人是她、由不得它、更由不得布局的那个人。养蛊的人算准了绝境能催熟血脉——那她便抢在他前头，自己把血脉催稳、催实，稳到他来掘的时候，掘出的是一柄已经认了主的刀，不是一坛还能被他端走的蛊。</w:t>
      </w:r>
    </w:p>
    <w:p>
      <w:r>
        <w:t>可她也清楚得很，催稳血脉，绝非贪吃猛炼能成的。她试过贪，第四夜那道红纱蒙眼的反噬，至今记在骨头里。血脉熟得越急，妖性压人性的那道坎便越凶；她若为了抢时间猛吃猛炼，正中养蛊那人下怀——他要的，就是一个被妖性烧空的容器。</w:t>
      </w:r>
    </w:p>
    <w:p>
      <w:r>
        <w:t>催稳，靠的不是吃得多，是驭得住。是把已经吃下的鳞甲、潜行、缠绕、易容这几样术，一寸一寸驯到与血脉同呼吸，驯到她调用时再无半分相斥、半分躁动——把这一身已有的，炼成铁打的根基。根基稳了，血脉自会顺着她的清醒往实里长，而不是顺着绝境往疯里长。</w:t>
      </w:r>
    </w:p>
    <w:p>
      <w:r>
        <w:t>慢，却是她的火候，不是他的。</w:t>
      </w:r>
    </w:p>
    <w:p>
      <w:r>
        <w:t>她吐出一口气，皮下的妖纹缓缓铺开，第一次，是顺着她的意，静静游动。</w:t>
      </w:r>
    </w:p>
    <w:p>
      <w:r>
        <w:t>就在这时，窗棂"笃"地响了一声。</w:t>
      </w:r>
    </w:p>
    <w:p>
      <w:r>
        <w:t>不是风。是约好的暗号。</w:t>
      </w:r>
    </w:p>
    <w:p>
      <w:r>
        <w:t>沈念抬眼。一道雪白的影子贴着墙根掠进来，落地化成青衫人形——是胡三郎。他面皮比往日更白，唇角那点惯有的讥诮也没了，金红的眼睛里，头一回盛着她没见过的急。</w:t>
      </w:r>
    </w:p>
    <w:p>
      <w:r>
        <w:t>"娘娘。"他声音压得极低，喘着气，像一路疾掠而来，"出事了。"</w:t>
      </w:r>
    </w:p>
    <w:p>
      <w:r>
        <w:t>沈念没动，只看着他。</w:t>
      </w:r>
    </w:p>
    <w:p>
      <w:r>
        <w:t>"那位主子等不及了。"胡三郎一字一字，咬得极重，"我宫外的眼线递了死信——他不打算再等了。他要在娘娘出征之前，亲自动手。"</w:t>
      </w:r>
    </w:p>
    <w:p>
      <w:r>
        <w:t>"动什么手。"</w:t>
      </w:r>
    </w:p>
    <w:p>
      <w:r>
        <w:t>胡三郎咽了口唾沫，金红的眼睛死死盯住她的左腕。</w:t>
      </w:r>
    </w:p>
    <w:p>
      <w:r>
        <w:t>"他要取娘娘的血。"</w:t>
      </w:r>
    </w:p>
    <w:p>
      <w:pPr>
        <w:pStyle w:val="Heading1"/>
      </w:pPr>
      <w:r>
        <w:t>第35章 反客为主</w:t>
      </w:r>
    </w:p>
    <w:p>
      <w:r>
        <w:t>妖师要在她出征前，先取她的血。</w:t>
      </w:r>
    </w:p>
    <w:p>
      <w:r>
        <w:t>胡三郎把这句话送进来的那一夜，沈念没急，也没躲。</w:t>
      </w:r>
    </w:p>
    <w:p>
      <w:r>
        <w:t>她坐在灯下，把它翻来覆去想了三遍。妖师等不及，是因为她要走了——她一出征，便出了京，出了他布在朝堂里那张人皮能够得着的范围。他要么现在动手，要么放她离手三年。五品妖师，活了不知几百年，不会容一根扎在血脉源头上的引线，自己长腿走掉。</w:t>
      </w:r>
    </w:p>
    <w:p>
      <w:r>
        <w:t>所以他必动。</w:t>
      </w:r>
    </w:p>
    <w:p>
      <w:r>
        <w:t>被猎的，从来由不得猎人挑时辰。可被猎的若反过来挑了时辰，猎人就成了猎物。</w:t>
      </w:r>
    </w:p>
    <w:p>
      <w:r>
        <w:t>沈念吹熄了灯。</w:t>
      </w:r>
    </w:p>
    <w:p>
      <w:r>
        <w:t>她想的不是怎么躲过这一刀，是怎么把这一刀，引到自己挑好的地方去。</w:t>
      </w:r>
    </w:p>
    <w:p>
      <w:r>
        <w:t>—</w:t>
      </w:r>
    </w:p>
    <w:p>
      <w:r>
        <w:t>第二日起，冷宫里多了几句风声。</w:t>
      </w:r>
    </w:p>
    <w:p>
      <w:r>
        <w:t>不是她亲口说的。她话少，话越多越掉价。她只让小禾在浆洗房漏了半句"娘娘出征前，要去枯井那边了一桩心事"；让胡三郎那只老狐，在宫外几条不走正门的道上，似有意似无意地散了一句"那位废妃，临行要去开枯井的封"。</w:t>
      </w:r>
    </w:p>
    <w:p>
      <w:r>
        <w:t>风声半真半假，假在"开封"，真在"去井"。妖师疑她、盯她、查了她四个月，断不会信她无端要去碰那口井——可正因为他疑，他才信。他要的就是井底那样东西，他比谁都怕别人先动了封印。一听"废妃要去开封"，他坐不住。</w:t>
      </w:r>
    </w:p>
    <w:p>
      <w:r>
        <w:t>她要的，就是他坐不住。</w:t>
      </w:r>
    </w:p>
    <w:p>
      <w:r>
        <w:t>她不信他亲身来。五品妖师惜命，惜那张装了几十年的人皮，绝不肯为一个银牌妖位的废妃，把自己赤条条地暴在井边。他会先驱群妖来探、来试、来取她的血——倾巢，是因为他急；先遣，是因为他惜命。</w:t>
      </w:r>
    </w:p>
    <w:p>
      <w:r>
        <w:t>群妖来，她便在井边，等他这一注倾巢。</w:t>
      </w:r>
    </w:p>
    <w:p>
      <w:r>
        <w:t>—</w:t>
      </w:r>
    </w:p>
    <w:p>
      <w:r>
        <w:t>布阵那两日，沈念只睡了不到两个时辰。</w:t>
      </w:r>
    </w:p>
    <w:p>
      <w:r>
        <w:t>她没有靠帝。林渊那个人，密报递上去，只批"知道了"三个字，转头单独召了王家家主——他在等更大的局，眼下还不肯为她动王家分毫。指望他来护她，是把命搭在别人的算计上，她从不做这种买卖。</w:t>
      </w:r>
    </w:p>
    <w:p>
      <w:r>
        <w:t>她去寻的是太后。</w:t>
      </w:r>
    </w:p>
    <w:p>
      <w:r>
        <w:t>她没求太后保她，只递了一句话：边患在即，京中却有人养妖私斗、坏她出征。太后老了，老到看得清谁在动她孙儿的江山——太后没应，也没驳，只在三日后，默许一队暗卫"巡冷宫荒废、查走水之患"。</w:t>
      </w:r>
    </w:p>
    <w:p>
      <w:r>
        <w:t>默许，不是发兵。太后给的，是一队可用、却随时能撇清干系的人——用得好是她的功，用砸了是废妃自作主张。沈念接得明白。她要的本就不是靠山，是一双在关键处肯睁一眼的手。</w:t>
      </w:r>
    </w:p>
    <w:p>
      <w:r>
        <w:t>胡三郎那边，价照付。老狐不肯白替她挡刀，要她事后替他了一桩三百年的旧仇。她应了。结盟从来是买卖，不是交情，价付得清楚，她才用得安心。</w:t>
      </w:r>
    </w:p>
    <w:p>
      <w:r>
        <w:t>枯井那一带，废墟塌墙，老槐遮天，地形她走过不下十遍，闭着眼都能画出每一道退路、每一处死角。她把暗卫散在四面塌墙之后，胡三郎引一路外妖断井侧的逃路，自己立在井沿——她是饵，得在最显眼处。</w:t>
      </w:r>
    </w:p>
    <w:p>
      <w:r>
        <w:t>杀阵成。她抬眼看了看天。</w:t>
      </w:r>
    </w:p>
    <w:p>
      <w:r>
        <w:t>云压得低，没有月。</w:t>
      </w:r>
    </w:p>
    <w:p>
      <w:r>
        <w:t>正好。猎物，从不爱在月下露面。</w:t>
      </w:r>
    </w:p>
    <w:p>
      <w:r>
        <w:t>—</w:t>
      </w:r>
    </w:p>
    <w:p>
      <w:r>
        <w:t>子时三刻，妖气漫上来了。</w:t>
      </w:r>
    </w:p>
    <w:p>
      <w:r>
        <w:t>先是一缕，再是一片，最后整座荒院的暗处，都浮起了密密的红瞳。不是三只五只，是几十只——覆鳞的、枯枝指的、化作宫人形貌的，潮水一样从塌墙、从枯草、从老槐的浓影里涌出来，扑向井边那道月白的人影。</w:t>
      </w:r>
    </w:p>
    <w:p>
      <w:r>
        <w:t>倾巢了。</w:t>
      </w:r>
    </w:p>
    <w:p>
      <w:r>
        <w:t>沈念立在井沿，没退。</w:t>
      </w:r>
    </w:p>
    <w:p>
      <w:r>
        <w:t>她身上有四个月攒下的家底：柳娘的潜行、覆鳞的鳞甲、百年蛇妖那身鳞甲缠绕的主防御……足够她在群妖里立得住，却不够她在群妖里走得活。鳞甲扛得住打，扛不住围。几十只妖一拥而上，把她钉在井边，再硬的壳也是死壳。</w:t>
      </w:r>
    </w:p>
    <w:p>
      <w:r>
        <w:t>她缺的，是机动。是在万军之中，想去哪就去哪的那一步。</w:t>
      </w:r>
    </w:p>
    <w:p>
      <w:r>
        <w:t>四面喊杀已起。塌墙后的暗卫掠出，刀光裂开第一道口子；胡三郎的外妖咬住井侧那一群，把逃路彻底封死。沈念身周的鳞甲暗纹一寸寸亮起，她欺身贴进最近一只覆鳞，借它自己的冲势把它往井栏青石上一带——</w:t>
      </w:r>
    </w:p>
    <w:p>
      <w:r>
        <w:t>"炼。"</w:t>
      </w:r>
    </w:p>
    <w:p>
      <w:r>
        <w:t>黑烟自那妖口鼻翻涌而出，她只取了它最强一项，鳞甲，与她体内的同源，并不相斥，稳稳归了位。</w:t>
      </w:r>
    </w:p>
    <w:p>
      <w:r>
        <w:t>可她要的不是它。</w:t>
      </w:r>
    </w:p>
    <w:p>
      <w:r>
        <w:t>整整一夜，她在阵中游走、斩杀、按住每一只扑来的妖，眼底金芒一直亮着，心里却只数着一样东西——这群妖里，谁身上有她最缺的那一术。</w:t>
      </w:r>
    </w:p>
    <w:p>
      <w:r>
        <w:t>直到东墙的浓影里，钻出一只生得最瘦的妖。它不扑她，专往墙里钻——前一息还在墙这头，后一息已穿过那堵半塌的砖墙，到了另一侧，像那墙是一层水。</w:t>
      </w:r>
    </w:p>
    <w:p>
      <w:r>
        <w:t>破障穿行。</w:t>
      </w:r>
    </w:p>
    <w:p>
      <w:r>
        <w:t>就是它。</w:t>
      </w:r>
    </w:p>
    <w:p>
      <w:r>
        <w:t>沈念眼底一定。她舍了眼前三只更凶的妖——一只能喷骨刺，一只通体烈火，一只生着六臂，每一项都比"钻墙"看着唬人。可她不要。她活到今夜，从不是靠贪。术再炫，驭不住、用不上、与她这一身相斥的，便是累赘。她这一夜，只夺一术，且必夺这一术。</w:t>
      </w:r>
    </w:p>
    <w:p>
      <w:r>
        <w:t>她借鳞甲硬扛过六臂妖一记重击，肋下生疼，没躲，反而咬牙穿过乱阵，一把扣住了那只钻墙妖回身的脖颈。</w:t>
      </w:r>
    </w:p>
    <w:p>
      <w:r>
        <w:t>"就是你了。"</w:t>
      </w:r>
    </w:p>
    <w:p>
      <w:r>
        <w:t>【检测到妖躯。可得：破障穿行。】</w:t>
      </w:r>
    </w:p>
    <w:p>
      <w:r>
        <w:t>"炼。"</w:t>
      </w:r>
    </w:p>
    <w:p>
      <w:r>
        <w:t>黑烟灌入的刹那，一股从未有过的"轻"漫上四肢百骸。可紧跟着，胸口那古老的声音陡然一沉：</w:t>
      </w:r>
    </w:p>
    <w:p>
      <w:r>
        <w:t>【新术入体，未驯。强行施展，反噬自身。】</w:t>
      </w:r>
    </w:p>
    <w:p>
      <w:r>
        <w:t>她知道。新夺的术，未经驯化，强用是要付价的。可她没有时间驯。六臂妖的第二记重击已带着风砸下来，身后三只覆鳞合围，井边这道月白人影，眼看要被钉死在原地。</w:t>
      </w:r>
    </w:p>
    <w:p>
      <w:r>
        <w:t>沈念吐出一口气，把那股"轻"提到周身。</w:t>
      </w:r>
    </w:p>
    <w:p>
      <w:r>
        <w:t>她朝着身后那堵半塌的砖墙，撞了过去。</w:t>
      </w:r>
    </w:p>
    <w:p>
      <w:r>
        <w:t>刹那间，砖石的实，在她身前化成了水。她穿了过去——人在阵这头，下一息已立在墙的那一侧，避开了六臂妖那一砸，绕到了它毫无防备的背后。</w:t>
      </w:r>
    </w:p>
    <w:p>
      <w:r>
        <w:t>成了。</w:t>
      </w:r>
    </w:p>
    <w:p>
      <w:r>
        <w:t>代价也跟着来了。穿墙的刹那，她左半边身子像被那堵墙生生擦过，皮下的妖纹一阵刺痛，未驯的术在体内乱窜，鼻腔里腥甜一冲，她咽了下去。脚步虚了一虚。</w:t>
      </w:r>
    </w:p>
    <w:p>
      <w:r>
        <w:t>她稳住。</w:t>
      </w:r>
    </w:p>
    <w:p>
      <w:r>
        <w:t>未驯，就只在死地用，只在非用不可时用。她在心里冷冷记下：这一术，是用来在乱阵里换命的，不是用来逞能的。一夜一术，已是上限；驾驭它，是出征路上的事。</w:t>
      </w:r>
    </w:p>
    <w:p>
      <w:r>
        <w:t>凭着这一步"破障穿行"，她在几十只妖的合围里活了过来。她穿墙、绕后、借暗卫的刀、借胡三郎封死的退路，一只一只地破。东方泛起鱼肚白时，荒院里，最后一只妖被她按在井栏的青石上，黑烟散尽。</w:t>
      </w:r>
    </w:p>
    <w:p>
      <w:r>
        <w:t>满地空荡的宫装，一摊摊污灰，被晨风吹得四散。</w:t>
      </w:r>
    </w:p>
    <w:p>
      <w:r>
        <w:t>沈念喘着气，撑着膝盖，眼底的金芒一点点敛回凤眼里那寻常的黑。鳞甲暗纹下，新夺的那道穿行纹还在皮下隐隐游走，未驯，却已是她的。</w:t>
      </w:r>
    </w:p>
    <w:p>
      <w:r>
        <w:t>一夜倾巢，她只取了一术，舍了一地的炫。</w:t>
      </w:r>
    </w:p>
    <w:p>
      <w:r>
        <w:t>她直起身，正要吩咐暗卫清场——</w:t>
      </w:r>
    </w:p>
    <w:p>
      <w:r>
        <w:t>皮下那道血脉，毫无征兆地，紧了一下。</w:t>
      </w:r>
    </w:p>
    <w:p>
      <w:r>
        <w:t>不是妖躯的散乱妖气。是一股极沉、极静、收束得密不透风的气息，从远处，遥遥压了过来。她炼过百年蛇妖，挨过妖宴那夜的境界压制，认得这股压顶而来的分量——这不是底下的爪牙。</w:t>
      </w:r>
    </w:p>
    <w:p>
      <w:r>
        <w:t>她缓缓抬眼，望向荒院尽头那一道高耸的宫墙。</w:t>
      </w:r>
    </w:p>
    <w:p>
      <w:r>
        <w:t>晨光熹微里，宫墙之上，立着一道人影。</w:t>
      </w:r>
    </w:p>
    <w:p>
      <w:r>
        <w:t>一身朝服，背着初亮的天光，立得从容，立得体面，像只是恰好在那里散一散步的、满朝紫袍中最不起眼的一个。可他立在那里，整座荒院的妖灰、血气、晨风，都仿佛朝他一处压了过去。</w:t>
      </w:r>
    </w:p>
    <w:p>
      <w:r>
        <w:t>倾巢的群妖，是他放出来探她、取她血的先手。</w:t>
      </w:r>
    </w:p>
    <w:p>
      <w:r>
        <w:t>如今先手尽折，他才肯亲身来看一看，这个把他几十只妖一夜吃干净的废妃，究竟是什么东西。</w:t>
      </w:r>
    </w:p>
    <w:p>
      <w:r>
        <w:t>五品妖师，终于现身了。</w:t>
      </w:r>
    </w:p>
    <w:p>
      <w:pPr>
        <w:pStyle w:val="Heading1"/>
      </w:pPr>
      <w:r>
        <w:t>第36章 妖师现身</w:t>
      </w:r>
    </w:p>
    <w:p>
      <w:r>
        <w:t>最后一只妖躯散成黑烟时，沈念才抬起眼。</w:t>
      </w:r>
    </w:p>
    <w:p>
      <w:r>
        <w:t>宫墙上立着一个人。</w:t>
      </w:r>
    </w:p>
    <w:p>
      <w:r>
        <w:t>玄色长衫，背着月，看不真切脸。可她皮下那道血脉，在他现身的一瞬，齐齐缩紧——像满身的鳞甲一齐倒竖，又被一只无形的手，按了回去。</w:t>
      </w:r>
    </w:p>
    <w:p>
      <w:r>
        <w:t>她认得这股气。妖宴那夜压得她单膝跪地的境界压制，与眼前这一道比起来，像萤火比月。</w:t>
      </w:r>
    </w:p>
    <w:p>
      <w:r>
        <w:t>五品妖师。</w:t>
      </w:r>
    </w:p>
    <w:p>
      <w:r>
        <w:t>他从墙头下来，不是跳，是走——像踩着一道看不见的阶。月光一寸寸爬上他的脸时，沈念的指尖几不可察地一顿。</w:t>
      </w:r>
    </w:p>
    <w:p>
      <w:r>
        <w:t>那是一张极体面的脸。三十许人的相貌，眉目温和，鬓角一丝不乱，穿一身朝臣下了值才换的常服。若不是此刻满院的妖血与残烟，他走在白日的朱墙下，与任何一位递折子的紫袍，没有两样。</w:t>
      </w:r>
    </w:p>
    <w:p>
      <w:r>
        <w:t>胡三郎没骗她。这位主子，活得比谁都像个人。</w:t>
      </w:r>
    </w:p>
    <w:p>
      <w:r>
        <w:t>"小辈杀得不错。"他开口，声音也温，像在夸一个习字的孩子，"半年。从夺一只柳娘的人皮，到今夜破我这座杀阵——半年。血脉认祖认得这样快，本座养了你三年，没白养。"</w:t>
      </w:r>
    </w:p>
    <w:p>
      <w:r>
        <w:t>沈念没动。</w:t>
      </w:r>
    </w:p>
    <w:p>
      <w:r>
        <w:t>养。这个字，她记了三个月。冷宫的活物喂着小妖，小妖供着主子，主子养着皇后那张脸——可"养了你三年"这一句，是冲她来的。</w:t>
      </w:r>
    </w:p>
    <w:p>
      <w:r>
        <w:t>"是你。"她声音很平，"巫蛊案。"</w:t>
      </w:r>
    </w:p>
    <w:p>
      <w:r>
        <w:t>"是本座。"他坦然得叫人脊背发凉，"三年前，把林婉儿那丫头从户部侍郎的嫡女，挪进这口井边上的冷宫。挪得费了些手脚——巫蛊那点局，做给皇后看的，皇后只当是替王家除了个碍眼的。她不知道，本座要的，从来不是林婉儿。"</w:t>
      </w:r>
    </w:p>
    <w:p>
      <w:r>
        <w:t>是这口井。是井底镇着的源头。</w:t>
      </w:r>
    </w:p>
    <w:p>
      <w:r>
        <w:t>是源头放在外头、那一道活着的引线。</w:t>
      </w:r>
    </w:p>
    <w:p>
      <w:r>
        <w:t>"养蛊。"沈念慢慢吐出这两个字。她终于把那条最深的暗线，接上了最后半截——皇后扳的是政敌，妖师布的是井，而她沈念，这具被打入冷宫的废妃身子，从头到尾，是被人挑中、养在井边的一只蛊。</w:t>
      </w:r>
    </w:p>
    <w:p>
      <w:r>
        <w:t>养肥了，等血脉认祖。</w:t>
      </w:r>
    </w:p>
    <w:p>
      <w:r>
        <w:t>等她自己，把封印唤醒。</w:t>
      </w:r>
    </w:p>
    <w:p>
      <w:r>
        <w:t>她体内的血脉烫起来，皮下暗金的纹一道道亮开。半年来夺的术，此刻齐齐涌到她指尖——柳娘的潜行、枯枝指的利、百年蛇妖那身鳞甲缠绕、虎妖的蛮力……她在心里飞快地点过一遍可用的牌。</w:t>
      </w:r>
    </w:p>
    <w:p>
      <w:r>
        <w:t>够吗。</w:t>
      </w:r>
    </w:p>
    <w:p>
      <w:r>
        <w:t>她调动鳞甲，皮下立时浮起一层暗青的鳞影，本该刀枪难入。可妖师只是抬手，随意一抚——那层鳞影，竟像晒化的雪，自她皮下一寸寸消下去，连半分阻滞都没给她留。</w:t>
      </w:r>
    </w:p>
    <w:p>
      <w:r>
        <w:t>胸口"咯"地一沉。同源相斥的旧疼没来，来的是另一种——是她调出的术，根本没在他面前立住，便被一股更高的气，碾平了。</w:t>
      </w:r>
    </w:p>
    <w:p>
      <w:r>
        <w:t>【境界压制。低阶之术，对其无效。】</w:t>
      </w:r>
    </w:p>
    <w:p>
      <w:r>
        <w:t>骨血里那古老的声音，头一回不是劝她取舍，是替她说出了那个她最不愿承认的字。</w:t>
      </w:r>
    </w:p>
    <w:p>
      <w:r>
        <w:t>无效。</w:t>
      </w:r>
    </w:p>
    <w:p>
      <w:r>
        <w:t>她不死心，咬牙又催蛇妖那道缠绕——暗金的纹刚在地上铺开半圈，妖师指尖一点，纹便断了。她催枯枝指的利，指甲将出未出，被那股气压回了甲缝。她调虎妖蛮力，浑身的劲拧到极处，可一对上他周身那道无形的墙，那点蛮力像一拳砸进深潭，连个水花都没溅起。</w:t>
      </w:r>
    </w:p>
    <w:p>
      <w:r>
        <w:t>她付了代价。同时调四术，同源相斥的反噬轰地翻上来，太阳穴突突地跳，眼底一阵阵发红。</w:t>
      </w:r>
    </w:p>
    <w:p>
      <w:r>
        <w:t>可换来的，是四样术，在他面前，一样都没站住。</w:t>
      </w:r>
    </w:p>
    <w:p>
      <w:r>
        <w:t>这是她进冷宫半年来，头一回——</w:t>
      </w:r>
    </w:p>
    <w:p>
      <w:r>
        <w:t>夺来的本事，全无用。</w:t>
      </w:r>
    </w:p>
    <w:p>
      <w:r>
        <w:t>她稳稳站着，指尖却凉到了骨头里。半年来，她吃一个、强一分，逆阶斩杀，立威冷宫，把每一只挡路的妖都炼成了自己的牌。她以为这条路只要她够清醒、够会取舍，便能一直走下去，走到能与任何对手平视。</w:t>
      </w:r>
    </w:p>
    <w:p>
      <w:r>
        <w:t>今夜她才知道，这条路是有顶的。</w:t>
      </w:r>
    </w:p>
    <w:p>
      <w:r>
        <w:t>吃小妖，吃不出一个能撼妖师的自己。境界压着，差的那几重天，不是她炼几只妖、夺几样术就能填平的。</w:t>
      </w:r>
    </w:p>
    <w:p>
      <w:r>
        <w:t>她头一回，尝到了"我还不够强"这五个字，压在舌根，又冷又实。</w:t>
      </w:r>
    </w:p>
    <w:p>
      <w:r>
        <w:t>"不必试了。"妖师负手看她，眼里那点怜悯，与胡三郎临走时一模一样，"你夺的那些，是本座赏冷宫这些畜生的口粮。你拿口粮，来撼喂粮的人——孩子，路走反了。"</w:t>
      </w:r>
    </w:p>
    <w:p>
      <w:r>
        <w:t>沈念压着翻涌的红潮，逼自己把那点嗜杀的躁，一寸寸摁回去。她不能在这里失控。失控了，便真成了他养的那只蛊。</w:t>
      </w:r>
    </w:p>
    <w:p>
      <w:r>
        <w:t>清醒。是她活到今夜，唯一没被他碾平的东西。</w:t>
      </w:r>
    </w:p>
    <w:p>
      <w:r>
        <w:t>她不退，也不再徒劳地催术。她只盯着他，像盯一道日后要解的封印，把他周身那股气的每一分轻重，都刻进脑子。</w:t>
      </w:r>
    </w:p>
    <w:p>
      <w:r>
        <w:t>"你为何不杀我。"她问。问得很直，因为她知道，他要杀，方才一抬手便够了。</w:t>
      </w:r>
    </w:p>
    <w:p>
      <w:r>
        <w:t>妖师笑了。</w:t>
      </w:r>
    </w:p>
    <w:p>
      <w:r>
        <w:t>他没答，只缓步走近。沈念皮下血脉狂跳，却被他周身那道气死死按着，动弹不得——不是她不想动，是她调出的每一分力，到他三尺之内，便软了。</w:t>
      </w:r>
    </w:p>
    <w:p>
      <w:r>
        <w:t>他伸出两指，极轻地，在她左腕那道旧疤上一划。</w:t>
      </w:r>
    </w:p>
    <w:p>
      <w:r>
        <w:t>疤裂开一线，渗出一滴血。那血一离体，竟不是红的，是暗金的，悬在他指尖，幽幽流转，与她皮下的纹同一种光。</w:t>
      </w:r>
    </w:p>
    <w:p>
      <w:r>
        <w:t>他收了那一缕血，神色第一次郑重了些，像捧着什么了不得的东西。</w:t>
      </w:r>
    </w:p>
    <w:p>
      <w:r>
        <w:t>"够了。"他说，"本座等的，是这个。封印认你的血。有了它，本座不必再等你慢慢认祖——这口井，本座自己能开。"</w:t>
      </w:r>
    </w:p>
    <w:p>
      <w:r>
        <w:t>沈念瞳孔一缩。</w:t>
      </w:r>
    </w:p>
    <w:p>
      <w:r>
        <w:t>她想起井底那道与她同源的封印，想起那只与她左腕严丝合缝的手印。封印认她的血。他取这一缕，不是为伤她，是为——绕过她，去开那口井。</w:t>
      </w:r>
    </w:p>
    <w:p>
      <w:r>
        <w:t>她半年来护着的那条命门，方才被人当面，剜走了一角。</w:t>
      </w:r>
    </w:p>
    <w:p>
      <w:r>
        <w:t>"放心。"妖师退开，那股压着她的气，随之一寸寸撤去。她浑身的力气重新回来，膝盖却虚得几乎站不住——是力竭，也是境界压制散去后的反噬，五脏六腑都在抗议方才那场徒劳。</w:t>
      </w:r>
    </w:p>
    <w:p>
      <w:r>
        <w:t>"今夜不杀你。"他理了理常服的袖口，体面得像刚议完一桩政事，"你还有用。这口井开起来，要时辰，要火候。在它开之前，你这道活着的引线，本座留着。"</w:t>
      </w:r>
    </w:p>
    <w:p>
      <w:r>
        <w:t>他转身，要走。</w:t>
      </w:r>
    </w:p>
    <w:p>
      <w:r>
        <w:t>沈念扶住身后冰凉的宫墙，强撑着站直。她不喊，不追，不做无用的挣扎。她只把今夜这五个字——我还不够强——和那位妖师收血时郑重的神色，一并冷冷记进心里。</w:t>
      </w:r>
    </w:p>
    <w:p>
      <w:r>
        <w:t>记仇的人，不在当夜动手。</w:t>
      </w:r>
    </w:p>
    <w:p>
      <w:r>
        <w:t>妖师走到墙根，忽又停了。</w:t>
      </w:r>
    </w:p>
    <w:p>
      <w:r>
        <w:t>他偏过头，目光越过满院的残烟、越过她，望向皇宫深处那一片灯火通明的方向——乾清宫的方向。</w:t>
      </w:r>
    </w:p>
    <w:p>
      <w:r>
        <w:t>夜风里，他声音很淡，淡得像随口提起一桩无关的旧事。</w:t>
      </w:r>
    </w:p>
    <w:p>
      <w:r>
        <w:t>"对了。"他说，"你别以为，只有本座想开这口井。"</w:t>
      </w:r>
    </w:p>
    <w:p>
      <w:r>
        <w:t>"龙椅上那位，"他顿了顿，唇角那点体面的笑，第一次透出一线真正的冷，"比你我都更想让这口井，开。"</w:t>
      </w:r>
    </w:p>
    <w:p>
      <w:pPr>
        <w:pStyle w:val="Heading1"/>
      </w:pPr>
      <w:r>
        <w:t>第37章 他想让井开</w:t>
      </w:r>
    </w:p>
    <w:p>
      <w:r>
        <w:t>妖师那句话,沈念在心里来回磨了一整夜。</w:t>
      </w:r>
    </w:p>
    <w:p>
      <w:r>
        <w:t>龙椅上那位,比你我都更想让这口井开。</w:t>
      </w:r>
    </w:p>
    <w:p>
      <w:r>
        <w:t>天亮时,她把这句话拆开,一字一字摆在面前看。妖师要开井——为夺源头。皇后要开井——为养妖、为权。这两个,她早算到了。可帝。</w:t>
      </w:r>
    </w:p>
    <w:p>
      <w:r>
        <w:t>那个三年前一句话把她打入冷宫、月余来两进荒径、还她玉佩又递她软刀子的男人。</w:t>
      </w:r>
    </w:p>
    <w:p>
      <w:r>
        <w:t>他要这口井开。</w:t>
      </w:r>
    </w:p>
    <w:p>
      <w:r>
        <w:t>沈念坐在木榻上,指尖那道暗金妖纹一寸寸冷下去。</w:t>
      </w:r>
    </w:p>
    <w:p>
      <w:r>
        <w:t>她从前把他当成势均力敌的执局者——查边患、查假山,要的是借她这把刀清掉皇后,稳住朝局。这是帝王该要的。可若妖师没诳她,他要的根本不是清场。</w:t>
      </w:r>
    </w:p>
    <w:p>
      <w:r>
        <w:t>是开井。</w:t>
      </w:r>
    </w:p>
    <w:p>
      <w:r>
        <w:t>那他这月余的步步:悬着她不杀、不放、不用足,只一点点喂她权;还她那枚钉死过林婉儿的玉佩;借她的影射去探假山——若不是为了博弈,而是为了等井开呢?</w:t>
      </w:r>
    </w:p>
    <w:p>
      <w:r>
        <w:t>养着妖、留着皇后、纵着这一窖供奉——不是他剿不动,是他不想剿。留妖,是为养井。</w:t>
      </w:r>
    </w:p>
    <w:p>
      <w:r>
        <w:t>沈念的背脊一寸寸凉透。</w:t>
      </w:r>
    </w:p>
    <w:p>
      <w:r>
        <w:t>她一直以为自己是这局里最清醒的那个,看穿了皇后、看穿了妖师、连帝想拿她当刀都看穿了。可她漏了一层。她以为帝要除妖,所以才递刀给她。原来帝要的不是除妖,是用妖——用她这一脉活着的引线,把井底那道与她同源的东西,引出来。</w:t>
      </w:r>
    </w:p>
    <w:p>
      <w:r>
        <w:t>她不是刀。</w:t>
      </w:r>
    </w:p>
    <w:p>
      <w:r>
        <w:t>她是钓饵。</w:t>
      </w:r>
    </w:p>
    <w:p>
      <w:r>
        <w:t>这个念头落定的那一刻,沈念反倒平静了。</w:t>
      </w:r>
    </w:p>
    <w:p>
      <w:r>
        <w:t>她活到今夜,从不在被人算计时慌。慌,是给算计她的人看的。她要做的,是把这层窗户纸捅破——不是去求证,是去逼。逼到他既不能再装,也不肯认,在那道缝里,看清他到底想从这口井里要走什么。</w:t>
      </w:r>
    </w:p>
    <w:p>
      <w:r>
        <w:t>她起身,理正了月白旧宫装的衣领。</w:t>
      </w:r>
    </w:p>
    <w:p>
      <w:r>
        <w:t>"小禾,"她声音很淡,"备水。本宫要见驾。"</w:t>
      </w:r>
    </w:p>
    <w:p>
      <w:r>
        <w:t>---</w:t>
      </w:r>
    </w:p>
    <w:p>
      <w:r>
        <w:t>求见的牌递上去,半日没有回音。</w:t>
      </w:r>
    </w:p>
    <w:p>
      <w:r>
        <w:t>沈念知道会这样。废妃求见天子,自古没有的理。可她递的不是牌,是话——她让传话的内监带了一句:"奴婢梦见枯井,想求陛下解一个梦。"</w:t>
      </w:r>
    </w:p>
    <w:p>
      <w:r>
        <w:t>枯井两个字递进去,不到一个时辰,口谕便下来了。</w:t>
      </w:r>
    </w:p>
    <w:p>
      <w:r>
        <w:t>宣。</w:t>
      </w:r>
    </w:p>
    <w:p>
      <w:r>
        <w:t>养心殿外,沈念第一次这样近地站在皇城最深处。檐角铜铃不响,廊下宫人垂首屏息,连风都像被这片殿宇压得不敢出声。她随内监入殿,玄金龙纹的身影背对着她,立在一幅边关舆图前。</w:t>
      </w:r>
    </w:p>
    <w:p>
      <w:r>
        <w:t>"陛下。"她行礼。</w:t>
      </w:r>
    </w:p>
    <w:p>
      <w:r>
        <w:t>林渊没有回头。"你梦见枯井。"</w:t>
      </w:r>
    </w:p>
    <w:p>
      <w:r>
        <w:t>"奴婢梦见,"沈念直起身,目光落在他背影上,"井开了。"</w:t>
      </w:r>
    </w:p>
    <w:p>
      <w:r>
        <w:t>殿里静了一瞬。</w:t>
      </w:r>
    </w:p>
    <w:p>
      <w:r>
        <w:t>那道背影没有动,可沈念看得分明——他执笔的那只手,在舆图上极轻地一顿。</w:t>
      </w:r>
    </w:p>
    <w:p>
      <w:r>
        <w:t>就这一顿。</w:t>
      </w:r>
    </w:p>
    <w:p>
      <w:r>
        <w:t>够了。</w:t>
      </w:r>
    </w:p>
    <w:p>
      <w:r>
        <w:t>"奴婢还梦见,"她往前半步,声音不疾不徐,"井开那夜,满宫的妖都往井底去。皇后去了,妖师去了——"她顿住,把最后三个字一字一字吐出来,"龙辇,也去了。"</w:t>
      </w:r>
    </w:p>
    <w:p>
      <w:r>
        <w:t>林渊转过身。</w:t>
      </w:r>
    </w:p>
    <w:p>
      <w:r>
        <w:t>他脸上没有怒,也没有惊。那双深沉的眼底,只有一点极淡的、像在重新掂量一件东西的东西。"废妃做的梦,倒做到朕的辇上来了。"</w:t>
      </w:r>
    </w:p>
    <w:p>
      <w:r>
        <w:t>"奴婢做不到陛下的辇上。"沈念迎着他,"是有人想让奴婢做这个梦。有人告诉奴婢——这皇宫里,最想让那口井开的,不是养妖的皇后,也不是打井的妖师。"</w:t>
      </w:r>
    </w:p>
    <w:p>
      <w:r>
        <w:t>她抬眼。</w:t>
      </w:r>
    </w:p>
    <w:p>
      <w:r>
        <w:t>"是龙椅上的人。"</w:t>
      </w:r>
    </w:p>
    <w:p>
      <w:r>
        <w:t>这一句,是她递出去的刀。她没说"陛下",她说"龙椅上的人"——把话摆到他面前,看他接不接。接,便是认;驳,便是装;若他既不接也不驳——</w:t>
      </w:r>
    </w:p>
    <w:p>
      <w:r>
        <w:t>林渊看着她,看了很久。</w:t>
      </w:r>
    </w:p>
    <w:p>
      <w:r>
        <w:t>殿外的天光斜进来,落在他半边脸上,另半边沉在暗里。他没有恼她的放肆,这反倒最叫沈念心底发沉——被废妃指着鼻子说"想开镇妖的井",该怒。他不怒,是因为这话戳中的不是冤枉,是实情;实情戳中,反倒怒不起来。</w:t>
      </w:r>
    </w:p>
    <w:p>
      <w:r>
        <w:t>"那个告诉你的人,"他终于开口,声音平得听不出深浅,"还活着么。"</w:t>
      </w:r>
    </w:p>
    <w:p>
      <w:r>
        <w:t>不问真假。问那人死没死。</w:t>
      </w:r>
    </w:p>
    <w:p>
      <w:r>
        <w:t>沈念心里那根弦"铮"地一响。</w:t>
      </w:r>
    </w:p>
    <w:p>
      <w:r>
        <w:t>他没认。可他这一问,比认还重——他在意的不是"朕想不想开井",是"还有谁知道朕想开井"。这一问,等于把那层窗户纸,从他那一侧,自己捅破了半寸。</w:t>
      </w:r>
    </w:p>
    <w:p>
      <w:r>
        <w:t>"活着。"沈念答,"奴婢留着他,是想问陛下一句。"</w:t>
      </w:r>
    </w:p>
    <w:p>
      <w:r>
        <w:t>"问。"</w:t>
      </w:r>
    </w:p>
    <w:p>
      <w:r>
        <w:t>"陛下要开那口井,"她一字一句,"是要井底镇着的东西,为陛下所用,还是——"</w:t>
      </w:r>
    </w:p>
    <w:p>
      <w:r>
        <w:t>她停住了。</w:t>
      </w:r>
    </w:p>
    <w:p>
      <w:r>
        <w:t>再往下,就是"妖皇血脉"四个字。说出来,她这一脉是井底源头活引线的底,便全交了出去。她探了四个月才探到的命门,绝不能在这一刻,自己双手奉到帝王面前。</w:t>
      </w:r>
    </w:p>
    <w:p>
      <w:r>
        <w:t>她把那半句,生生咽了回去。</w:t>
      </w:r>
    </w:p>
    <w:p>
      <w:r>
        <w:t>林渊看着她咽下去的那半句,唇角极轻地动了一下。"你也有不肯说的。"</w:t>
      </w:r>
    </w:p>
    <w:p>
      <w:r>
        <w:t>"奴婢与陛下一样。"沈念抬眼,把那点冷透出来,"都有摆在桌上的,和压在袖里的。陛下不肯认想开井,奴婢不肯说那井底是什么。这一场,谁也别想从谁嘴里,白拿走一个字。"</w:t>
      </w:r>
    </w:p>
    <w:p>
      <w:r>
        <w:t>两个人在这空旷的大殿里,又递了半场刀,谁都没把话说尽。</w:t>
      </w:r>
    </w:p>
    <w:p>
      <w:r>
        <w:t>他不认想开井,可他问"还有谁知道";她不说井底是源头,可她敢直闯御前指他想开井。两个人都退在摊牌前的最后一步,像两柄出鞘半寸的刀,刃光相抵,谁也没真劈下去。</w:t>
      </w:r>
    </w:p>
    <w:p>
      <w:r>
        <w:t>劈下去,就是你死我活。而他们都还想用对方。</w:t>
      </w:r>
    </w:p>
    <w:p>
      <w:r>
        <w:t>林渊忽然转身,走到御案后。他抽出一卷明黄,提笔蘸墨,落笔极快。沈念看不清写的什么,只听见笔锋划过纸面,沙沙作响,像在替这半场没说尽的话,落一个谁都没料到的注脚。</w:t>
      </w:r>
    </w:p>
    <w:p>
      <w:r>
        <w:t>写罢,他取来玉玺,重重一按。</w:t>
      </w:r>
    </w:p>
    <w:p>
      <w:r>
        <w:t>"云州妖患,"他把那卷明黄递过来,"兵部查不动,玄天阁查不明。朕给你一道密旨——便宜行事,可调云州一应兵马、可斩四品以下不奏。再加一道出征之权:镇妖使,即日赴边。"</w:t>
      </w:r>
    </w:p>
    <w:p>
      <w:r>
        <w:t>沈念没有立刻去接。</w:t>
      </w:r>
    </w:p>
    <w:p>
      <w:r>
        <w:t>她垂眼看着那卷明黄。便宜行事四个字,是真权;镇妖使三个字,是真位。这不是他头一回亲临冷宫那夜摆在桌上、看她拿不拿的虚刀。这是实打实,要把她从这冷宫里,放出去。</w:t>
      </w:r>
    </w:p>
    <w:p>
      <w:r>
        <w:t>放出去——也就放出了帝后掌控,放进了更大的局。</w:t>
      </w:r>
    </w:p>
    <w:p>
      <w:r>
        <w:t>她抬眼:"陛下信奴婢?"</w:t>
      </w:r>
    </w:p>
    <w:p>
      <w:r>
        <w:t>"朕不信你。"林渊答得极干脆,"朕信你想出冷宫,信你想活,信你这把刀,认得自己的刃在哪儿。"他顿了顿,目光落在她脸上,极慢,"信你与朕,要的东西,眼下还在一条线上。"</w:t>
      </w:r>
    </w:p>
    <w:p>
      <w:r>
        <w:t>还在一条线上。</w:t>
      </w:r>
    </w:p>
    <w:p>
      <w:r>
        <w:t>——眼下。</w:t>
      </w:r>
    </w:p>
    <w:p>
      <w:r>
        <w:t>沈念听懂了。这道密旨递出来,是信任,也是利用;是放她出宫,也是把她这把刀递到边关那更险的局里去使。他信她想活,所以敢放;他要她去会的人,绝不止云州的妖。两样东西捏在同一卷明黄里,谁也没说破。</w:t>
      </w:r>
    </w:p>
    <w:p>
      <w:r>
        <w:t>她伸出双手,接了。</w:t>
      </w:r>
    </w:p>
    <w:p>
      <w:r>
        <w:t>明黄入手,沉得很。</w:t>
      </w:r>
    </w:p>
    <w:p>
      <w:r>
        <w:t>她正要谢恩告退,林渊递旨的指尖,却在那一卷的边角,极轻地一顿。</w:t>
      </w:r>
    </w:p>
    <w:p>
      <w:r>
        <w:t>那一顿,像是临到放手,忽然想起还有半句没说。</w:t>
      </w:r>
    </w:p>
    <w:p>
      <w:r>
        <w:t>"云州的妖患,是真的。"他没有松手,声音压得极低,只够她一个人听见,"边关确有妖,你去,能立威,能脱困。"</w:t>
      </w:r>
    </w:p>
    <w:p>
      <w:r>
        <w:t>他偏过头,那一侧的脸隐在殿宇深处的暗里。</w:t>
      </w:r>
    </w:p>
    <w:p>
      <w:r>
        <w:t>"可你我都清楚——你真正要去会的,不在边关。"</w:t>
      </w:r>
    </w:p>
    <w:p>
      <w:r>
        <w:t>沈念握着明黄的手,微微一紧。</w:t>
      </w:r>
    </w:p>
    <w:p>
      <w:r>
        <w:t>"在京里。"林渊一字一字,"这盘棋,出京,才好走。"</w:t>
      </w:r>
    </w:p>
    <w:p>
      <w:pPr>
        <w:pStyle w:val="Heading1"/>
      </w:pPr>
      <w:r>
        <w:t>第38章 出京才好走</w:t>
      </w:r>
    </w:p>
    <w:p>
      <w:r>
        <w:t>接了那道出征的旨，她回到冷宫，把林渊那句"出京才好走"，在心里翻来覆去地走了一夜。</w:t>
      </w:r>
    </w:p>
    <w:p>
      <w:r>
        <w:t>出京才好走。</w:t>
      </w:r>
    </w:p>
    <w:p>
      <w:r>
        <w:t>头一遍听，像帝王惯用的双关，话里有刺，等着看她怎么接。可她越想，越觉得这话不是给她设的局——是把一件她自己也算到了、却没敢说破的事，先一步替她说了出来。</w:t>
      </w:r>
    </w:p>
    <w:p>
      <w:r>
        <w:t>她在京里，被三方近身钉着。</w:t>
      </w:r>
    </w:p>
    <w:p>
      <w:r>
        <w:t>皇后的眼线分布在冷宫四角，连小禾去尚膳监领一回炭，回来都要被盘三句话。太后那边更阴，明面上不管，暗里一只手始终搭在她这盘棋的边上，随时能掀。还有这个男人——林渊。他离她最近，看她最深，她每动一步，他都在数。</w:t>
      </w:r>
    </w:p>
    <w:p>
      <w:r>
        <w:t>在京里，她杀一只妖都要藏纹、夜行、灭口；炼一回血，三日不能露虚相。她强，可她强得束手束脚，像穿着囚衣比武。</w:t>
      </w:r>
    </w:p>
    <w:p>
      <w:r>
        <w:t>出了京呢。</w:t>
      </w:r>
    </w:p>
    <w:p>
      <w:r>
        <w:t>边关数千里地，妖患成片。那是猎场，是无人看管的猎场。她可以光明正大地杀、痛痛快快地炼，把这半年来因怕露馅而压着没敢做的事，一桩桩补上。</w:t>
      </w:r>
    </w:p>
    <w:p>
      <w:r>
        <w:t>离京不是退。是脱钩。</w:t>
      </w:r>
    </w:p>
    <w:p>
      <w:r>
        <w:t>是把贴在她背上的三只手，一次抖落。</w:t>
      </w:r>
    </w:p>
    <w:p>
      <w:r>
        <w:t>她坐在窗下，指尖在膝头一下一下叩着——这是她算大局时的旧习。叩到第七下，她停了。</w:t>
      </w:r>
    </w:p>
    <w:p>
      <w:r>
        <w:t>帝后太后都以为，废妃离京等于失势，等于退出这盘棋。</w:t>
      </w:r>
    </w:p>
    <w:p>
      <w:r>
        <w:t>错了。</w:t>
      </w:r>
    </w:p>
    <w:p>
      <w:r>
        <w:t>她离京，恰是反手布更大局的时候。</w:t>
      </w:r>
    </w:p>
    <w:p>
      <w:r>
        <w:t>天亮前，她已把京中要留的桩子，在心里摆齐了。</w:t>
      </w:r>
    </w:p>
    <w:p>
      <w:r>
        <w:t>第一颗，小禾。</w:t>
      </w:r>
    </w:p>
    <w:p>
      <w:r>
        <w:t>她不带小禾走。这丫头护主，却不堪边关的血。留她在京里，是留一双眼——盯着坤宁宫那片灯火，盯着太后宫里进出的脸，盯着每一道传到冷宫的风声。沈念会教她怎么看、怎么记、怎么把话压进一句寻常的家信里送出关。她要的不是一个忠仆，是一只留在京里、替她睁着的眼。</w:t>
      </w:r>
    </w:p>
    <w:p>
      <w:r>
        <w:t>第二颗，胡三郎。</w:t>
      </w:r>
    </w:p>
    <w:p>
      <w:r>
        <w:t>那只狐妖欠她一条命，也尝过跟她结盟的甜头。狐妖最善钻营，京中各处妖窝、各家暗线，他比谁都熟。她出京后，京里妖族那条线，由胡三郎替她攥着。一有动静，狐影连夜出关报她。这是她的线人，价钱她早算过，也早付过。</w:t>
      </w:r>
    </w:p>
    <w:p>
      <w:r>
        <w:t>第三颗，最难，也最重——太后。</w:t>
      </w:r>
    </w:p>
    <w:p>
      <w:r>
        <w:t>太后不是她的人，将来也不会是。可此刻，太后与皇后，是死对头。皇后想借这趟出征除掉她，太后便乐得她活着、活着去咬皇后。她要做的，是出京前去太后宫里走一趟，把"我此去专打王家的脸"这层意思，不着痕迹地递进太后耳朵里。</w:t>
      </w:r>
    </w:p>
    <w:p>
      <w:r>
        <w:t>她不求太后帮她。她只要太后——默许她活着回来。</w:t>
      </w:r>
    </w:p>
    <w:p>
      <w:r>
        <w:t>一道默许，便是她出征在外、护着后路的那块护身符。借刀的刀，也能反过来当盾使一阵。</w:t>
      </w:r>
    </w:p>
    <w:p>
      <w:r>
        <w:t>三颗桩子落定，沈念吐出一口气。</w:t>
      </w:r>
    </w:p>
    <w:p>
      <w:r>
        <w:t>京里的局，她铺好了。剩下边关那一头，才是她真正要算的。</w:t>
      </w:r>
    </w:p>
    <w:p>
      <w:r>
        <w:t>满朝都当她去边关，是替朝廷镇妖、是替帝王分忧，是个苦差、险差。</w:t>
      </w:r>
    </w:p>
    <w:p>
      <w:r>
        <w:t>只有她自己知道，她去边关，是去补两样东西。</w:t>
      </w:r>
    </w:p>
    <w:p>
      <w:r>
        <w:t>一样，养血脉。</w:t>
      </w:r>
    </w:p>
    <w:p>
      <w:r>
        <w:t>京里炼一妖都嫌挤，怕露、怕反噬、怕没地方收尸。边关妖患成片，是她敞开了炼血脉的地方。她要趁这一趟，把血脉养厚、把所夺之术驯熟——尤其是同源相斥那道坎，得在没人盯着的地方，一点点试，一点点压，把"能同时驭几种妖术而不反噬"的那条线，往前推一推。</w:t>
      </w:r>
    </w:p>
    <w:p>
      <w:r>
        <w:t>另一样，补硬实力。</w:t>
      </w:r>
    </w:p>
    <w:p>
      <w:r>
        <w:t>她在冷宫立的是巧威，靠潜行、靠鳞甲、靠一句句机锋逼人。可朝堂之上、帝后跟前，巧不够。她需要硬的——需要一身斩得了高阶妖、镇得住一片边关的真本事，需要军功，需要一场谁都抹不掉的、实打实的立威。</w:t>
      </w:r>
    </w:p>
    <w:p>
      <w:r>
        <w:t>把一场战争，变成她升级的猎场，也变成她回京立威的台阶。</w:t>
      </w:r>
    </w:p>
    <w:p>
      <w:r>
        <w:t>战争是手段。"我说了算"，才是目的。</w:t>
      </w:r>
    </w:p>
    <w:p>
      <w:r>
        <w:t>她在心里把这一笔，与从前所有的笔，一道压实——出京这盘棋，比她在京里熬三年，都走得开。</w:t>
      </w:r>
    </w:p>
    <w:p>
      <w:r>
        <w:t>她想得没错。</w:t>
      </w:r>
    </w:p>
    <w:p>
      <w:r>
        <w:t>她也料中了，皇后不会放过这个"她离京失势"的空当。</w:t>
      </w:r>
    </w:p>
    <w:p>
      <w:r>
        <w:t>只是连她也没想到，皇后的刀，下得这样快、这样狠。</w:t>
      </w:r>
    </w:p>
    <w:p>
      <w:r>
        <w:t>消息是胡三郎递来的。狐妖压低了嗓子，竖瞳里带着几分她少见的凝重："娘娘，王家动手了。镇妖军里，新换上来三个副将，全是王家门下。两个管粮草，一个——管您的中军帐宿卫。"</w:t>
      </w:r>
    </w:p>
    <w:p>
      <w:r>
        <w:t>沈念听完，指尖在案上轻轻一划。</w:t>
      </w:r>
    </w:p>
    <w:p>
      <w:r>
        <w:t>管粮草的，是要在路上断她的供给，让她未到边关先溃了势。管宿卫的，更直白——是把刀，递到了她睡觉的帐外。</w:t>
      </w:r>
    </w:p>
    <w:p>
      <w:r>
        <w:t>皇后当真以为，她离了京，便是离了护身符，便成了可以随手捏死的废妃。</w:t>
      </w:r>
    </w:p>
    <w:p>
      <w:r>
        <w:t>沈念笑了一下，很淡。</w:t>
      </w:r>
    </w:p>
    <w:p>
      <w:r>
        <w:t>"知道了。"她说，"她在军里安插杀招，是当本宫，是去送死的。"</w:t>
      </w:r>
    </w:p>
    <w:p>
      <w:r>
        <w:t>胡三郎迟疑："娘娘要不要……先把这三人的底，捅给陛下？"</w:t>
      </w:r>
    </w:p>
    <w:p>
      <w:r>
        <w:t>"不必。"沈念摇头，"捅给陛下，是求他护。本宫不求护。"</w:t>
      </w:r>
    </w:p>
    <w:p>
      <w:r>
        <w:t>她要的，从来不是有人替她拔掉这三根钉子。</w:t>
      </w:r>
    </w:p>
    <w:p>
      <w:r>
        <w:t>她要的，是把这三根扎到自己身边的钉子，一根根反手拔下来，回头钉进王家的棺材板里。</w:t>
      </w:r>
    </w:p>
    <w:p>
      <w:r>
        <w:t>皇后递来的刀，她接。等回京那日，连刀带递刀的手，一并还给她。</w:t>
      </w:r>
    </w:p>
    <w:p>
      <w:r>
        <w:t>"线照旧盯着。"她吩咐，"王家在军里埋一颗，本宫便记一颗。一笔都不漏。"</w:t>
      </w:r>
    </w:p>
    <w:p>
      <w:r>
        <w:t>胡三郎应声没入夜色。</w:t>
      </w:r>
    </w:p>
    <w:p>
      <w:r>
        <w:t>沈念站起身，最后看了一眼这间住了三年的冷宫。墙是塌的，井是枯的，可她在这里，从一壶毒酒，走到了今夜。</w:t>
      </w:r>
    </w:p>
    <w:p>
      <w:r>
        <w:t>出京的行装，小禾已替她收拾了大半。</w:t>
      </w:r>
    </w:p>
    <w:p>
      <w:r>
        <w:t>那丫头蹲在旧木箱前，一件件叠着她那几身洗得发白的旧宫装，眼睛红得像哭过。她舍不得。沈念知道，却没说破——人性这点软，是小禾的，也是她留给自己的那一点温。</w:t>
      </w:r>
    </w:p>
    <w:p>
      <w:r>
        <w:t>"傻丫头。"她走过去，"哭什么。本宫又不是回不来。"</w:t>
      </w:r>
    </w:p>
    <w:p>
      <w:r>
        <w:t>小禾吸了吸鼻子，正要应，手底下叠到最后一件月白旧宫装时，忽然顿住了。</w:t>
      </w:r>
    </w:p>
    <w:p>
      <w:r>
        <w:t>那件宫装的衣襟夹层，被她叠出了一线缝。缝里，露出一角发黄的纸。</w:t>
      </w:r>
    </w:p>
    <w:p>
      <w:r>
        <w:t>小禾愣愣地抽出来。</w:t>
      </w:r>
    </w:p>
    <w:p>
      <w:r>
        <w:t>是一封信。</w:t>
      </w:r>
    </w:p>
    <w:p>
      <w:r>
        <w:t>折得整整齐齐，封了口，却没有落款，也没写要送去哪里。纸已经旧得发脆，边角磨出了毛——是压在夹层里压了很久很久的样子。</w:t>
      </w:r>
    </w:p>
    <w:p>
      <w:r>
        <w:t>久到，不像是沈念这一年放进去的。</w:t>
      </w:r>
    </w:p>
    <w:p>
      <w:r>
        <w:t>"娘娘……"小禾的声音抖起来，"这、这是从前那位……林姑娘的吧。"</w:t>
      </w:r>
    </w:p>
    <w:p>
      <w:r>
        <w:t>沈念伸手，接过那封信。</w:t>
      </w:r>
    </w:p>
    <w:p>
      <w:r>
        <w:t>指尖触到纸的刹那，她皮下那道淡旧疤，毫无征兆地，幽幽泛起一线暗金。</w:t>
      </w:r>
    </w:p>
    <w:p>
      <w:r>
        <w:t>她翻过信封。</w:t>
      </w:r>
    </w:p>
    <w:p>
      <w:r>
        <w:t>背面只有一行字，是个女子的笔迹，娟秀，却一笔一划都透着不甘——</w:t>
      </w:r>
    </w:p>
    <w:p>
      <w:r>
        <w:t>"婉儿亲启，呈陛下。三年了，妾还在等您一句话。"</w:t>
      </w:r>
    </w:p>
    <w:p>
      <w:pPr>
        <w:pStyle w:val="Heading1"/>
      </w:pPr>
      <w:r>
        <w:t>第39章 未寄出的信</w:t>
      </w:r>
    </w:p>
    <w:p>
      <w:r>
        <w:t>那封信，在沈念掌心摊开了。</w:t>
      </w:r>
    </w:p>
    <w:p>
      <w:r>
        <w:t>小禾抖着手，从旧宫装夹层里把它取出来时，眼睛已经红了。三年压在针脚底下的纸，被体温一焐，潮软发脆，墨迹晕开了边，却没断。</w:t>
      </w:r>
    </w:p>
    <w:p>
      <w:r>
        <w:t>是原身的字。林婉儿的字。</w:t>
      </w:r>
    </w:p>
    <w:p>
      <w:r>
        <w:t>沈念一行行看下去。</w:t>
      </w:r>
    </w:p>
    <w:p>
      <w:r>
        <w:t>不长。一个三年前被打入冷宫的女子，写给那个把她打入冷宫的男人。没有怨，没有求，开篇只一句——"陛下还记不记得，景和三年上元，宫墙下那盏没人要的走马灯。"</w:t>
      </w:r>
    </w:p>
    <w:p>
      <w:r>
        <w:t>走马灯。沈念脑子里那段不属于她的记忆，被这五个字勾出来一角：少年天子尚未坐稳龙椅，被群臣围在乾清宫议政到深夜；一个新封的小贵妃，抱着一盏卖不出去的走马灯，在宫墙下等他散值。他没来。灯凉了，人也凉了。后来王家的谗言递上去，他信了。</w:t>
      </w:r>
    </w:p>
    <w:p>
      <w:r>
        <w:t>信里写：我知道那桩巫蛊，是有人做给陛下看的。我也知道，陛下心里未必全信。可陛下宁可错信，也不愿为我，去拂王家的脸。</w:t>
      </w:r>
    </w:p>
    <w:p>
      <w:r>
        <w:t>——这一句，是冤。是三年前那个真正的林婉儿，咽下去、没能说出口的冤。</w:t>
      </w:r>
    </w:p>
    <w:p>
      <w:r>
        <w:t>末一行，墨已淡得几乎看不清：妾不怨陛下负我，只怨陛下，连查一查的工夫，都吝于给我。</w:t>
      </w:r>
    </w:p>
    <w:p>
      <w:r>
        <w:t>信到此为止。没有落款，没有寄出。原身揣着它进了冷宫，揣着它病、揣着它死，到底没敢、也没法，递到那个人手里。</w:t>
      </w:r>
    </w:p>
    <w:p>
      <w:r>
        <w:t>小禾哭出了声："娘娘……她、她原来一直……"</w:t>
      </w:r>
    </w:p>
    <w:p>
      <w:r>
        <w:t>沈念把信合上。</w:t>
      </w:r>
    </w:p>
    <w:p>
      <w:r>
        <w:t>她心里很清楚地知道，此刻自己该有的、原身会有的，是什么——是泪，是不甘，是隔着三年与一条人命，去够那个男人一点回望。</w:t>
      </w:r>
    </w:p>
    <w:p>
      <w:r>
        <w:t>可她不是林婉儿。</w:t>
      </w:r>
    </w:p>
    <w:p>
      <w:r>
        <w:t>她是沈念。史书和话本里,抱着旧情哭到天明的人,大多死得悄无声息。她垂着眼，指腹在那行淡墨上压了压，心里那根弦冷冷地"铮"了一下——不是为情动，是为算。</w:t>
      </w:r>
    </w:p>
    <w:p>
      <w:r>
        <w:t>这封信，原身用它来够一份回望。</w:t>
      </w:r>
    </w:p>
    <w:p>
      <w:r>
        <w:t>她不要回望。她要这封信能换的东西。</w:t>
      </w:r>
    </w:p>
    <w:p>
      <w:r>
        <w:t>"小禾。"她声音很平，"别哭了。这信，是好东西。"</w:t>
      </w:r>
    </w:p>
    <w:p>
      <w:r>
        <w:t>小禾抽着气抬头，没懂。</w:t>
      </w:r>
    </w:p>
    <w:p>
      <w:r>
        <w:t>沈念把那张潮脆的纸，仔细对折，再对折，贴身收进了贴胸的衣襟里。"林婉儿没递出去的话，"她淡淡道，"本宫替她，挑个时辰递。"</w:t>
      </w:r>
    </w:p>
    <w:p>
      <w:r>
        <w:t>——挑个，最能扎进那个人心里的时辰。</w:t>
      </w:r>
    </w:p>
    <w:p>
      <w:r>
        <w:t>她比谁都明白这封信的分量。它不是情书，是一柄能撬动帝心的薄刃：一句"宁可错信也不愿拂王家的脸"，便是三年前帝与后、帝与王家之间那道没愈合的旧疮。出征在即，等她在边关挣下军功、回身要逼皇后那一日，这柄薄刃递上去，比一万句军报都更能戳动龙椅上那个人——让他记起，王家是怎么一次次，逼他做下连自己都不信的决断。</w:t>
      </w:r>
    </w:p>
    <w:p>
      <w:r>
        <w:t>信入怀，不为旧情。为局。</w:t>
      </w:r>
    </w:p>
    <w:p>
      <w:r>
        <w:t>她想起昨夜那位五品妖师临走的话。井，他想开。龙椅上那位，比谁都更想开。三方都盯着那口枯井——妖师要源头，林渊要……她还没想透他要什么，但那个男人盯上的东西，从来不只一样。</w:t>
      </w:r>
    </w:p>
    <w:p>
      <w:r>
        <w:t>而她沈念，是这局里唯一一道，封印认得的血。</w:t>
      </w:r>
    </w:p>
    <w:p>
      <w:r>
        <w:t>也是唯一一个，左腕旧疤里淌着暗金、能与井底同源共鸣的人。</w:t>
      </w:r>
    </w:p>
    <w:p>
      <w:r>
        <w:t>出征的旨意，三日后下。她请缨"镇妖"边关，皇后乐得借战事除她，林渊准了——一道"便宜行事"的密旨，是信任，也是试探。三方各自落子，棋盘已铺开。她要走，可走之前，有一笔储备，必须趁在京中、趁还守着这口井时，挣到手。</w:t>
      </w:r>
    </w:p>
    <w:p>
      <w:r>
        <w:t>她体内那道血脉，半年来逆阶吃妖，已到了一个坎。昨夜妖师一抬手便碾平她四术，那五个字——我还不够强——还冷冷压在舌根。靠吃小妖，填不平境界那几重天。可她另有一条路，是妖师没料到的：井底那道封印，与她同源。同源之物，不只能被人拿去开井，也能反过来，渡她一程。</w:t>
      </w:r>
    </w:p>
    <w:p>
      <w:r>
        <w:t>夺自外物的术，有同源相斥的代价。可与自身血脉同源的力，反噬最轻——这是她这半年用一次次力竭、一次次眼红，换来的判断。</w:t>
      </w:r>
    </w:p>
    <w:p>
      <w:r>
        <w:t>最后这一夜，她要再下一次枯井。</w:t>
      </w:r>
    </w:p>
    <w:p>
      <w:r>
        <w:t>子时。她披上那件惯用的潜行旧宫装，让小禾守在井台上头，自己顺着幽暗的井壁，一寸寸沉下去。</w:t>
      </w:r>
    </w:p>
    <w:p>
      <w:r>
        <w:t>越往下，皮下暗金的纹越烫。井底那道镇着源头的封印，幽幽透出光来，与她左腕的疤同一种色。那只与她掌纹严丝合缝的手印，静静嵌在井壁。</w:t>
      </w:r>
    </w:p>
    <w:p>
      <w:r>
        <w:t>她没有去开它。开了，便是替妖师、替龙椅上那位，做了嫁衣。</w:t>
      </w:r>
    </w:p>
    <w:p>
      <w:r>
        <w:t>她只是，把掌，轻轻覆了上去。</w:t>
      </w:r>
    </w:p>
    <w:p>
      <w:r>
        <w:t>不取，不夺，只共鸣。</w:t>
      </w:r>
    </w:p>
    <w:p>
      <w:r>
        <w:t>刹那间，一股温吞而磅礴的力，顺着掌心、顺着血脉，溯流而上。不是吃妖那种生灌硬塞的霸道，是认祖归宗般的、水到渠成的浸润——同源，相亲，不相斥。她皮下那些半年来夺的杂术，柳娘的潜行、蛇妖的鳞甲、虎妖的蛮力……在这股本源之力里，竟一道道沉淀下来，不再彼此对撞，像散沙被水浸成了团。</w:t>
      </w:r>
    </w:p>
    <w:p>
      <w:r>
        <w:t>血脉，稳了一阶。</w:t>
      </w:r>
    </w:p>
    <w:p>
      <w:r>
        <w:t>代价也立刻找上门。井底那点源头之力，认她的血，也试她的命。共鸣到极处，她只觉那道封印像一张嘴，反过来要把她整个人，吸进井底那片漆黑的源头里去——同源是渡，也是引。引线引线，被引的，从来是她自己。她若贪这股力多取一分，便要被这口井，认成它的一部分。</w:t>
      </w:r>
    </w:p>
    <w:p>
      <w:r>
        <w:t>她在被吸进去的前一瞬，咬碎了牙。</w:t>
      </w:r>
    </w:p>
    <w:p>
      <w:r>
        <w:t>"够了。"</w:t>
      </w:r>
    </w:p>
    <w:p>
      <w:r>
        <w:t>她活着穿过来，从不是为了认谁的祖、归谁的宗。这力是她借来渡命的，主子，得是她。她以那点烧到骨头里的清醒，硬生生把覆在井壁的掌，一寸寸抠了下来。</w:t>
      </w:r>
    </w:p>
    <w:p>
      <w:r>
        <w:t>封印的光，一点点暗回去。</w:t>
      </w:r>
    </w:p>
    <w:p>
      <w:r>
        <w:t>那股要吞她的引力，也随之退了。</w:t>
      </w:r>
    </w:p>
    <w:p>
      <w:r>
        <w:t>她瘫坐在冰凉的井壁突石上，喘着气，冷汗浸透脊背。一阶——只稳了一阶，便到顶。再贪，便不是强，是把自己，喂给这口井。</w:t>
      </w:r>
    </w:p>
    <w:p>
      <w:r>
        <w:t>够了。远征在身，稳一阶血脉、压住四术相斥，足矣。剩下的几重天，她到边关，一只一只，慢慢吃回来。</w:t>
      </w:r>
    </w:p>
    <w:p>
      <w:r>
        <w:t>她攀着井壁，重新爬回月光底下。小禾扑上来替她拭汗，话都不敢问。</w:t>
      </w:r>
    </w:p>
    <w:p>
      <w:r>
        <w:t>回到宫里，已是寅时。铜镜里，那张凤眼薄唇的脸，比三年前原身写信那夜，沉得多，也亮得多。</w:t>
      </w:r>
    </w:p>
    <w:p>
      <w:r>
        <w:t>她伸手，从衣襟里取出那封折好的信，看了最后一眼，又收回袖中——收进离心口最近、却再不让它焐热她半分的地方。</w:t>
      </w:r>
    </w:p>
    <w:p>
      <w:r>
        <w:t>明日，便要翻身上马。</w:t>
      </w:r>
    </w:p>
    <w:p>
      <w:r>
        <w:t>她对着镜子，淡淡笑了一下。</w:t>
      </w:r>
    </w:p>
    <w:p>
      <w:r>
        <w:t>"出征也是一场宫斗——"</w:t>
      </w:r>
    </w:p>
    <w:p>
      <w:r>
        <w:t>"这一局，本宫到边关，再接着下。"</w:t>
      </w:r>
    </w:p>
    <w:p>
      <w:pPr>
        <w:pStyle w:val="Heading1"/>
      </w:pPr>
      <w:r>
        <w:t>第40章 出征也是一场宫斗</w:t>
      </w:r>
    </w:p>
    <w:p>
      <w:r>
        <w:t>辰时三刻，午门外列了仪仗。</w:t>
      </w:r>
    </w:p>
    <w:p>
      <w:r>
        <w:t>镇妖军三千，黑甲压着晨雾，旌旗上一个"镇"字被风吹得猎猎。沈念一身玄色镇妖使官服站在阶下，发带依旧是那条半披的素布，只换了银扣束起，左腕的淡疤掩进护腕里。</w:t>
      </w:r>
    </w:p>
    <w:p>
      <w:r>
        <w:t>她抬眼看了一遍这场送行。</w:t>
      </w:r>
    </w:p>
    <w:p>
      <w:r>
        <w:t>帝、后、太后，三方人都到了——出征的是她沈念，可这午门外站着的每一双眼睛，盘的都是另一桩账。</w:t>
      </w:r>
    </w:p>
    <w:p>
      <w:r>
        <w:t>皇后王氏立在凤辇前，绛紫宫装，金步摇压得鬓角一丝不乱。她笑着，笑得极得体，亲手将一盏壮行酒递下来，声音温软得能滴出蜜："镇妖使为国出征，本宫备了薄酒。边关苦寒，妖患凶险，望你……保重。"</w:t>
      </w:r>
    </w:p>
    <w:p>
      <w:r>
        <w:t>保重。</w:t>
      </w:r>
    </w:p>
    <w:p>
      <w:r>
        <w:t>沈念接了酒，却没急着饮。她垂眼，看那酒里浮着的一线极淡的青——不是毒，是这位皇后惯用的、叫人三日内气血两虚的"软筋散"。下不死人，只够让一个临阵的将领，在第一场恶战里手软半分。</w:t>
      </w:r>
    </w:p>
    <w:p>
      <w:r>
        <w:t>半分，便够死了。</w:t>
      </w:r>
    </w:p>
    <w:p>
      <w:r>
        <w:t>她端着酒，指尖那道暗金妖纹无声游动了一瞬，将那线青气，悄无声息地化在了掌心。然后她仰头，一饮而尽。</w:t>
      </w:r>
    </w:p>
    <w:p>
      <w:r>
        <w:t>"娘娘的心意，臣领了。"她放下空盏，声音平得没有一丝波澜，"边关凶险——臣会活着回来。"</w:t>
      </w:r>
    </w:p>
    <w:p>
      <w:r>
        <w:t>会活着回来。</w:t>
      </w:r>
    </w:p>
    <w:p>
      <w:r>
        <w:t>这五个字，是冲着皇后说的。皇后盼她死在边关，盼那把架在京里、动不得的刀，自己折在千里之外。沈念把这盼头，当面还了回去。</w:t>
      </w:r>
    </w:p>
    <w:p>
      <w:r>
        <w:t>皇后笑意未变，眼底却凉了一瞬。</w:t>
      </w:r>
    </w:p>
    <w:p>
      <w:r>
        <w:t>太后立在更高处，鸦青常服，手里捻着一串旧佛珠，自始至终没说一个字。她只远远看着沈念，那目光里没有皇后的算计，也没有恨——是一种冷眼旁观的打量，像在看一枚刚摆上盘的棋，掂量它走到几步，会自己崩。</w:t>
      </w:r>
    </w:p>
    <w:p>
      <w:r>
        <w:t>沈念迎着那道目光，朝太后行了个标准的礼。</w:t>
      </w:r>
    </w:p>
    <w:p>
      <w:r>
        <w:t>太后捻珠的手没停。她微微颔首，淡淡道："去吧。哀家在京里，看着。"</w:t>
      </w:r>
    </w:p>
    <w:p>
      <w:r>
        <w:t>看着。</w:t>
      </w:r>
    </w:p>
    <w:p>
      <w:r>
        <w:t>不是看她立功，是看她出局。这位三方里坐得最高的人，从不下场——她只等别人厮杀完了，收那盘残棋。沈念把这一句"看着"记进心里，与皇后那盏酒，并排放好。</w:t>
      </w:r>
    </w:p>
    <w:p>
      <w:r>
        <w:t>她翻身要上马。</w:t>
      </w:r>
    </w:p>
    <w:p>
      <w:r>
        <w:t>"镇妖使留步。"</w:t>
      </w:r>
    </w:p>
    <w:p>
      <w:r>
        <w:t>帝的声音，从仪仗最前传来。</w:t>
      </w:r>
    </w:p>
    <w:p>
      <w:r>
        <w:t>林渊一身玄金常服，没穿龙袍，立在午门正中的阴影里。他抬手，屏退了左右——连那个垂首的内监，也退到了听不见的三丈外。</w:t>
      </w:r>
    </w:p>
    <w:p>
      <w:r>
        <w:t>满场的目光，一齐落到这君臣二人身上。皇后捏着帕子，太后的佛珠停了一瞬。</w:t>
      </w:r>
    </w:p>
    <w:p>
      <w:r>
        <w:t>沈念敛去要走的姿态，不疾不徐走上前，行礼。</w:t>
      </w:r>
    </w:p>
    <w:p>
      <w:r>
        <w:t>"陛下。"</w:t>
      </w:r>
    </w:p>
    <w:p>
      <w:r>
        <w:t>林渊没叫她起，也没寒暄。他从袖中取出一只乌沉沉的兵符，递了过来——不经内监的手，是他自己递的。</w:t>
      </w:r>
    </w:p>
    <w:p>
      <w:r>
        <w:t>"养心殿那道便宜行事的旨，你已持在身上。"他声音压得极低，只够她一人听见，"这是朔方一镇的调度符。云州的兵，你那道旨能动；朔方这一镇，朕再添你三成。"</w:t>
      </w:r>
    </w:p>
    <w:p>
      <w:r>
        <w:t>沈念没立刻接。</w:t>
      </w:r>
    </w:p>
    <w:p>
      <w:r>
        <w:t>她垂眼看那只兵符。朔方一镇——分量重得很。这是在养心殿那道旨之外，又把半个边关的军政，压进她一个废妃出身的镇妖使手里。是天大的信任。</w:t>
      </w:r>
    </w:p>
    <w:p>
      <w:r>
        <w:t>可她活到今夜，早学会了不信"天大的信任"。</w:t>
      </w:r>
    </w:p>
    <w:p>
      <w:r>
        <w:t>帝王从不白给。再添她兵权，是托付，更是钓饵——多这一镇兵符在手，她若安分，便是他伸进边关的一把刀；她若不安分，调兵的痕迹、越权的手脚，便桩桩是日后扣回她头上的把柄。这只兵符递出来，是信任，也是一根更长的线。</w:t>
      </w:r>
    </w:p>
    <w:p>
      <w:r>
        <w:t>放长线，钓的是她的底牌。</w:t>
      </w:r>
    </w:p>
    <w:p>
      <w:r>
        <w:t>她抬眼，迎上林渊的目光。</w:t>
      </w:r>
    </w:p>
    <w:p>
      <w:r>
        <w:t>"陛下这只符，"她声音也压得极低，"是赏臣兵权，还是探臣，敢动多大的兵权。"</w:t>
      </w:r>
    </w:p>
    <w:p>
      <w:r>
        <w:t>林渊眸光一沉。</w:t>
      </w:r>
    </w:p>
    <w:p>
      <w:r>
        <w:t>满场的人看不见这君臣二人脸上是什么，只看见镇妖使垂首恭听，帝王俯身低语，像在交代一桩寻常军务。</w:t>
      </w:r>
    </w:p>
    <w:p>
      <w:r>
        <w:t>可这两句话里递的刀，比午门外那三千黑甲，还冷。</w:t>
      </w:r>
    </w:p>
    <w:p>
      <w:r>
        <w:t>"你想多了。"林渊道。</w:t>
      </w:r>
    </w:p>
    <w:p>
      <w:r>
        <w:t>"臣没想多。"沈念极淡地笑了一下，那笑里没有半分领旨的惶恐，"陛下添这只符，是看臣去了边关，敢不敢真把这三成兵，用出去。用得狠了，陛下知道这刀利；用得缩了，陛下知道这刀钝。无论臣怎么用，陛下都看明白了一件事——"</w:t>
      </w:r>
    </w:p>
    <w:p>
      <w:r>
        <w:t>她顿了顿。</w:t>
      </w:r>
    </w:p>
    <w:p>
      <w:r>
        <w:t>"——臣这把刀，到底听不听话。"</w:t>
      </w:r>
    </w:p>
    <w:p>
      <w:r>
        <w:t>林渊看着她，半晌没说话。</w:t>
      </w:r>
    </w:p>
    <w:p>
      <w:r>
        <w:t>晨雾里，他那张深沉的脸第一次透出一线极淡的东西——不是恼，是那种棋逢对手时，藏得极深的一点波澜。</w:t>
      </w:r>
    </w:p>
    <w:p>
      <w:r>
        <w:t>"那你接是不接。"他问。</w:t>
      </w:r>
    </w:p>
    <w:p>
      <w:r>
        <w:t>沈念伸手，接了那只兵符。</w:t>
      </w:r>
    </w:p>
    <w:p>
      <w:r>
        <w:t>她收符入袖，却没有谢恩。</w:t>
      </w:r>
    </w:p>
    <w:p>
      <w:r>
        <w:t>满场静了一瞬。受符不谢恩，是大不敬。皇后的眼神当即一利，太后捻珠的手又停了。</w:t>
      </w:r>
    </w:p>
    <w:p>
      <w:r>
        <w:t>林渊也微微一怔。</w:t>
      </w:r>
    </w:p>
    <w:p>
      <w:r>
        <w:t>沈念却不慌。她将兵符收稳，反而向前半步，声音依旧低得只够他一人听见——</w:t>
      </w:r>
    </w:p>
    <w:p>
      <w:r>
        <w:t>"臣谢这只符，是谢陛下信臣能在边关下好这盘棋。"她道，"可臣去边关，京里这盘棋，也还在走。臣人在千里之外，棋子却留在这宫里。"</w:t>
      </w:r>
    </w:p>
    <w:p>
      <w:r>
        <w:t>她抬眼，目光极静地望进帝王眼底。</w:t>
      </w:r>
    </w:p>
    <w:p>
      <w:r>
        <w:t>"臣不谢恩。臣只求陛下一件事——"</w:t>
      </w:r>
    </w:p>
    <w:p>
      <w:r>
        <w:t>"替臣，看好这后宫的几张嘴。"</w:t>
      </w:r>
    </w:p>
    <w:p>
      <w:r>
        <w:t>林渊瞳孔骤然一缩。</w:t>
      </w:r>
    </w:p>
    <w:p>
      <w:r>
        <w:t>这一句，把午门外那整场送行，一下翻了个底朝天。</w:t>
      </w:r>
    </w:p>
    <w:p>
      <w:r>
        <w:t>她去边关，看似离了帝后掌控，把宫斗的主战场让了出去。可她这一句"看好后宫的几张嘴"，等于当面把那座主战场，反手压回了帝王面前——皇后盼她死、太后等她崩，这些算计她都看得明明白白。她走，不是退场，是把这局棋的执子权，当面塞进了林渊手里：你给我兵权钓我底牌，那我便把后宫这摊浑水，反钓回你身上。你若真要用我这把刀，便得先替我，按住京里那几张要我命的嘴。</w:t>
      </w:r>
    </w:p>
    <w:p>
      <w:r>
        <w:t>这不是求恩。这是立约。是把帝后博弈的火，临走前，亲手添到了帝的灶上。</w:t>
      </w:r>
    </w:p>
    <w:p>
      <w:r>
        <w:t>林渊沉默了很久。</w:t>
      </w:r>
    </w:p>
    <w:p>
      <w:r>
        <w:t>晨风掀动他玄金的衣摆。他看着眼前这个垂首而立、却分明站得比谁都直的女人，眼底那点藏得极深的波澜，缓缓化成了别的东西——是忌，是惜，是棋逢对手时，明知道对方在反将自己一军、却偏偏挪不开眼的那种东西。</w:t>
      </w:r>
    </w:p>
    <w:p>
      <w:r>
        <w:t>就在这沉默里，沈念收袖的手，从护腕边缘露出一线。</w:t>
      </w:r>
    </w:p>
    <w:p>
      <w:r>
        <w:t>左腕那道淡疤之上，一缕极淡的暗金妖纹，被晨光一照，无声地浮了出来——是方才化那盏软筋散时，调动血脉留下的痕，还没全敛回去。</w:t>
      </w:r>
    </w:p>
    <w:p>
      <w:r>
        <w:t>林渊的目光，落在那一线暗金上。</w:t>
      </w:r>
    </w:p>
    <w:p>
      <w:r>
        <w:t>他瞳孔，又是一缩。</w:t>
      </w:r>
    </w:p>
    <w:p>
      <w:r>
        <w:t>他看见了。</w:t>
      </w:r>
    </w:p>
    <w:p>
      <w:r>
        <w:t>那纹，那金，与三年前那桩巫蛊案卷宗里、玄天阁含糊其辞的几行密报，在他脑中一瞬接上了线。他看见了她不是寻常废妃，看见了她腕上这道连密报都没拼全的东西。</w:t>
      </w:r>
    </w:p>
    <w:p>
      <w:r>
        <w:t>可他什么都没说。</w:t>
      </w:r>
    </w:p>
    <w:p>
      <w:r>
        <w:t>沈念也没动。她任那缕暗金在腕上停了一息，才不疾不徐地、将护腕往上拢了拢，把那道纹，重新掩了回去。</w:t>
      </w:r>
    </w:p>
    <w:p>
      <w:r>
        <w:t>两个人，谁都没把这一眼，说破。</w:t>
      </w:r>
    </w:p>
    <w:p>
      <w:r>
        <w:t>"准了。"林渊终于开口，声音恢复了帝王的沉稳，听不出方才那点波澜，"后宫的事，朕看着。你的兵，好好用。"</w:t>
      </w:r>
    </w:p>
    <w:p>
      <w:r>
        <w:t>"谢陛下。"沈念这一次，行了全礼。</w:t>
      </w:r>
    </w:p>
    <w:p>
      <w:r>
        <w:t>她转身，翻身上马。黑甲列阵，三千镇妖军随她出城的鼓点，一声声砸在午门外的晨雾里。</w:t>
      </w:r>
    </w:p>
    <w:p>
      <w:r>
        <w:t>她没有回头。</w:t>
      </w:r>
    </w:p>
    <w:p>
      <w:r>
        <w:t>可她不必回头，也知道身后那两道目光是什么。皇后此刻定在捏帕子，捏到帕角发皱——盼她死的人，眼睁睁看着她活着出城。太后那串佛珠，多半又慢悠悠捻动起来，像在数一局还没下完的棋。</w:t>
      </w:r>
    </w:p>
    <w:p>
      <w:r>
        <w:t>至于午门阴影里那个人——她临走前添到他灶上的那把柴，烧不烧得起来，她人在千里之外，是看不见了。她只知道，自己把那句"看好后宫的几张嘴"递出去时，林渊瞳孔缩的那一下，做不得假。</w:t>
      </w:r>
    </w:p>
    <w:p>
      <w:r>
        <w:t>这一程，她走得不算空手。</w:t>
      </w:r>
    </w:p>
    <w:p>
      <w:r>
        <w:t>——</w:t>
      </w:r>
    </w:p>
    <w:p>
      <w:r>
        <w:t>出城三十里，扎了头一程的营。</w:t>
      </w:r>
    </w:p>
    <w:p>
      <w:r>
        <w:t>天擦黑时，小禾掀帐进来，脸白得没一丝血色，手里捏着一封信。</w:t>
      </w:r>
    </w:p>
    <w:p>
      <w:r>
        <w:t>"娘娘……"小禾声音发抖，"奴婢归置药包，在夹层里翻出这个。不是您的，也不是京里任何一处该有的封漆。"</w:t>
      </w:r>
    </w:p>
    <w:p>
      <w:r>
        <w:t>沈念接过。信封素白，无名无款，只在角上按了一个极小的、烫金的"王"字印。</w:t>
      </w:r>
    </w:p>
    <w:p>
      <w:r>
        <w:t>她认得这个印。坤宁宫的东西，才舍得用这样的金。</w:t>
      </w:r>
    </w:p>
    <w:p>
      <w:r>
        <w:t>她拆开信。信上只有寥寥两行字，墨色新得很——</w:t>
      </w:r>
    </w:p>
    <w:p>
      <w:r>
        <w:t>"镇妖军中，已有自己人。借边关的刀，办她一个战殁。"</w:t>
      </w:r>
    </w:p>
    <w:p>
      <w:r>
        <w:t>"成事之日，全家脱奴籍。"</w:t>
      </w:r>
    </w:p>
    <w:p>
      <w:r>
        <w:t>沈念看完，指尖在那个烫金的"王"字上停了一停。</w:t>
      </w:r>
    </w:p>
    <w:p>
      <w:r>
        <w:t>军中已有钉子，皇后的酒她当面化了，皇后的人却已先一步埋进了这三千黑甲里。她临走前对林渊说"看好后宫的几张嘴"——原来嘴还没看，刀已经跟着她出了城。</w:t>
      </w:r>
    </w:p>
    <w:p>
      <w:r>
        <w:t>她将信慢慢折好，唇角凉凉地动了一下。</w:t>
      </w:r>
    </w:p>
    <w:p>
      <w:r>
        <w:t>"小禾，"她道，"这封信，我们留着。"</w:t>
      </w:r>
    </w:p>
    <w:p>
      <w:pPr>
        <w:pStyle w:val="Heading1"/>
      </w:pPr>
      <w:r>
        <w:t>第41章 以战养势</w:t>
      </w:r>
    </w:p>
    <w:p>
      <w:r>
        <w:t>云州的风,是带刀的。</w:t>
      </w:r>
    </w:p>
    <w:p>
      <w:r>
        <w:t>沈念立在烽燧上,风刮过城堞,把她月白旧宫装换下来的那身玄色劲装吹得猎猎作响。她来边关三日,只做了三件事:看地形,看人心,看那封密信。</w:t>
      </w:r>
    </w:p>
    <w:p>
      <w:r>
        <w:t>密信是临行那夜,小禾从药包里翻出来的。无头无尾,只一句话——王家已在镇妖军里安插了人,要借边关的刀,办她一个"战殁"。</w:t>
      </w:r>
    </w:p>
    <w:p>
      <w:r>
        <w:t>战殁。死在妖口里,死得名正言顺,谁也挑不出错。皇后这一手,比毒酒高明。</w:t>
      </w:r>
    </w:p>
    <w:p>
      <w:r>
        <w:t>沈念把那句话在心里又过了一遍,神色没动。她不急着揪那枚钉子。钉子要在它自以为得手的那一刻,才最好拔。她眼下要的,是头一仗——一仗打出去,京里那盘棋才肯往前走一步。</w:t>
      </w:r>
    </w:p>
    <w:p>
      <w:r>
        <w:t>机会来得比她想的快。</w:t>
      </w:r>
    </w:p>
    <w:p>
      <w:r>
        <w:t>"镇妖使。"副将快步上来,声音压着急,"虎妖蛮力一族,昨夜袭了西线粮道,烧了两车粮,伤了七个押运的弟兄。哨探说……今夜还要来。"</w:t>
      </w:r>
    </w:p>
    <w:p>
      <w:r>
        <w:t>沈念眼底掠过一线光。</w:t>
      </w:r>
    </w:p>
    <w:p>
      <w:r>
        <w:t>虎妖蛮力一族。她在玄天阁的卷宗里见过——异种妖,生而力大无穷,一族数十,以蛮力破阵,正面撞上,镇妖军这点人马,撑不住三轮。</w:t>
      </w:r>
    </w:p>
    <w:p>
      <w:r>
        <w:t>"今夜还来。"她重复了一遍,转过身,"那就让它们来。"</w:t>
      </w:r>
    </w:p>
    <w:p>
      <w:r>
        <w:t>---</w:t>
      </w:r>
    </w:p>
    <w:p>
      <w:r>
        <w:t>入夜。</w:t>
      </w:r>
    </w:p>
    <w:p>
      <w:r>
        <w:t>西线粮道出谷口,一线狭谷,两壁陡立,谷底只容三马并行。沈念早把这地形在脑子里走过十遍。她下令:粮车照走,人马减半,故意露出押运薄弱的破绽——把饵下到谷口,把杀机藏进谷里。</w:t>
      </w:r>
    </w:p>
    <w:p>
      <w:r>
        <w:t>她不与虎妖正面硬撼。</w:t>
      </w:r>
    </w:p>
    <w:p>
      <w:r>
        <w:t>她身上是覆鳞的鳞甲、柳娘的潜行,一身重在防守潜行,从无一击破阵的刚猛。论蛮力,她比不过那一族里最弱的一只。</w:t>
      </w:r>
    </w:p>
    <w:p>
      <w:r>
        <w:t>所以她从不打算跟它们比蛮力。</w:t>
      </w:r>
    </w:p>
    <w:p>
      <w:r>
        <w:t>子时三刻,谷外地动。</w:t>
      </w:r>
    </w:p>
    <w:p>
      <w:r>
        <w:t>数十条魁梧黑影踏碎月色冲来,为首一只足有丈高,通体虬结如铁,双臂垂地,一步一个坑——那是它们的首领。它嗅到粮车的气味,一声暴吼,整族扑进谷口。</w:t>
      </w:r>
    </w:p>
    <w:p>
      <w:r>
        <w:t>沈念伏在谷壁高处的暗影里,潜行收去了她全部的气息。她看着那一族越冲越深,越冲越窄,直到狭谷把它们挤成一条长龙,蛮力施展不开,首领被夹在最前。</w:t>
      </w:r>
    </w:p>
    <w:p>
      <w:r>
        <w:t>"放。"</w:t>
      </w:r>
    </w:p>
    <w:p>
      <w:r>
        <w:t>她极轻地吐出一个字。</w:t>
      </w:r>
    </w:p>
    <w:p>
      <w:r>
        <w:t>谷顶滚木礌石轰然砸下,前堵后截,火油泼落,一线火墙把那条妖龙拦腰斩成两段。蛮力一族最怕的不是刀,是没处使的劲——它们在狭谷里挤作一团,蛮力撞在岩壁上,只震得碎石纷落,伤不到人。</w:t>
      </w:r>
    </w:p>
    <w:p>
      <w:r>
        <w:t>阵乱了。</w:t>
      </w:r>
    </w:p>
    <w:p>
      <w:r>
        <w:t>沈念要的,就是这一刻。</w:t>
      </w:r>
    </w:p>
    <w:p>
      <w:r>
        <w:t>她从谷壁上掠下,潜行让她整个人没入火光投不到的暗处,脚步收得没了声。她不去管那些乱撞的小妖——杀小妖,徒耗。她要的,只有最前头那一只。</w:t>
      </w:r>
    </w:p>
    <w:p>
      <w:r>
        <w:t>擒贼擒王。</w:t>
      </w:r>
    </w:p>
    <w:p>
      <w:r>
        <w:t>首领被夹在火墙与岩壁之间,正暴怒地以双臂去撼那道滚木垒成的关。沈念贴着它的背影,一步一步,近到能看清它脊背上虬结的筋肉如何随呼吸起伏。</w:t>
      </w:r>
    </w:p>
    <w:p>
      <w:r>
        <w:t>她抬手,按上了它的后颈。</w:t>
      </w:r>
    </w:p>
    <w:p>
      <w:r>
        <w:t>就在这一瞬,她调动了一次蛮力——不,她还没有蛮力。她调的,是覆鳞那身鳞甲,把全身的硬壳尽数凝到右臂,自肩至腕,结成一道冷青的甲。然后,她借着潜行欺到的这个死角,鳞甲为刃,一臂横削。</w:t>
      </w:r>
    </w:p>
    <w:p>
      <w:r>
        <w:t>斩首,只在一击。</w:t>
      </w:r>
    </w:p>
    <w:p>
      <w:r>
        <w:t>那一族的首领,庞然如山,却在这一刀下,头颅滚落。</w:t>
      </w:r>
    </w:p>
    <w:p>
      <w:r>
        <w:t>黑血喷涌。妖躯轰然倒地,半截身子还卡在岩壁间,蛮力凝在筋肉里,死了也没散尽。</w:t>
      </w:r>
    </w:p>
    <w:p>
      <w:r>
        <w:t>沈念按住那截尚温的妖躯。</w:t>
      </w:r>
    </w:p>
    <w:p>
      <w:r>
        <w:t>"炼。"</w:t>
      </w:r>
    </w:p>
    <w:p>
      <w:r>
        <w:t>【检测到妖躯。虎妖·蛮力。是否炼化?】</w:t>
      </w:r>
    </w:p>
    <w:p>
      <w:r>
        <w:t>"炼。"</w:t>
      </w:r>
    </w:p>
    <w:p>
      <w:r>
        <w:t>黑烟自那妖断颈翻涌而出,顺着她的指缝灌入。这一次入体的，不是潜行的阴、不是鳞甲的韧——是一股纯粹到野蛮的刚劲,像有人把一炉烧红的铁水,直直浇进她的骨头。</w:t>
      </w:r>
    </w:p>
    <w:p>
      <w:r>
        <w:t>她头一回,主动夺一个"力"。</w:t>
      </w:r>
    </w:p>
    <w:p>
      <w:r>
        <w:t>此前她重防御、重潜行,守得住、藏得深,可立威要的是攻。她缺一记能正面破开的刚猛。今夜，她要把这一块补上。</w:t>
      </w:r>
    </w:p>
    <w:p>
      <w:r>
        <w:t>可代价,立现。</w:t>
      </w:r>
    </w:p>
    <w:p>
      <w:r>
        <w:t>【警告:同源相斥。蛮力·异种刚猛,与宿主鳞甲·防御同源相斥。】</w:t>
      </w:r>
    </w:p>
    <w:p>
      <w:r>
        <w:t>那股刚劲入体的刹那,沈念双臂的鳞甲妖纹骤然发烫。鳞甲是收、是守、是把劲拢住;蛮力是放、是攻、是把劲炸开——一收一放,两股同根却背道的妖气在她臂上对撞,妖纹被撑得一寸寸灼裂,像皮肉底下有两条相咬的火蛇。</w:t>
      </w:r>
    </w:p>
    <w:p>
      <w:r>
        <w:t>剧痛顺着双臂直冲天灵。</w:t>
      </w:r>
    </w:p>
    <w:p>
      <w:r>
        <w:t>她眼前没有红。她记着那一夜——贪噬反噬,世界浮起一层血纱,差点把她自己吃了。从那夜起,她记下了一条铁律:吃一个,强一分;贪一分,险一分。</w:t>
      </w:r>
    </w:p>
    <w:p>
      <w:r>
        <w:t>所以这一回,她半点不贪。</w:t>
      </w:r>
    </w:p>
    <w:p>
      <w:r>
        <w:t>她只在斩首那一击,把蛮力提了出来——不,她连斩首都没用上蛮力,蛮力是斩首之后才入的体。她清楚得很:这股力今夜驯不熟,强行施展,只会让相斥的两股妖气把她自己的双臂烧穿。</w:t>
      </w:r>
    </w:p>
    <w:p>
      <w:r>
        <w:t>调用一次,补全攻防的缺口。够了。</w:t>
      </w:r>
    </w:p>
    <w:p>
      <w:r>
        <w:t>她咬碎牙关,生生把那股要在臂上炸开的刚劲,死死按回血脉深处,不许它再动。</w:t>
      </w:r>
    </w:p>
    <w:p>
      <w:r>
        <w:t>"收。"</w:t>
      </w:r>
    </w:p>
    <w:p>
      <w:r>
        <w:t>一个字,压得极沉。</w:t>
      </w:r>
    </w:p>
    <w:p>
      <w:r>
        <w:t>蛮力被她的清醒摁住,不情不愿地沉下去。臂上那两条相咬的火蛇渐渐歇了,只留下两道灼裂的妖纹,焦黑、刺痛,像两道新烙的疤。</w:t>
      </w:r>
    </w:p>
    <w:p>
      <w:r>
        <w:t>沈念缓缓站直。</w:t>
      </w:r>
    </w:p>
    <w:p>
      <w:r>
        <w:t>双臂软得几乎抬不起来。她试着握拳,指节发颤,一丝力气都使不出——这是相斥的代价:蛮力入体,鳞甲被冲,攻防两样妖气彼此咬着,她至少要力竭半日,才能重新提得起劲。</w:t>
      </w:r>
    </w:p>
    <w:p>
      <w:r>
        <w:t>半日里,她比寻常人还弱。</w:t>
      </w:r>
    </w:p>
    <w:p>
      <w:r>
        <w:t>她知道。所以她没有恋战。谷里的小妖群龙无首,溃逃的溃逃、被镇妖军围杀的围杀。她要的那一颗头,已经落地;她要补的那一块攻,已经入体。今夜到此为止。</w:t>
      </w:r>
    </w:p>
    <w:p>
      <w:r>
        <w:t>"打扫战场。"她声音很轻,却稳,"首领的妖躯,焚了。"</w:t>
      </w:r>
    </w:p>
    <w:p>
      <w:r>
        <w:t>副将看着这位镇妖使一臂横削、斩落丈高妖王首级的身影,看着她臂上那两道狰狞灼裂的妖纹,喉头滚了滚,什么都没敢问。</w:t>
      </w:r>
    </w:p>
    <w:p>
      <w:r>
        <w:t>沈念垂眼,看自己焦黑的双臂。</w:t>
      </w:r>
    </w:p>
    <w:p>
      <w:r>
        <w:t>蛮力她得了。可她也清楚——这股力,与她原有的鳞甲生来相斥。往后要么慢慢驯,把两股妖气磨到能各退一步;要么,就只能在生死一击时,咬牙用这一次,换半日的力竭。</w:t>
      </w:r>
    </w:p>
    <w:p>
      <w:r>
        <w:t>天下没有白拿的力。</w:t>
      </w:r>
    </w:p>
    <w:p>
      <w:r>
        <w:t>她早就知道。</w:t>
      </w:r>
    </w:p>
    <w:p>
      <w:r>
        <w:t>---</w:t>
      </w:r>
    </w:p>
    <w:p>
      <w:r>
        <w:t>她回到帐中,小禾打来热水,看见她双臂那两道灼裂的纹路,眼圈一下就红了:"娘娘,您的手……"</w:t>
      </w:r>
    </w:p>
    <w:p>
      <w:r>
        <w:t>"小伤。"沈念由她敷着,目光却落在案上那卷捷报上,"半日就好。"</w:t>
      </w:r>
    </w:p>
    <w:p>
      <w:r>
        <w:t>捷报是她亲笔。虎妖蛮力一族夜袭粮道,镇妖使诱敌入谷,阵斩其首,余妖尽溃——边关首战,大捷。</w:t>
      </w:r>
    </w:p>
    <w:p>
      <w:r>
        <w:t>她没写自己一臂斩首,没写炼化夺能,更没写那两道烧在臂上的妖纹。她只写军功，只写大捷。</w:t>
      </w:r>
    </w:p>
    <w:p>
      <w:r>
        <w:t>写罢，她将捷报封好，唤来快马。</w:t>
      </w:r>
    </w:p>
    <w:p>
      <w:r>
        <w:t>"连夜送京。"她道,"直入兵部,转呈御前。"</w:t>
      </w:r>
    </w:p>
    <w:p>
      <w:r>
        <w:t>小禾不解:"娘娘,捷报送京,论功该在凯旋之后。这才头一仗,何必急在今夜?"</w:t>
      </w:r>
    </w:p>
    <w:p>
      <w:r>
        <w:t>沈念抬眼,望向帐外京城的方向，夜色深得望不到头。</w:t>
      </w:r>
    </w:p>
    <w:p>
      <w:r>
        <w:t>她来边关,从不是为了云州这几只妖。她要的，是把这一纸捷报，连夜砸到那座朝堂上去。</w:t>
      </w:r>
    </w:p>
    <w:p>
      <w:r>
        <w:t>皇后想借边关的刀办她一个"战殁"。那她就让京里满朝文武，在天亮之前都知道——镇妖使非但没死，还打了边关头一场大捷。</w:t>
      </w:r>
    </w:p>
    <w:p>
      <w:r>
        <w:t>死讯没等到，捷报先到了。这一记，先打在皇后脸上。</w:t>
      </w:r>
    </w:p>
    <w:p>
      <w:r>
        <w:t>"论功在凯旋。"她极轻地笑了一下，"可打脸,从来不必等。"</w:t>
      </w:r>
    </w:p>
    <w:p>
      <w:r>
        <w:t>她把那只灼痛的手，轻轻按在案上那卷捷报上。</w:t>
      </w:r>
    </w:p>
    <w:p>
      <w:r>
        <w:t>"送出去。这皇宫的棋，本宫人在边关，也照样走。"</w:t>
      </w:r>
    </w:p>
    <w:p>
      <w:r>
        <w:t>快马出营，蹄声碎在夜色里，往京城去了。</w:t>
      </w:r>
    </w:p>
    <w:p>
      <w:r>
        <w:t>---</w:t>
      </w:r>
    </w:p>
    <w:p>
      <w:r>
        <w:t>捷报抵京，是三日后的早朝。</w:t>
      </w:r>
    </w:p>
    <w:p>
      <w:r>
        <w:t>兵部当殿宣读：镇妖使沈氏，赴边三日，诱敌入谷，阵斩虎妖蛮力一族之首，边关首战，大捷。</w:t>
      </w:r>
    </w:p>
    <w:p>
      <w:r>
        <w:t>满殿先是一静，随即有老臣出列，朗声替她请功——废妃出征，三日建功，扬我大周国威，理当厚赏。</w:t>
      </w:r>
    </w:p>
    <w:p>
      <w:r>
        <w:t>殿上一时议论纷纷。</w:t>
      </w:r>
    </w:p>
    <w:p>
      <w:r>
        <w:t>龙椅上的人没有说话。</w:t>
      </w:r>
    </w:p>
    <w:p>
      <w:r>
        <w:t>王家那位,立在文官之列,垂着眼,等那一片请功之声稍歇,才慢条斯理地往前半步,声音不高,却恰好让满殿都听得清清楚楚——</w:t>
      </w:r>
    </w:p>
    <w:p>
      <w:r>
        <w:t>"一介废妃,何来如此妖力?"</w:t>
      </w:r>
    </w:p>
    <w:p>
      <w:pPr>
        <w:pStyle w:val="Heading1"/>
      </w:pPr>
      <w:r>
        <w:t>第42章 军中的钉子</w:t>
      </w:r>
    </w:p>
    <w:p>
      <w:r>
        <w:t>捷报送出京的第三日,流言先在营里活了。</w:t>
      </w:r>
    </w:p>
    <w:p>
      <w:r>
        <w:t>沈念是从打水的兵卒嘴里听见的第一句。两个新兵蹲在井边,以为压低了声没人听,其中一个说:"听说了么?那位镇妖使,自己就是个妖。"</w:t>
      </w:r>
    </w:p>
    <w:p>
      <w:r>
        <w:t>另一个手一抖,木桶磕在井沿上。"瞎说。"</w:t>
      </w:r>
    </w:p>
    <w:p>
      <w:r>
        <w:t>"哪是瞎说。"先头那个声音更低,"夜里斩妖,半点伤没有,刀都不沾血——人能这样?她吃妖,吃完了……该轮到吃咱们了。"</w:t>
      </w:r>
    </w:p>
    <w:p>
      <w:r>
        <w:t>沈念立在拐角的阴影里,没出声。</w:t>
      </w:r>
    </w:p>
    <w:p>
      <w:r>
        <w:t>她身上还披着柳娘那道潜行纹,脚步收得没了声响。这是她每夜巡营的旧习——领兵的人,要先听得见底下人不当着她说的话。</w:t>
      </w:r>
    </w:p>
    <w:p>
      <w:r>
        <w:t>吃妖的镇妖使,要吃人。</w:t>
      </w:r>
    </w:p>
    <w:p>
      <w:r>
        <w:t>她在心里把这句话掂了掂。掂出三层意思:谁放的,放给谁,放来做什么。</w:t>
      </w:r>
    </w:p>
    <w:p>
      <w:r>
        <w:t>放话的人懂军营。新兵最怕的不是妖,是那个比妖更看不透的主帅。一句"她要吃你",比十座妖巢更动摇军心——军心一散,她这一仗,赢了也是输。</w:t>
      </w:r>
    </w:p>
    <w:p>
      <w:r>
        <w:t>谁放的,她还不知道。但放来做什么,她已经清楚了。</w:t>
      </w:r>
    </w:p>
    <w:p>
      <w:r>
        <w:t>是要把她的军功,变成她的妖证。</w:t>
      </w:r>
    </w:p>
    <w:p>
      <w:r>
        <w:t>京里那位早把话递到了朝堂——一介废妃,何来如此妖力。这话在京里只是诛心,够不着她的兵权。可若军中先乱起来,先由底下人喊出"她是妖、要吃人",那京里那句诛心,就有了边关的人证。</w:t>
      </w:r>
    </w:p>
    <w:p>
      <w:r>
        <w:t>里应外合。</w:t>
      </w:r>
    </w:p>
    <w:p>
      <w:r>
        <w:t>沈念敛了敛眼底那点冷,转身没入夜色。她没去拿那两个嚼舌的新兵——嚼舌的是嘴,递话的才是钉子。砍掉一张嘴,钉子缩回去,她反倒摸不着它扎在哪儿。</w:t>
      </w:r>
    </w:p>
    <w:p>
      <w:r>
        <w:t>她要的是顺着这根线,摸到攥着线头的那只手。</w:t>
      </w:r>
    </w:p>
    <w:p>
      <w:r>
        <w:t>---</w:t>
      </w:r>
    </w:p>
    <w:p>
      <w:r>
        <w:t>第二夜,火起了。</w:t>
      </w:r>
    </w:p>
    <w:p>
      <w:r>
        <w:t>不是营帐,是粮草。</w:t>
      </w:r>
    </w:p>
    <w:p>
      <w:r>
        <w:t>沈念赶到时,西囤的草料已经烧了半边,火舌卷着黑烟直冲夜空,值夜的兵卒乱成一团,提水的、喊人的、推草垛隔火的，乱里头夹着哭嚎——有人困在了里头。</w:t>
      </w:r>
    </w:p>
    <w:p>
      <w:r>
        <w:t>副将赵勇满脸是灰，冲过来:"镇妖使!是新兵营那个王二，他守的更，火从他那段起的!这逆贼通敌——"</w:t>
      </w:r>
    </w:p>
    <w:p>
      <w:r>
        <w:t>"先救人。"沈念只丢下三个字。</w:t>
      </w:r>
    </w:p>
    <w:p>
      <w:r>
        <w:t>她一眼扫过去，看清了。火势走的不是风向，是顺着浇了油的草料窜的，从西囤最外那一垛起，烧的是最显眼、最容易让全营看见的那一段。烧得不为毁粮，为给人看。</w:t>
      </w:r>
    </w:p>
    <w:p>
      <w:r>
        <w:t>——好让全营都信，是她治军不严，纵了奸细。</w:t>
      </w:r>
    </w:p>
    <w:p>
      <w:r>
        <w:t>困在里头的，正是那个被指认的王二。一个十六七的新兵，半边身子陷在烧塌的草垛底下，火已经燎到了脚边。</w:t>
      </w:r>
    </w:p>
    <w:p>
      <w:r>
        <w:t>赵勇拦她:"那是放火的逆贼!烧死了正好——"</w:t>
      </w:r>
    </w:p>
    <w:p>
      <w:r>
        <w:t>"放火的若是他，"沈念已经迈了进去，"死了，谁替我指认背后的人?"</w:t>
      </w:r>
    </w:p>
    <w:p>
      <w:r>
        <w:t>火墙扑面。她抬手按上自己手背，那片冷青的鳞甲暗纹应声浮起，顺着小臂一路爬上来，覆住半边身子。这是覆鳞那身硬防御——她在心里冷冷过了一遍代价：鳞甲御不了高热太久，撑死十息，且这一调，今夜的潜行便驭不动了，同源相斥，两术不能并用。</w:t>
      </w:r>
    </w:p>
    <w:p>
      <w:r>
        <w:t>十息。够了。</w:t>
      </w:r>
    </w:p>
    <w:p>
      <w:r>
        <w:t>她一步踏进火里。火舌舔在鳞甲上，腾起一片白汽，灼痛顺着脊背直窜，她咬着牙没退。三步到了王二身边，反手扣住烧塌的横木，借鳞甲那点蛮硬，生生把压着他的草垛掀开一道缝。</w:t>
      </w:r>
    </w:p>
    <w:p>
      <w:r>
        <w:t>"出来。"</w:t>
      </w:r>
    </w:p>
    <w:p>
      <w:r>
        <w:t>她拖着那少年退出火墙的刹那，背上的鳞甲已经烫得发红，再一息就要崩。她猛地撤了那道纹，整个人晃了一下——力，又一次抽空了。</w:t>
      </w:r>
    </w:p>
    <w:p>
      <w:r>
        <w:t>全营都看着。</w:t>
      </w:r>
    </w:p>
    <w:p>
      <w:r>
        <w:t>火光里，镇妖使浑身焦黑，从烈火里拖出了那个本该被烧死的"奸细"。她没吃他，也没杀他，只把人往地上一放，淡淡道:"救火。"</w:t>
      </w:r>
    </w:p>
    <w:p>
      <w:r>
        <w:t>底下那点窃窃的、关于"吃人"的私语，在这一刻，没人再敢出口。</w:t>
      </w:r>
    </w:p>
    <w:p>
      <w:r>
        <w:t>---</w:t>
      </w:r>
    </w:p>
    <w:p>
      <w:r>
        <w:t>后半夜，火扑灭了。</w:t>
      </w:r>
    </w:p>
    <w:p>
      <w:r>
        <w:t>沈念守在伤兵帐外。王二腿上烧伤，人没事，醒过来第一句是哭着喊冤——他说他守更时被人灌了酒，醒来火就起了，那酒是同营一个老兵递的。</w:t>
      </w:r>
    </w:p>
    <w:p>
      <w:r>
        <w:t>老兵姓周，三月前从京畿调来。</w:t>
      </w:r>
    </w:p>
    <w:p>
      <w:r>
        <w:t>沈念在心里把这个名字记下，没动他。</w:t>
      </w:r>
    </w:p>
    <w:p>
      <w:r>
        <w:t>她要的不在周。</w:t>
      </w:r>
    </w:p>
    <w:p>
      <w:r>
        <w:t>入夜，她重新披上潜行——力歇了大半，勉强够驭一术。她摸进周那一顶帐子时，那人正借着豆大的油灯，往一只蜡丸里塞东西。</w:t>
      </w:r>
    </w:p>
    <w:p>
      <w:r>
        <w:t>一张极薄的字条。</w:t>
      </w:r>
    </w:p>
    <w:p>
      <w:r>
        <w:t>沈念立在帐影里，潜行让她的呼吸都收没了。她看着那人把字条卷进蜡丸，熔了封口，藏进鞋底的夹层——这一套手法娴熟得很，不是头一回。</w:t>
      </w:r>
    </w:p>
    <w:p>
      <w:r>
        <w:t>她没动手。</w:t>
      </w:r>
    </w:p>
    <w:p>
      <w:r>
        <w:t>拿了他，她得的只是一颗蜡丸、一个死士。死士是不会开口的，开口的早死在京里了——就像冷宫那夜，那只险些说出"主子"名字的小妖，话到嘴边，被遥遥一手捏成了灰。</w:t>
      </w:r>
    </w:p>
    <w:p>
      <w:r>
        <w:t>她要的是这颗蜡丸递到谁手里，是它进京之后，落在哪一座府邸的门槛。</w:t>
      </w:r>
    </w:p>
    <w:p>
      <w:r>
        <w:t>沈念退出了帐子。</w:t>
      </w:r>
    </w:p>
    <w:p>
      <w:r>
        <w:t>她没拿那颗蜡丸——但她在退出去之前，借着潜行的指尖，极轻地在那只鞋底夹层的边沿，留了一道只有她自己摸得着的、淡金的妖纹印记。</w:t>
      </w:r>
    </w:p>
    <w:p>
      <w:r>
        <w:t>往后这颗蜡丸走到哪儿，她都嗅得见。</w:t>
      </w:r>
    </w:p>
    <w:p>
      <w:r>
        <w:t>---</w:t>
      </w:r>
    </w:p>
    <w:p>
      <w:r>
        <w:t>天将亮时，京里的信到了。</w:t>
      </w:r>
    </w:p>
    <w:p>
      <w:r>
        <w:t>是小禾的字，藏在一筐送往边关的旧棉衣夹层里，字迹歪扭，是她一笔一划偷着学的。</w:t>
      </w:r>
    </w:p>
    <w:p>
      <w:r>
        <w:t>"娘娘。皇后近日日日往养心殿去。奴婢守在廊下，听见半句——皇后说，镇妖使在边关糜耗军费，一仗未平，先报捷邀功，不知耗了国库多少。陛下没应声。"</w:t>
      </w:r>
    </w:p>
    <w:p>
      <w:r>
        <w:t>沈念把那张字条就着将熄的油灯看完，看罢，凑到火上烧了。</w:t>
      </w:r>
    </w:p>
    <w:p>
      <w:r>
        <w:t>她明白了。</w:t>
      </w:r>
    </w:p>
    <w:p>
      <w:r>
        <w:t>京里那位，两手在走。一手往军中扎钉子，散她"是妖、要吃人"的流言，烧她的粮草，等着军心一乱、人证一立；另一手在帝前进谗，说她糜耗军费、虚报战功。一头毁她的兵，一头毁她在帝心里的分量。</w:t>
      </w:r>
    </w:p>
    <w:p>
      <w:r>
        <w:t>两头一咬合，她在边关每立一分功，京里就能把这分功，掰成一桩"妖妃拥兵自重、糜耗国帑"的罪。</w:t>
      </w:r>
    </w:p>
    <w:p>
      <w:r>
        <w:t>她出京那夜，林渊说的那句话，此刻一字一字落了地——你真正要会的，不在边关，在京里。</w:t>
      </w:r>
    </w:p>
    <w:p>
      <w:r>
        <w:t>边关的每一步，京里都在盯着。</w:t>
      </w:r>
    </w:p>
    <w:p>
      <w:r>
        <w:t>沈念立在帐前，望着东边一线将白未白的天。她想起赵勇昨夜那句"烧死了正好"，想起周鞋底那颗蜡丸，想起小禾字条上那句"陛下没应声"。</w:t>
      </w:r>
    </w:p>
    <w:p>
      <w:r>
        <w:t>陛下没应声。</w:t>
      </w:r>
    </w:p>
    <w:p>
      <w:r>
        <w:t>——没应声，是没信皇后，还是没拦皇后，等着看她沈念，能不能自己接住这两头的刀。</w:t>
      </w:r>
    </w:p>
    <w:p>
      <w:r>
        <w:t>她唇角极轻地动了一下。也好。</w:t>
      </w:r>
    </w:p>
    <w:p>
      <w:r>
        <w:t>天大亮时，赵勇来回话，问那放火的奸细周某，是否即刻拿下、按军法处置，也好向全营、向京里有个交代。</w:t>
      </w:r>
    </w:p>
    <w:p>
      <w:r>
        <w:t>沈念正在帐中擦她那柄从不沾血的刀。</w:t>
      </w:r>
    </w:p>
    <w:p>
      <w:r>
        <w:t>她头也没抬。</w:t>
      </w:r>
    </w:p>
    <w:p>
      <w:r>
        <w:t>"不拿。"</w:t>
      </w:r>
    </w:p>
    <w:p>
      <w:r>
        <w:t>赵勇一愣:"镇妖使?那钉子明摆着扎在营里——"</w:t>
      </w:r>
    </w:p>
    <w:p>
      <w:r>
        <w:t>沈念这才抬眼。她把刀收进鞘里，目光落在帐外那片烧得焦黑的西囤上，声音淡得像在说一件再寻常不过的事:</w:t>
      </w:r>
    </w:p>
    <w:p>
      <w:r>
        <w:t>"让他再放一把火——这回，本宫要的是他背后递信的人。"</w:t>
      </w:r>
    </w:p>
    <w:p>
      <w:pPr>
        <w:pStyle w:val="Heading1"/>
      </w:pPr>
      <w:r>
        <w:t>第43章 放长线</w:t>
      </w:r>
    </w:p>
    <w:p>
      <w:r>
        <w:t>那封密信，沈念扣了三天。</w:t>
      </w:r>
    </w:p>
    <w:p>
      <w:r>
        <w:t>副将以为她要拆。她没拆。她只是把它原样塞回了哨所的夹墙里——连封蜡上那道极细的、做暗记用的指甲掐痕，都照着原样补了回去。</w:t>
      </w:r>
    </w:p>
    <w:p>
      <w:r>
        <w:t>"娘娘不看？"副将压着声。</w:t>
      </w:r>
    </w:p>
    <w:p>
      <w:r>
        <w:t>"看了，他就知道断了。"沈念立在帐中那幅云州舆图前，指尖点在边墙最东那道隘口上，"断了，背后那只手就缩回去了。本宫钓的不是这一封。"</w:t>
      </w:r>
    </w:p>
    <w:p>
      <w:r>
        <w:t>她要的，是递信的人，和递信人背后那张脸。</w:t>
      </w:r>
    </w:p>
    <w:p>
      <w:r>
        <w:t>将计就计这四个字，她想得很透。王家在军中埋的钉子，这月余里递出去三封信，封封都被她的人悄悄拓了底再放行。三封拼起来，能看出一件事：钉子在催。催什么，信上没写明，只反反复复一句"火候未到"。</w:t>
      </w:r>
    </w:p>
    <w:p>
      <w:r>
        <w:t>火候。沈念冷笑。他们在等一把火。</w:t>
      </w:r>
    </w:p>
    <w:p>
      <w:r>
        <w:t>那就给他们一把火。</w:t>
      </w:r>
    </w:p>
    <w:p>
      <w:r>
        <w:t>她转向副将："明日卯时，把昨夜斩的那头三尾妖的尸首，拖到东隘口外三里那片焦坡上去，摆成被人偷袭、镇妖使折了兵的样子。再放出风去——就说本宫中了埋伏，伤了，退回大营养着。"</w:t>
      </w:r>
    </w:p>
    <w:p>
      <w:r>
        <w:t>副将一愣："娘娘要装败？"</w:t>
      </w:r>
    </w:p>
    <w:p>
      <w:r>
        <w:t>"装露破绽。"沈念垂眼，"他催火候，本宫就给他一个'火候到了'。他以为本宫伤了、乱了、顾不上京里这盘棋了——他才敢加码。加了码，那只缩在后头的手，就得自己伸出来。"</w:t>
      </w:r>
    </w:p>
    <w:p>
      <w:r>
        <w:t>她要逼那只手，从夹墙里的一封信，逼成一场看得见的接应。</w:t>
      </w:r>
    </w:p>
    <w:p>
      <w:r>
        <w:t>---</w:t>
      </w:r>
    </w:p>
    <w:p>
      <w:r>
        <w:t>第三日夜里，焦坡那场假伏击的风，果然刮进了该刮的耳朵。</w:t>
      </w:r>
    </w:p>
    <w:p>
      <w:r>
        <w:t>钉子动了。这一回不是递信，是亲自出了营——子时三刻，借着巡哨的名头，往东隘口外的废烽燧去。沈念早伏在那一带。她身上那件月白旧宫装换了夜行的玄色，掌背一片冷青鳞甲暗纹贴着皮肤，呼吸都收在了胸腔最深处。</w:t>
      </w:r>
    </w:p>
    <w:p>
      <w:r>
        <w:t>废烽燧底下，钉子没等多久，便等来了他要等的人。</w:t>
      </w:r>
    </w:p>
    <w:p>
      <w:r>
        <w:t>那不是人。</w:t>
      </w:r>
    </w:p>
    <w:p>
      <w:r>
        <w:t>来的东西从塌了半边的燧墙阴影里渗出来，先是一道贴着地的影，继而立起，约莫人高，周身缠着一层灰败的雾。雾里偶尔翻出几道暗红纹路，像活物的血脉在皮下游。沈念在树影里眯了眼——边外的妖。低阶妖师手下的爪牙，专司传讯、接引，自己没什么战力，却是外妖那条线伸进大周边军的一截活信筒。</w:t>
      </w:r>
    </w:p>
    <w:p>
      <w:r>
        <w:t>钉子朝那东西递过一物。借着残月，沈念看清了——是王家的私印拓样，和一卷密缄。</w:t>
      </w:r>
    </w:p>
    <w:p>
      <w:r>
        <w:t>她在这一刻，把所有的疑，都坐实了。</w:t>
      </w:r>
    </w:p>
    <w:p>
      <w:r>
        <w:t>王家在军中埋钉子，不只是为除她一个废妃。是借着这场云州妖患，私通边外妖师——递印、递信、引妖为乱。把大周的边军，当成了他们王家与外妖做交易的桥。</w:t>
      </w:r>
    </w:p>
    <w:p>
      <w:r>
        <w:t>通敌。这两个字，沈念在心里掂了又掂，掂得比手里那卷拓底的密信还沉。这不是宫斗里那点下毒、栽赃、夺宠的脏手段了。这是能让王家满门抄斩、能把皇后从坤宁宫那把椅子上彻底掀下来的东西。</w:t>
      </w:r>
    </w:p>
    <w:p>
      <w:r>
        <w:t>军功送进京，是打皇后的脸。</w:t>
      </w:r>
    </w:p>
    <w:p>
      <w:r>
        <w:t>通敌的实证攥进京，是要皇后的命。</w:t>
      </w:r>
    </w:p>
    <w:p>
      <w:r>
        <w:t>她要的，从来不是边关这点战功。她要的，是把这卷东西，亲手送回那座她出来的皇城里去。</w:t>
      </w:r>
    </w:p>
    <w:p>
      <w:r>
        <w:t>那爪牙接了印、接了信，灰雾一卷，便要循原路退回墙外。</w:t>
      </w:r>
    </w:p>
    <w:p>
      <w:r>
        <w:t>沈念不能让它走。</w:t>
      </w:r>
    </w:p>
    <w:p>
      <w:r>
        <w:t>不是为杀。那卷王家的密缄已经递到它手里，它若退回外妖那头，这唯一的活证就出了境，再追不回。她要截。而要截下一只专司传讯、转瞬能遁的爪牙，最稳的法子只有一个——</w:t>
      </w:r>
    </w:p>
    <w:p>
      <w:r>
        <w:t>吃了它。夺它那身传讯遁逃的术，让它递不出去，也跑不掉。</w:t>
      </w:r>
    </w:p>
    <w:p>
      <w:r>
        <w:t>她从树影里掠出。</w:t>
      </w:r>
    </w:p>
    <w:p>
      <w:r>
        <w:t>---</w:t>
      </w:r>
    </w:p>
    <w:p>
      <w:r>
        <w:t>那爪牙察觉得极快，灰雾骤然一缩，整道身子就要往墙缝里渗。沈念没追那道影，她追的是它脚下——潜行让她的脚步收得没了声响，鳞甲让她不必躲那道扫来的雾刃。她硬挨了一记，肩头一阵冷麻，却已抢到它身侧，五指扣住那缠雾的颈。</w:t>
      </w:r>
    </w:p>
    <w:p>
      <w:r>
        <w:t>触手又湿又凉，像攥住一团会动的雾。</w:t>
      </w:r>
    </w:p>
    <w:p>
      <w:r>
        <w:t>"炼。"她低声。</w:t>
      </w:r>
    </w:p>
    <w:p>
      <w:r>
        <w:t>【检测到妖躯。是否炼化？传讯爪牙·遥音传讯。】</w:t>
      </w:r>
    </w:p>
    <w:p>
      <w:r>
        <w:t>【是。】</w:t>
      </w:r>
    </w:p>
    <w:p>
      <w:r>
        <w:t>灰雾自它七窍翻涌而出，顺着她指缝吸入。脑中炸开一片图景——如何把一段话音裹进风里、隔着百里递到另一只同源耳中，无声、无形、不落片纸。</w:t>
      </w:r>
    </w:p>
    <w:p>
      <w:r>
        <w:t>正是她要的。截了它，王家这条递向外妖的线就断在此处；夺了这门遥音，她日后要往京里递话、要避开皇后太后的眼线传讯，都多了一条谁也截不住的暗道。</w:t>
      </w:r>
    </w:p>
    <w:p>
      <w:r>
        <w:t>可血脉刚一接住那股外妖之气，那道古老的声音便陡然尖利起来——</w:t>
      </w:r>
    </w:p>
    <w:p>
      <w:r>
        <w:t>【警告：贪噬反噬——】</w:t>
      </w:r>
    </w:p>
    <w:p>
      <w:r>
        <w:t>沈念心头一沉。</w:t>
      </w:r>
    </w:p>
    <w:p>
      <w:r>
        <w:t>她想起来了。这三日，她吃得太密。前夜斩虎妖，夺了那身蛮力还没驯化干净；昨夜又吞了那头三尾妖的尾焰；今夜这爪牙，已是第三只。三股截然不同的外妖之气在她血脉里堆叠、对撞，像三团互不相让的火，把她整条经脉烧得发胀。</w:t>
      </w:r>
    </w:p>
    <w:p>
      <w:r>
        <w:t>红，又上来了。</w:t>
      </w:r>
    </w:p>
    <w:p>
      <w:r>
        <w:t>不是血。是整个废烽燧、整片焦坡、连那钉子瘫在地上的活人，都浮起一层薄薄的红纱。耳边万千野兽的低吼涨成嘶鸣，那股从骨髓里顶上来的嗜杀冲动叫嚣着：吃下去，全吃下去——这只爪牙身上不止一门术，那根能撕开鳞甲的雾刃也夺了来，那个瘫在地上的活人血肉正鲜……</w:t>
      </w:r>
    </w:p>
    <w:p>
      <w:r>
        <w:t>她的视线，已经不受控地黏上了那钉子的喉咙。</w:t>
      </w:r>
    </w:p>
    <w:p>
      <w:r>
        <w:t>很危险。她在最后一丝清明里冷冷记下：再贪一分，今夜东隘口外，就要多一具被她活活咬碎的、本该押回京去作证的尸首。</w:t>
      </w:r>
    </w:p>
    <w:p>
      <w:r>
        <w:t>那她这三日的局，就白布了。</w:t>
      </w:r>
    </w:p>
    <w:p>
      <w:r>
        <w:t>指甲掐进掌心。</w:t>
      </w:r>
    </w:p>
    <w:p>
      <w:r>
        <w:t>很疼。也正是这点疼，让她抓住了自己。</w:t>
      </w:r>
    </w:p>
    <w:p>
      <w:r>
        <w:t>她活着穿过来，从不是为了变成一头只知道吃的畜生。在冷宫如此，在云州也如此。这身血脉再凶，主子也得是她。她咬碎那四个字——</w:t>
      </w:r>
    </w:p>
    <w:p>
      <w:r>
        <w:t>"我说了算。"</w:t>
      </w:r>
    </w:p>
    <w:p>
      <w:r>
        <w:t>声音很轻，是从牙缝里挤出来的。红纱一寸寸往下退。退的时候，那门撕鳞的雾刃、那一口近在眼前的活血，都跟着被她按了回去。她没去够，一样都没够。她只死死攥住那门最初要的遥音传讯，像在惊涛里只抱住一块板。</w:t>
      </w:r>
    </w:p>
    <w:p>
      <w:r>
        <w:t>【宿主以神识压制反噬。同源相斥·遥音传讯威力折半。贪噬警示·已记。】</w:t>
      </w:r>
    </w:p>
    <w:p>
      <w:r>
        <w:t>折半。</w:t>
      </w:r>
    </w:p>
    <w:p>
      <w:r>
        <w:t>沈念喘着气，冷汗浸透了脊背。她知道这是代价——三妖之气挤在一处，同源相斥，她硬压反噬的当口，没法再分神去驯那门新术，遥音便只成了半成的东西：递得出话，递不远，递一次便要力竭半日。那把雾刃，本是这爪牙身上更利的一项，她舍了；那口活血，她也舍了。</w:t>
      </w:r>
    </w:p>
    <w:p>
      <w:r>
        <w:t>舍了便舍了。</w:t>
      </w:r>
    </w:p>
    <w:p>
      <w:r>
        <w:t>她要的是清醒地活着把人押回京，不是贪一身打了折的外妖术，把自己烧成个失控的疯妖。</w:t>
      </w:r>
    </w:p>
    <w:p>
      <w:r>
        <w:t>吃一个，强一分；今夜险些，又被自己吃掉。</w:t>
      </w:r>
    </w:p>
    <w:p>
      <w:r>
        <w:t>她在心里，把这一笔记得清清楚楚。</w:t>
      </w:r>
    </w:p>
    <w:p>
      <w:r>
        <w:t>红尽褪。她还是她。眼底金芒未散——这一回，她又是清醒着，把妖性按下去的。</w:t>
      </w:r>
    </w:p>
    <w:p>
      <w:r>
        <w:t>那钉子瘫在墙根，亲眼看着镇妖使一掌化了接应的外妖，又眼睁睁看着她眼底那点骇人的红，是怎么硬生生敛回去的。他抖得像筛糠，连求饶都忘了。</w:t>
      </w:r>
    </w:p>
    <w:p>
      <w:r>
        <w:t>沈念慢慢走过去，从他僵死的手里，抽出那卷还没递出去的王家密缄。</w:t>
      </w:r>
    </w:p>
    <w:p>
      <w:r>
        <w:t>火漆完好。印是王家的印。</w:t>
      </w:r>
    </w:p>
    <w:p>
      <w:r>
        <w:t>"放长线。"她极轻地说，指尖那道暗金妖纹缓缓游动，结成一缕陌生的、属于外妖的灰纹，又被她压回皮下，"钓的就是你这条大鱼。"</w:t>
      </w:r>
    </w:p>
    <w:p>
      <w:r>
        <w:t>她把密缄收进袖中，转身吩咐左右："锁了，连人带印，秘密押回大营。一个字都不许漏出去——本宫要这卷东西，亲手摆到该看见它的人面前。"</w:t>
      </w:r>
    </w:p>
    <w:p>
      <w:r>
        <w:t>那个人在京里。坤宁宫那把椅子上。</w:t>
      </w:r>
    </w:p>
    <w:p>
      <w:r>
        <w:t>军功打她的脸，证据要她的命。沈念握紧袖中那卷密缄，第一次觉得，离把皇后从那把椅子上拽下来，只差一程回京的路了。</w:t>
      </w:r>
    </w:p>
    <w:p>
      <w:r>
        <w:t>---</w:t>
      </w:r>
    </w:p>
    <w:p>
      <w:r>
        <w:t>回营已是寅时。</w:t>
      </w:r>
    </w:p>
    <w:p>
      <w:r>
        <w:t>沈念刚解下染了妖血的玄色夜行衣，遥音折半的反噬便涌上来，眼前一阵阵发黑——力竭，正如那古老声音所警示的。她扶着案沿，正要传小禾煎一碗定神的汤，帐外忽然炸开一阵急促的马蹄，由远及近，踏碎了营地最后一点夜静。</w:t>
      </w:r>
    </w:p>
    <w:p>
      <w:r>
        <w:t>"八百里加急——!"</w:t>
      </w:r>
    </w:p>
    <w:p>
      <w:r>
        <w:t>那声音嘶哑，几乎是滚着进的辕门。沈念心头那根弦"铮"地一响。八百里加急，不是边报。边报走的是另一条驿。这道加急，是从京里来的。</w:t>
      </w:r>
    </w:p>
    <w:p>
      <w:r>
        <w:t>亲兵几乎是连滚带爬冲进帐，双手呈上一卷明黄。沈念压下力竭的眩晕，借着烛火展开。</w:t>
      </w:r>
    </w:p>
    <w:p>
      <w:r>
        <w:t>不是帝的笔迹。</w:t>
      </w:r>
    </w:p>
    <w:p>
      <w:r>
        <w:t>是太后的懿旨。</w:t>
      </w:r>
    </w:p>
    <w:p>
      <w:r>
        <w:t>那一行行朱批的字，沈念一字一字看下去，掌心那道压了一夜的妖纹，竟又微微一烫——</w:t>
      </w:r>
    </w:p>
    <w:p>
      <w:r>
        <w:t>"边事不稳，镇妖使沈氏，统兵失利、致军中生变，着即刻还京，御前问责。钦此。"</w:t>
      </w:r>
    </w:p>
    <w:p>
      <w:pPr>
        <w:pStyle w:val="Heading1"/>
      </w:pPr>
      <w:r>
        <w:t>第44章 通敌的帽子,该谁戴</w:t>
      </w:r>
    </w:p>
    <w:p>
      <w:r>
        <w:t>八百里加急的尘还没落定。</w:t>
      </w:r>
    </w:p>
    <w:p>
      <w:r>
        <w:t>帐里只剩沈念一人。胸口那口被她生生压下去的反噬,还在血脉里隐隐撞着——午后那一场恶战,她夺了头领虎妖的蛮力,蛮力没驯熟,又赶上同源相斥,潜行那一脉与新入的虎力顶得她五脏移位。眼下她坐得笔直,脊背却抵着帐柱,借那一点硬,撑住没倒。</w:t>
      </w:r>
    </w:p>
    <w:p>
      <w:r>
        <w:t>清醒,是她唯一的拐杖。</w:t>
      </w:r>
    </w:p>
    <w:p>
      <w:r>
        <w:t>亲随把那道太后的旨意又念了一遍:边事不稳,召镇妖使即刻还京问责。</w:t>
      </w:r>
    </w:p>
    <w:p>
      <w:r>
        <w:t>"还京。"小禾的声音抖了一下,"娘娘,这……这是要把您从边关拔回去,放回那虎口里。"</w:t>
      </w:r>
    </w:p>
    <w:p>
      <w:r>
        <w:t>沈念没应。</w:t>
      </w:r>
    </w:p>
    <w:p>
      <w:r>
        <w:t>她在看另一样东西。</w:t>
      </w:r>
    </w:p>
    <w:p>
      <w:r>
        <w:t>案上摊着两件物事。一件,是三日前从军中那个"自己人"身上搜出来的密信——王家钉子私通外妖,以军报换妖踪,本是要把她这支镇妖军引进绝地坑杀。另一件,是那钉子招出的、王家与外妖往来的全套凭据:印鉴、银路、约期。她按了三天没动,等的就是个时机。</w:t>
      </w:r>
    </w:p>
    <w:p>
      <w:r>
        <w:t>太后这道旨,把时机送上了门。</w:t>
      </w:r>
    </w:p>
    <w:p>
      <w:r>
        <w:t>"召本宫问责。"她极轻地重复了一遍,唇角动了一下,那弧度凉得很,"好一个边事不稳。"</w:t>
      </w:r>
    </w:p>
    <w:p>
      <w:r>
        <w:t>太后要的是把她调离边关、调回京里那盘她坐得最稳的棋。可这道旨递出来的当口,正撞上王家通敌的铁证攥在她手里——一个要审她,一个该被审。两件事一并摆上案,谁审谁,就由不得太后一个人说了算了。</w:t>
      </w:r>
    </w:p>
    <w:p>
      <w:r>
        <w:t>她提起笔。</w:t>
      </w:r>
    </w:p>
    <w:p>
      <w:r>
        <w:t>不抗旨。抗旨是把柄,是给太后递刀。也不还京。还京是入局,是把自己送回别人的棋盘。</w:t>
      </w:r>
    </w:p>
    <w:p>
      <w:r>
        <w:t>她要走第三条道。</w:t>
      </w:r>
    </w:p>
    <w:p>
      <w:r>
        <w:t>奏报写得极冷。前半,据实回禀边事:斩外妖头领一名,溃其党,云州、朔方两镇之围已解——这是军功,是她敢不还京的底气。后半,她把那钉子的供状、王家通敌的全套凭据,一字不漏附了上去。末了只一句:臣若此刻弃边还京,云朔再无镇妖之将,边事方真不稳;臣已查得『边事不稳』之根,根在军中,军中之钉,出自京城王氏。</w:t>
      </w:r>
    </w:p>
    <w:p>
      <w:r>
        <w:t>太后召她问责的局,被她反手做成了王家通敌的爆。</w:t>
      </w:r>
    </w:p>
    <w:p>
      <w:r>
        <w:t>你说边事不稳,要召我问责?</w:t>
      </w:r>
    </w:p>
    <w:p>
      <w:r>
        <w:t>好。我把"边事不稳"的真凶,连人带证,八百里送到御前。要问责,先问王家。</w:t>
      </w:r>
    </w:p>
    <w:p>
      <w:r>
        <w:t>她搁笔,吹干墨,亲手封漆。封口压的不是镇妖使的印——她另取了那钉子身上搜出的、王家私印的一角拓样,并案附呈。御前的人见了,自会明白这帽子该往谁头上扣。</w:t>
      </w:r>
    </w:p>
    <w:p>
      <w:r>
        <w:t>"加急。"她把封好的奏报递出去,"直送御前,不经通政司,不经任何一处王家能伸手的地方。"</w:t>
      </w:r>
    </w:p>
    <w:p>
      <w:r>
        <w:t>亲随领命疾去。</w:t>
      </w:r>
    </w:p>
    <w:p>
      <w:r>
        <w:t>小禾看着那道奏报出帐,半晌才回过神:"娘娘……您这是,把太后召您的旨,变成了……变成了告王家的状?"</w:t>
      </w:r>
    </w:p>
    <w:p>
      <w:r>
        <w:t>"她要审我,得有由头。"沈念阖了阖眼,压下又一阵反噬的翻涌,"我把更大的由头,先递了上去。审一个解了边围的镇妖使,还是审一个通敌叛国的王家——御前那位,会算这笔账。"</w:t>
      </w:r>
    </w:p>
    <w:p>
      <w:r>
        <w:t>她睁眼时,金芒已敛尽。</w:t>
      </w:r>
    </w:p>
    <w:p>
      <w:r>
        <w:t>"军功,从今日起,不只是军功了。"</w:t>
      </w:r>
    </w:p>
    <w:p>
      <w:r>
        <w:t>——</w:t>
      </w:r>
    </w:p>
    <w:p>
      <w:r>
        <w:t>京城。养心殿。</w:t>
      </w:r>
    </w:p>
    <w:p>
      <w:r>
        <w:t>林渊把那道八百里加急,从头到尾看了两遍。</w:t>
      </w:r>
    </w:p>
    <w:p>
      <w:r>
        <w:t>殿里跪着一地的人。王家在朝中的几条根,刚还借着太后那道旨,联名要参镇妖使"拥兵边关、抗召不归",声势造得极足。话音未落,边关的捷报与铁证就到了。</w:t>
      </w:r>
    </w:p>
    <w:p>
      <w:r>
        <w:t>"云朔之围已解。"林渊把奏报往御案上一搁,声音不高,却压得满殿噤声,"斩妖头领,溃其党。这是镇妖使的功。"</w:t>
      </w:r>
    </w:p>
    <w:p>
      <w:r>
        <w:t>王家为首的那位侍中伏在地上,后背的官袍已被冷汗浸了一片。</w:t>
      </w:r>
    </w:p>
    <w:p>
      <w:r>
        <w:t>"至于'边事不稳'——"林渊抬眼,目光极慢地扫过那一排王家的人,"镇妖使查得明白,根在军中。军中之钉,私通外妖,以军报换妖踪,要坑杀我三千镇妖军。"</w:t>
      </w:r>
    </w:p>
    <w:p>
      <w:r>
        <w:t>他抬手,将那钉子的供状、那一角王家私印的拓样,轻轻推到御案边缘。</w:t>
      </w:r>
    </w:p>
    <w:p>
      <w:r>
        <w:t>"这印,"他顿了顿,"诸卿,认得么?"</w:t>
      </w:r>
    </w:p>
    <w:p>
      <w:r>
        <w:t>满殿死寂。</w:t>
      </w:r>
    </w:p>
    <w:p>
      <w:r>
        <w:t>方才还要参人"抗召"的那几张嘴,此刻一个字也吐不出。通敌是抄家灭族的罪。他们要给镇妖使扣一顶"拥兵抗旨"的帽子,转眼,一顶"通敌叛国"的帽子,扣回了自家头上——而且扣得有人证、有物证、有印鉴。</w:t>
      </w:r>
    </w:p>
    <w:p>
      <w:r>
        <w:t>林渊把这一局看得分明。</w:t>
      </w:r>
    </w:p>
    <w:p>
      <w:r>
        <w:t>镇妖使不还京、不抗旨,反手把太后的局做成了王家的爆。这女人,人在千里之外,递回京里的,不是请罪折,是一把递到他手里、专砍王家的刀。她知道他正缺一把名正言顺压王家的刀,便给他送了来——还送得这样干净,让他在朝堂上,只须照着证据走,便能名正言顺地,隔空压王家一头。</w:t>
      </w:r>
    </w:p>
    <w:p>
      <w:r>
        <w:t>她在替他破局。</w:t>
      </w:r>
    </w:p>
    <w:p>
      <w:r>
        <w:t>也在借他的手,破自己的局。</w:t>
      </w:r>
    </w:p>
    <w:p>
      <w:r>
        <w:t>他心里清楚得很。可他抬眼扫过满朝,什么都没点破——不点破他与边关那女人之间,这一来一往的默契;不点破这道铁证递得有多巧,巧得像是早算准了太后会下这道旨。</w:t>
      </w:r>
    </w:p>
    <w:p>
      <w:r>
        <w:t>帝王与那柄边关的刀之间,有些东西,见光便钝了。</w:t>
      </w:r>
    </w:p>
    <w:p>
      <w:r>
        <w:t>"王氏通敌一案,"他终于开口,声音恢复了惯常的沉稳,"交三司会审。在审结之前——"</w:t>
      </w:r>
    </w:p>
    <w:p>
      <w:r>
        <w:t>他的目光落回那道捷报上。</w:t>
      </w:r>
    </w:p>
    <w:p>
      <w:r>
        <w:t>"召镇妖使还京问责的旨,缓议。边关方定,临阵换将,是为边事真不稳。镇妖使留任。"</w:t>
      </w:r>
    </w:p>
    <w:p>
      <w:r>
        <w:t>太后那道旨,被他一句"缓议",压了下去。</w:t>
      </w:r>
    </w:p>
    <w:p>
      <w:r>
        <w:t>满殿王家的人,如丧考妣。</w:t>
      </w:r>
    </w:p>
    <w:p>
      <w:r>
        <w:t>退朝。人散尽。</w:t>
      </w:r>
    </w:p>
    <w:p>
      <w:r>
        <w:t>林渊独自留在殿中。他重新拿起那道奏报,目光落在末尾那一行——</w:t>
      </w:r>
    </w:p>
    <w:p>
      <w:r>
        <w:t>"军中之钉,出自京城王氏。"</w:t>
      </w:r>
    </w:p>
    <w:p>
      <w:r>
        <w:t>字是冷的,锋是利的,通篇没有一句求他回护,也没有一句剖白心迹。她只把证据摆给他看,把刀递给他用,至于他用不用、怎么用,她半个字都没替他拿主意。</w:t>
      </w:r>
    </w:p>
    <w:p>
      <w:r>
        <w:t>这才是最让他挪不开眼的地方。</w:t>
      </w:r>
    </w:p>
    <w:p>
      <w:r>
        <w:t>他提起朱笔，要在这道奏报上批红。</w:t>
      </w:r>
    </w:p>
    <w:p>
      <w:r>
        <w:t>按制,只须批一个"知"字,或一句"留任、缓议"的旨意,便足够了。</w:t>
      </w:r>
    </w:p>
    <w:p>
      <w:r>
        <w:t>可他笔尖悬在纸上,停了很久。</w:t>
      </w:r>
    </w:p>
    <w:p>
      <w:r>
        <w:t>殿外风过檐角，吹得灯影一晃。</w:t>
      </w:r>
    </w:p>
    <w:p>
      <w:r>
        <w:t>他到底落了笔。</w:t>
      </w:r>
    </w:p>
    <w:p>
      <w:r>
        <w:t>批的不是寻常那几个字。他在"镇妖使留任"之后,极轻地,添了四个字——</w:t>
      </w:r>
    </w:p>
    <w:p>
      <w:r>
        <w:t>便宜行事。</w:t>
      </w:r>
    </w:p>
    <w:p>
      <w:r>
        <w:t>落笔时,他自己都顿了一瞬。</w:t>
      </w:r>
    </w:p>
    <w:p>
      <w:r>
        <w:t>这四个字,他出征前在养心殿密旨里给过她一次。彼时是钓饵,是试探,是放出去探她底牌的一根长线。今日再写,却不一样了。</w:t>
      </w:r>
    </w:p>
    <w:p>
      <w:r>
        <w:t>边关军政,遇事可便宜行事——这是把更长的线、更重的权,再压进她手里。是放权。</w:t>
      </w:r>
    </w:p>
    <w:p>
      <w:r>
        <w:t>也是回护。</w:t>
      </w:r>
    </w:p>
    <w:p>
      <w:r>
        <w:t>她在边关斩妖、查钉、扳王家,桩桩都是越权犯险的事。他这四个字落下去,便是替她把这些"越权"二字,提前都圈进了"奉旨"里。日后谁要拿她在边关的手脚做文章,先得过他这道朱批。</w:t>
      </w:r>
    </w:p>
    <w:p>
      <w:r>
        <w:t>他什么都没对她说。隔着千里,隔着满朝的眼睛,他只在批红里,多写了这四个字。</w:t>
      </w:r>
    </w:p>
    <w:p>
      <w:r>
        <w:t>她若看得懂,自会看懂。</w:t>
      </w:r>
    </w:p>
    <w:p>
      <w:r>
        <w:t>林渊放下朱笔,望着那四个朱红的字，神色沉沉，看不出喜怒。</w:t>
      </w:r>
    </w:p>
    <w:p>
      <w:r>
        <w:t>良久,他极轻地、对着空殿，重复了一遍——</w:t>
      </w:r>
    </w:p>
    <w:p>
      <w:r>
        <w:t>"便宜行事。"</w:t>
      </w:r>
    </w:p>
    <w:p>
      <w:r>
        <w:t>唇角那点弧度，凉，也深。</w:t>
      </w:r>
    </w:p>
    <w:p>
      <w:r>
        <w:t>"朕的刀，朕自己护着。轮不到旁人，来钝它。"</w:t>
      </w:r>
    </w:p>
    <w:p>
      <w:r>
        <w:t>——</w:t>
      </w:r>
    </w:p>
    <w:p>
      <w:r>
        <w:t>坤宁宫。</w:t>
      </w:r>
    </w:p>
    <w:p>
      <w:r>
        <w:t>皇后王氏听完前朝传回的每一个字时，手里那盏茶，"啪"地碎在了金砖上。</w:t>
      </w:r>
    </w:p>
    <w:p>
      <w:r>
        <w:t>通敌。三司会审。缓议召还。便宜行事。</w:t>
      </w:r>
    </w:p>
    <w:p>
      <w:r>
        <w:t>她经营多年的局，一道也没能套住那个边关的废妃，反倒把自家逼到了通敌的墙角。她派去的钉子，成了砍自己的刀。她借的太后的势，被帝王一句"缓议"压了回去。</w:t>
      </w:r>
    </w:p>
    <w:p>
      <w:r>
        <w:t>她坐在凤椅里，胸口剧烈起伏，鬓角的金步摇晃得人眼晕。</w:t>
      </w:r>
    </w:p>
    <w:p>
      <w:r>
        <w:t>"动不了她……"她咬着牙，一字一字从齿缝里挤出来，"边关，动不了她。"</w:t>
      </w:r>
    </w:p>
    <w:p>
      <w:r>
        <w:t>她忽然笑了。那笑极冷，也极狠。</w:t>
      </w:r>
    </w:p>
    <w:p>
      <w:r>
        <w:t>"动不了边关的她——"</w:t>
      </w:r>
    </w:p>
    <w:p>
      <w:r>
        <w:t>她抬眼，望向窗外那片重重叠叠的宫墙，望向那墙后头、那座她从前没正眼瞧过的、荒废的冷宫。</w:t>
      </w:r>
    </w:p>
    <w:p>
      <w:r>
        <w:t>她唤来心腹，附耳，密语。</w:t>
      </w:r>
    </w:p>
    <w:p>
      <w:r>
        <w:t>"她在京里，还有软肋。冷宫里那几个跟过她的旧人——还有，她带不走的那个丫头的根。"</w:t>
      </w:r>
    </w:p>
    <w:p>
      <w:r>
        <w:t>"既然伤不了她的人，"皇后的声音轻得像一缕烟，却字字淬了毒，"就先废了她在京里，唯一还放在心上的——那点活气。"</w:t>
      </w:r>
    </w:p>
    <w:p>
      <w:r>
        <w:t>"动小禾的家人。动冷宫旧人。"</w:t>
      </w:r>
    </w:p>
    <w:p>
      <w:r>
        <w:t>"我倒要看看，"她拈起一片碎瓷，指尖被划出一线血也浑然不觉，"这冷宫里最大的妖回过头来，是先顾她的江山，还是先顾她那点……人心。"</w:t>
      </w:r>
    </w:p>
    <w:p>
      <w:pPr>
        <w:pStyle w:val="Heading1"/>
      </w:pPr>
      <w:r>
        <w:t>第45章 凯旋的算计</w:t>
      </w:r>
    </w:p>
    <w:p>
      <w:r>
        <w:t>边关的雪，三日前停了。</w:t>
      </w:r>
    </w:p>
    <w:p>
      <w:r>
        <w:t>最后一处妖巢清在朔方城北的乱石谷里。三千镇妖军围了一夜，沈念亲手斩了那头领着群妖咬城的大妖，把它的妖躯当着两镇副将的面，化进了血脉。</w:t>
      </w:r>
    </w:p>
    <w:p>
      <w:r>
        <w:t>雪地上还留着烧焦的黑痕。两位副将立在她身后，看那缕黑烟没入她掌心，谁都没敢问那是什么。</w:t>
      </w:r>
    </w:p>
    <w:p>
      <w:r>
        <w:t>军报已经发回京里。捷报之外，还有一只上了三道封漆的木匣——里头是王家钉在军中那枚钉子的供状、私调粮道的账册、一封盖了坤宁宫金印、催着"办她一个战殁"的密信原件。</w:t>
      </w:r>
    </w:p>
    <w:p>
      <w:r>
        <w:t>人证物证，齐了。</w:t>
      </w:r>
    </w:p>
    <w:p>
      <w:r>
        <w:t>辕门外，朔方镇守使快马赶来，翻身下马时连甲叶都没整利索。</w:t>
      </w:r>
    </w:p>
    <w:p>
      <w:r>
        <w:t>"镇妖使！"他喘着气，眼里是压不住的热，"北边的探子回了——再往北二百里，还有一处外妖的大窟，比这朔方的深得多。如今我军士气正盛，妖患又怯了，正是一鼓作气、深追剿绝的时候！您只要肯领兵北上，这桩荡平外妖的不世之功——"</w:t>
      </w:r>
    </w:p>
    <w:p>
      <w:r>
        <w:t>"不追。"</w:t>
      </w:r>
    </w:p>
    <w:p>
      <w:r>
        <w:t>沈念只两个字。</w:t>
      </w:r>
    </w:p>
    <w:p>
      <w:r>
        <w:t>镇守使愣在当场。</w:t>
      </w:r>
    </w:p>
    <w:p>
      <w:r>
        <w:t>帐里那盆炭火噼啪响了一声。她站起身，玄色官服外披了件半旧的素布斗篷，左腕的护腕掩着疤，神色平得像在说一件再寻常不过的事。</w:t>
      </w:r>
    </w:p>
    <w:p>
      <w:r>
        <w:t>"妖患既怯，留兵驻防、断它窟口便够了。"她道，"再往北二百里，是别人的功，不是本宫的仗。"</w:t>
      </w:r>
    </w:p>
    <w:p>
      <w:r>
        <w:t>"可那是天大的军功啊——"镇守使急了，"朝里多少人盼着这一笔！您若拿下，封侯都使得！"</w:t>
      </w:r>
    </w:p>
    <w:p>
      <w:r>
        <w:t>封侯。</w:t>
      </w:r>
    </w:p>
    <w:p>
      <w:r>
        <w:t>沈念极淡地看了他一眼。</w:t>
      </w:r>
    </w:p>
    <w:p>
      <w:r>
        <w:t>她要的从来不是封侯。她出这趟京，从临行那盏软筋散、那道便宜行事的密旨起，盘的就只有一件事——把军功换成回京清算的本钱。再往北追，追得越远，离京里那盘棋越远；那才是皇后盼她做的事，是太后等她崩的局。</w:t>
      </w:r>
    </w:p>
    <w:p>
      <w:r>
        <w:t>塞外的妖，杀一万头，也压不住坤宁宫的一根金步摇。</w:t>
      </w:r>
    </w:p>
    <w:p>
      <w:r>
        <w:t>"本宫的战场，"她转过身，望向南边——那是京城的方向，"在京里。不在塞外。"</w:t>
      </w:r>
    </w:p>
    <w:p>
      <w:r>
        <w:t>镇守使张了张嘴，到底没敢再劝。</w:t>
      </w:r>
    </w:p>
    <w:p>
      <w:r>
        <w:t>"传令。"沈念道，"留两营驻朔方，封北窟。其余的，明日拔营——"</w:t>
      </w:r>
    </w:p>
    <w:p>
      <w:r>
        <w:t>她顿了顿，声音里头一回透出一线极淡的、压着的锋。</w:t>
      </w:r>
    </w:p>
    <w:p>
      <w:r>
        <w:t>"——班师回朝。"</w:t>
      </w:r>
    </w:p>
    <w:p>
      <w:r>
        <w:t>——</w:t>
      </w:r>
    </w:p>
    <w:p>
      <w:r>
        <w:t>拔营那日，又起了风雪。</w:t>
      </w:r>
    </w:p>
    <w:p>
      <w:r>
        <w:t>行至半途，宿在一处背风的山坳。沈念没歇。她屏退了帐里的人，独坐在炭火前，伸出右手，摊开掌心。</w:t>
      </w:r>
    </w:p>
    <w:p>
      <w:r>
        <w:t>掌背上的妖纹缓缓浮起。</w:t>
      </w:r>
    </w:p>
    <w:p>
      <w:r>
        <w:t>这一道，与从前不同。从前她驭的，是覆鳞妖那一身鳞甲、缠绕的硬防——是一脉的"硬"，护得住自己。可朔方那头大妖，夺来的是一身蛮力，是虎妖的扑、撕、压，是一拳能把石壁砸塌的那种"凶"。</w:t>
      </w:r>
    </w:p>
    <w:p>
      <w:r>
        <w:t>两股妖气，在她体内不是一路。</w:t>
      </w:r>
    </w:p>
    <w:p>
      <w:r>
        <w:t>她试着把那股蛮力提上来。掌心的暗金纹陡然炸开一片狰狞的虎斑，整条手臂的筋肉无声鼓胀——可还没等她使出来，胸口那片旧有的鳞甲纹便"嗡"地一震，与那虎斑硬撞在了一起。</w:t>
      </w:r>
    </w:p>
    <w:p>
      <w:r>
        <w:t>【同源相斥。蛮力·鳞甲，异路。】</w:t>
      </w:r>
    </w:p>
    <w:p>
      <w:r>
        <w:t>熟悉的痛。</w:t>
      </w:r>
    </w:p>
    <w:p>
      <w:r>
        <w:t>烧红的炭，又一次塞进了胸口。耳边万千野兽的低吼隐隐要涨起来，眼前浮起那层她太熟的薄红——贪噬反噬的征兆，一动血脉过载就来。</w:t>
      </w:r>
    </w:p>
    <w:p>
      <w:r>
        <w:t>沈念没慌。</w:t>
      </w:r>
    </w:p>
    <w:p>
      <w:r>
        <w:t>这条路她走过四十回了。从冷宫第一夜险些吃了自己起，她就懂一个理：这身血脉再凶，主子也得是她。</w:t>
      </w:r>
    </w:p>
    <w:p>
      <w:r>
        <w:t>她不去想"把两样都使全"。</w:t>
      </w:r>
    </w:p>
    <w:p>
      <w:r>
        <w:t>她慢下来，先按住那股虎妖的扑势——不让它"凶"，只取它最末一分"沉"，让蛮力沉到脚下，化成一记站桩的稳；再把鳞甲的硬，从胸口引到拳面，护住出手的那一点。蛮力在下托着，鳞甲在外裹着，两股妖气不再对撞，竟被她一前一后，错开了路。</w:t>
      </w:r>
    </w:p>
    <w:p>
      <w:r>
        <w:t>胸口那团红，一寸寸退了下去。</w:t>
      </w:r>
    </w:p>
    <w:p>
      <w:r>
        <w:t>掌背的虎斑与鳞甲纹，缠成了一道她从没见过的新纹——半是斑，半是甲。</w:t>
      </w:r>
    </w:p>
    <w:p>
      <w:r>
        <w:t>成了。</w:t>
      </w:r>
    </w:p>
    <w:p>
      <w:r>
        <w:t>她缓缓收拳，额上沁着一层薄汗。化解同源相斥，她头一回做到——可也正是这一回，让她摸到了那条死线。</w:t>
      </w:r>
    </w:p>
    <w:p>
      <w:r>
        <w:t>蛮力、鳞甲，再加上从前那条潜行——三术同驭，已是这具身子的极限。方才若再贪心引第四样上来，那层薄红压不住，她就不是化解，是失控。</w:t>
      </w:r>
    </w:p>
    <w:p>
      <w:r>
        <w:t>吃一个，强一分。吃多了，反被吃。</w:t>
      </w:r>
    </w:p>
    <w:p>
      <w:r>
        <w:t>她在心里，给自己钉死了一条规矩：一身，只稳驭三术。</w:t>
      </w:r>
    </w:p>
    <w:p>
      <w:r>
        <w:t>舍了的，便舍了。塞外那二百里的"封侯之功"，她舍得；这血脉里再多的神通，她也舍得。守得住的，才是她的。</w:t>
      </w:r>
    </w:p>
    <w:p>
      <w:r>
        <w:t>她重新拢好护腕，把那道新纹掩了回去。</w:t>
      </w:r>
    </w:p>
    <w:p>
      <w:r>
        <w:t>炭火映着她半边脸，金芒在凤眼里一点点敛去。</w:t>
      </w:r>
    </w:p>
    <w:p>
      <w:r>
        <w:t>南边，是京城。京城里有一座坤宁宫，宫里那位盼她"战殁"的皇后，此刻怕是正等着北边传来她的死讯。</w:t>
      </w:r>
    </w:p>
    <w:p>
      <w:r>
        <w:t>她要回去。亲自把那只上了三道封漆的木匣，捧到金銮殿上。</w:t>
      </w:r>
    </w:p>
    <w:p>
      <w:r>
        <w:t>"娘娘盼我死在边关。"她对着炭火，极轻地笑了一下，"那本宫，偏要活着回去——还得带够，请她下来的东西。"</w:t>
      </w:r>
    </w:p>
    <w:p>
      <w:r>
        <w:t>——</w:t>
      </w:r>
    </w:p>
    <w:p>
      <w:r>
        <w:t>班师的鼓点，一程程往京里逼近。</w:t>
      </w:r>
    </w:p>
    <w:p>
      <w:r>
        <w:t>行至京郊三十里的官道驿站，天近黄昏。沈念命大军在驿外扎营，自己只带了十名亲卫，进驿歇脚——明日一早入城受朝，今夜得把那木匣里的物证，再核一遍。</w:t>
      </w:r>
    </w:p>
    <w:p>
      <w:r>
        <w:t>驿站的灯刚点上。</w:t>
      </w:r>
    </w:p>
    <w:p>
      <w:r>
        <w:t>一骑快马从京城方向冲来，马蹄踏碎了官道上的薄雪，到驿门前几乎是滚下来的——是京里递信的驿卒，捧着一封火漆封口的密报，是她安在京中的眼线递出来的。</w:t>
      </w:r>
    </w:p>
    <w:p>
      <w:r>
        <w:t>沈念展开那薄薄一张纸，扫过，眸色一寸寸沉了下去。</w:t>
      </w:r>
    </w:p>
    <w:p>
      <w:r>
        <w:t>纸上没有半句客套，只密密写着这几日京中的动静：太后称病三月，今日忽然摆驾回了慈宁宫；坤宁宫连着三日召人进出，礼部、宗人府、钦天监的人都去了；最要紧的一笔——明日她受朝的金銮殿上，已悄悄备下了一套"验妖"的章程，只等她当殿献功，便要借着那"化妖入血脉"的传言，反咬她一口"人妖不分、以妖术蒙圣"。</w:t>
      </w:r>
    </w:p>
    <w:p>
      <w:r>
        <w:t>人证物证她带了满满一匣，皇后那头，竟也早早磨好了刀。</w:t>
      </w:r>
    </w:p>
    <w:p>
      <w:r>
        <w:t>她出营前支了小禾先一步快马入城，去冷宫接那几个当年没倒戈、一直替她守着旧院的老人——凯旋这日，总得先把自己人安顿妥当。如今看来，这一步她走得对：京里水深，越早把软肋收到自己眼皮底下，越稳。</w:t>
      </w:r>
    </w:p>
    <w:p>
      <w:r>
        <w:t>沈念将那张纸就着烛火点了，看它蜷成一缕灰。</w:t>
      </w:r>
    </w:p>
    <w:p>
      <w:r>
        <w:t>"娘娘等了我一路的死讯。"她极轻地笑了一下，眼底金芒一闪，"明日，本宫倒要瞧瞧，是她的局先收口，还是本宫这只匣子，先开了她的天。"</w:t>
      </w:r>
    </w:p>
    <w:p>
      <w:pPr>
        <w:pStyle w:val="Heading1"/>
      </w:pPr>
      <w:r>
        <w:t>第46章 凯旋即变天</w:t>
      </w:r>
    </w:p>
    <w:p>
      <w:r>
        <w:t>沈念入京那日,午门外的鼓,敲得比她出征那日还响。</w:t>
      </w:r>
    </w:p>
    <w:p>
      <w:r>
        <w:t>凯旋。</w:t>
      </w:r>
    </w:p>
    <w:p>
      <w:r>
        <w:t>镇妖军三千去,两千八百回。少的那两百里,有一半,是死在自己人刀下的——边关那柄要她"战殁"的暗刀,她没躲,她接了,然后顺着刀柄,一路摸回了京。</w:t>
      </w:r>
    </w:p>
    <w:p>
      <w:r>
        <w:t>可此刻,她一身玄色镇妖使官服立在午门外,左腕的淡疤照旧掩进护腕,脸上没有半分得胜的张扬。她在算另一桩。</w:t>
      </w:r>
    </w:p>
    <w:p>
      <w:r>
        <w:t>入京当日,恰逢封赏大典。</w:t>
      </w:r>
    </w:p>
    <w:p>
      <w:r>
        <w:t>这不是巧。是有人,把这两件事，掐着日子，凑到了一处。</w:t>
      </w:r>
    </w:p>
    <w:p>
      <w:r>
        <w:t>金殿之上,百官分列。林渊端坐龙椅,玄金龙袍,眉目深沉。皇后王氏立在凤座,绛紫宫装,金步摇压得鬓角一丝不乱。太后没来——这位坐得最高的人,照旧不下场,只在慈宁宫里,等这盘棋自己崩出个结果。</w:t>
      </w:r>
    </w:p>
    <w:p>
      <w:r>
        <w:t>沈念踏进殿门那一刻,就听见帝后两边的算盘,在明面上响了起来。</w:t>
      </w:r>
    </w:p>
    <w:p>
      <w:r>
        <w:t>"镇妖使北征大捷,斩妖三千,平云州、朔方两镇妖患。"林渊的声音压着殿宇,"此功,当重赏。"</w:t>
      </w:r>
    </w:p>
    <w:p>
      <w:r>
        <w:t>重赏。</w:t>
      </w:r>
    </w:p>
    <w:p>
      <w:r>
        <w:t>沈念垂着眼,听得分明。帝要重赏她,不是惜她,是要拿她这桩泼天军功,去压一压王家。王家在朝盘根错节,半壁姻亲都在皇后裙带上;帝抬一个废妃出身的镇妖使,等于在金殿上,当着满朝,扶起一柄能制衡王家的刀。</w:t>
      </w:r>
    </w:p>
    <w:p>
      <w:r>
        <w:t>"陛下。"皇后开口了,声音温软得能滴出蜜,却字字往骨头里钻,"镇妖使立功,自当赏。只是——"</w:t>
      </w:r>
    </w:p>
    <w:p>
      <w:r>
        <w:t>她顿了顿,目光凉凉扫过殿心那道玄色身影。</w:t>
      </w:r>
    </w:p>
    <w:p>
      <w:r>
        <w:t>"——本宫听闻,镇妖使在边关斩妖,手段……颇为蹊跷。三千妖患,焚尸不见骨,化烟不见血。军中传言,说她不是斩妖,是'吃妖'。臣妾斗胆请陛下,先查她这一身,究竟是人,是妖。"</w:t>
      </w:r>
    </w:p>
    <w:p>
      <w:r>
        <w:t>殿上一静。</w:t>
      </w:r>
    </w:p>
    <w:p>
      <w:r>
        <w:t>查其妖异之身。</w:t>
      </w:r>
    </w:p>
    <w:p>
      <w:r>
        <w:t>来了。沈念眼睫纹丝不乱。皇后不与帝争"赏不赏",她争的是"该不该赏一个妖"。帝要拿军功立她,皇后便要拿"妖名"废她——把封赏大典,变成验明正身的公堂。一个查实了的妖,赏得越重,反噬越烈。</w:t>
      </w:r>
    </w:p>
    <w:p>
      <w:r>
        <w:t>帝后两张算盘,一个抬,一个压,都摆到了明面上。而那个被抬被压的人,还跪在殿心,一个字没说。</w:t>
      </w:r>
    </w:p>
    <w:p>
      <w:r>
        <w:t>林渊的指节,在龙椅扶手上轻轻叩了一下。</w:t>
      </w:r>
    </w:p>
    <w:p>
      <w:r>
        <w:t>"皇后此言——"</w:t>
      </w:r>
    </w:p>
    <w:p>
      <w:r>
        <w:t>"臣,有本要奏。"</w:t>
      </w:r>
    </w:p>
    <w:p>
      <w:r>
        <w:t>沈念开口了。</w:t>
      </w:r>
    </w:p>
    <w:p>
      <w:r>
        <w:t>她不接"是人是妖",也不谢"重赏厚恩"。她跪在殿心,声音平得没有一丝波澜,却让满殿的争执，一下都按住了。</w:t>
      </w:r>
    </w:p>
    <w:p>
      <w:r>
        <w:t>"臣北征三月,斩的不止是妖。"她抬眼,目光越过帝后,落在殿心那片空处,"臣还斩出了一桩——通敌的铁证。"</w:t>
      </w:r>
    </w:p>
    <w:p>
      <w:r>
        <w:t>通敌。</w:t>
      </w:r>
    </w:p>
    <w:p>
      <w:r>
        <w:t>两个字落地,金殿里的空气都凝了。</w:t>
      </w:r>
    </w:p>
    <w:p>
      <w:r>
        <w:t>沈念从袖中取出一卷军报,双手呈起。不经内监的手——她记得帝那道密旨递来时,也是自己递的。她学了。</w:t>
      </w:r>
    </w:p>
    <w:p>
      <w:r>
        <w:t>"云州军镇为何月余守不住一座关?为何臣的粮道三断,妖患却次次提前知晓臣的布防?"她一字一句,"因为军中有人,把大周的布防图、粮道、调兵的时辰,一桩桩,送出了关——送给了关外引妖入境的人。"</w:t>
      </w:r>
    </w:p>
    <w:p>
      <w:r>
        <w:t>她顿了顿。</w:t>
      </w:r>
    </w:p>
    <w:p>
      <w:r>
        <w:t>"臣查到了这条线。线头,不在军中。在京里。"</w:t>
      </w:r>
    </w:p>
    <w:p>
      <w:r>
        <w:t>满殿死寂。百官的目光,不约而同,往凤座那边偏了半分。</w:t>
      </w:r>
    </w:p>
    <w:p>
      <w:r>
        <w:t>皇后的脸色,没变。她端着那副母仪天下的从容,只淡淡道:"镇妖使一面之词,空口诬人。证据呢?"</w:t>
      </w:r>
    </w:p>
    <w:p>
      <w:r>
        <w:t>"证据。"沈念把那卷军报展开,声音不疾不徐,"通敌的密信,军中那名钉子临死前,亲口供出了藏处。臣起出了七封。封漆上的私印——"</w:t>
      </w:r>
    </w:p>
    <w:p>
      <w:r>
        <w:t>她抬起眼,第一次,直直看向凤座。</w:t>
      </w:r>
    </w:p>
    <w:p>
      <w:r>
        <w:t>"——是坤宁宫的金。"</w:t>
      </w:r>
    </w:p>
    <w:p>
      <w:r>
        <w:t>"放肆!"</w:t>
      </w:r>
    </w:p>
    <w:p>
      <w:r>
        <w:t>凤座旁,一名绯袍老臣霍然出列——是王家家主,皇后的父亲、当朝太傅。他须发皆张:"一个冷宫出身的废妇,凭七封来路不明的脏信,就敢攀诬国母、构陷王氏满门?陛下,此女妖言惑众,该当——"</w:t>
      </w:r>
    </w:p>
    <w:p>
      <w:r>
        <w:t>"该当什么。"沈念没等他说完,声音陡然冷下来,"王家主认得这封漆?臣可没说过,这印是王家的。臣只说,是坤宁宫的金。"</w:t>
      </w:r>
    </w:p>
    <w:p>
      <w:r>
        <w:t>王家主一噎。</w:t>
      </w:r>
    </w:p>
    <w:p>
      <w:r>
        <w:t>这一句,是套。她故意把"坤宁宫"摆在前头,引那急于撇清的人自己跳出来认"王氏"——认了,便是不打自招;那金漆,坤宁宫与王家共用,本就是一根线上的两头。</w:t>
      </w:r>
    </w:p>
    <w:p>
      <w:r>
        <w:t>沈念把这一招记在心里,面上却半分不显。她全程没动一缕妖纹,没调一分血脉——这满殿的人、满朝的官,要的是个能服众的"证据与道理",而不是一个真妖。她若此刻露半分金芒,皇后那句"查其妖异之身",便坐实了。</w:t>
      </w:r>
    </w:p>
    <w:p>
      <w:r>
        <w:t>她立威,从不靠那身血脉。靠的是,把刀递到对手手里,看他自己,往脖子上抹。</w:t>
      </w:r>
    </w:p>
    <w:p>
      <w:r>
        <w:t>"七封密信,藏处、笔迹、封漆,桩桩可验。"她将军报高举,"臣请陛下,着大理寺、刑部、御史台三司会审。臣这一身是人是妖,陛下尽可查——但请先查,这七封,通的是哪一国的敌。"</w:t>
      </w:r>
    </w:p>
    <w:p>
      <w:r>
        <w:t>她把皇后那句"查妖",反手扣了回去:你要查我,可以。但这满殿的眼睛,如今先盯着的,是你们王家通敌的七封信。</w:t>
      </w:r>
    </w:p>
    <w:p>
      <w:r>
        <w:t>封赏大典,成了问罪堂。</w:t>
      </w:r>
    </w:p>
    <w:p>
      <w:r>
        <w:t>林渊缓缓站起身。</w:t>
      </w:r>
    </w:p>
    <w:p>
      <w:r>
        <w:t>他玄金的身影立在丹陛之上,目光扫过那卷军报,扫过面如土色的王家主,最后,落在殿心那个跪得笔直的女人身上。</w:t>
      </w:r>
    </w:p>
    <w:p>
      <w:r>
        <w:t>那目光里,藏着极深的一点东西。是忌,是惜,是看着自己那柄刀,出鞘第一斩,便砍向了自己最想砍、却动不得的那座体面地方——砍得又准,又狠,还半点没脏他帝王的手。</w:t>
      </w:r>
    </w:p>
    <w:p>
      <w:r>
        <w:t>他要的制衡，她替他做到了。比他想的，更利。</w:t>
      </w:r>
    </w:p>
    <w:p>
      <w:r>
        <w:t>"三司会审。"林渊一字落下,声音沉得像殿外那口铜钟,"七封密信,即刻封存。王氏一门,涉案者——"</w:t>
      </w:r>
    </w:p>
    <w:p>
      <w:r>
        <w:t>王家主腿一软,踉跄半步。半壁朝堂的姻亲,此刻竟无一人敢出列替他喊一声冤。这位三年前一句话就能把人钉死的国丈太傅,头一回,在金殿上慌了阵脚。</w:t>
      </w:r>
    </w:p>
    <w:p>
      <w:r>
        <w:t>沈念垂下眼,掩去那一闪而过的冷。</w:t>
      </w:r>
    </w:p>
    <w:p>
      <w:r>
        <w:t>三年。她从被毒酒抵唇的废妃,走到当殿掀翻王家的这一日,走了三年。她要的从不是"赏",是这一刻——让那座她够不着、动不得的体面地方,在满朝的眼睛底下,自己崩。</w:t>
      </w:r>
    </w:p>
    <w:p>
      <w:r>
        <w:t>可她还没起身。</w:t>
      </w:r>
    </w:p>
    <w:p>
      <w:r>
        <w:t>因为凤座那边，太安静了。</w:t>
      </w:r>
    </w:p>
    <w:p>
      <w:r>
        <w:t>皇后王氏,从头到尾,没有再辩一个字。</w:t>
      </w:r>
    </w:p>
    <w:p>
      <w:r>
        <w:t>她的父亲面如死灰,她的满门眼看要被三司拿问,她却仍端着那副从容,鬓角的金步摇,纹丝不曾乱。她甚至,极轻地笑了一下。</w:t>
      </w:r>
    </w:p>
    <w:p>
      <w:r>
        <w:t>那笑,让沈念脊背上那道掩在官服里的妖纹,无端地,凉了一寸。</w:t>
      </w:r>
    </w:p>
    <w:p>
      <w:r>
        <w:t>"陛下要审,自然该审。"皇后缓缓开口,声音温软依旧，"只是审王家通敌之前,臣妾,也有一道东西,该呈给陛下,呈给满朝。"</w:t>
      </w:r>
    </w:p>
    <w:p>
      <w:r>
        <w:t>她抬手。一名内监捧着一只明黄锦匣,趋步上前,跪呈丹陛。</w:t>
      </w:r>
    </w:p>
    <w:p>
      <w:r>
        <w:t>林渊的目光落上去,瞳孔微不可察地一缩。</w:t>
      </w:r>
    </w:p>
    <w:p>
      <w:r>
        <w:t>那是,密旨的封制。</w:t>
      </w:r>
    </w:p>
    <w:p>
      <w:r>
        <w:t>皇后亲手揭开锦匣,取出一卷明黄,展开在满殿百官面前。她的声音,头一回,不再温软——是淬了冰的,一字一字,砸在金殿的青砖上:</w:t>
      </w:r>
    </w:p>
    <w:p>
      <w:r>
        <w:t>"镇妖使沈氏,北征期间,于云州行营私设妖坛,以活人活妖炼血淬躯,体生异纹、目泛金光,形同妖孽。此乃军中三名将佐,具名画押的密报——"</w:t>
      </w:r>
    </w:p>
    <w:p>
      <w:r>
        <w:t>她抬起眼,凉凉地,望进殿心那道僵住的玄色身影。</w:t>
      </w:r>
    </w:p>
    <w:p>
      <w:r>
        <w:t>"沈念不是斩妖的镇妖使。她,就是那只,在边关把自己,一口口炼成了妖的——东西。"</w:t>
      </w:r>
    </w:p>
    <w:p>
      <w:pPr>
        <w:pStyle w:val="Heading1"/>
      </w:pPr>
      <w:r>
        <w:t>第47章 君臣对峙</w:t>
      </w:r>
    </w:p>
    <w:p>
      <w:r>
        <w:t>那道"密旨"在金殿上展开时，满朝刚弹劾完王家的声音，霎时哑了。</w:t>
      </w:r>
    </w:p>
    <w:p>
      <w:r>
        <w:t>沈念立在丹墀之下，玄色镇妖使官服未换，征尘还压在肩头。她抬眼，看皇后亲手将那卷明黄高高举过头顶——绛紫宫装，金步摇纹丝不动，方才被当殿弹劾时那点慌，此刻一丝不剩。</w:t>
      </w:r>
    </w:p>
    <w:p>
      <w:r>
        <w:t>"陛下。"皇后的声音不高，却字字砸进每个人耳里，"镇妖使凯旋，臣妾本该贺。可这道密报，臣妾不敢压。"</w:t>
      </w:r>
    </w:p>
    <w:p>
      <w:r>
        <w:t>她顿了顿，目光扫过满殿。</w:t>
      </w:r>
    </w:p>
    <w:p>
      <w:r>
        <w:t>"边关有奏——镇妖使夜斩妖患，刀不沾血，身不受伤；更有军中亲见，她临阵之时，体表浮纹、双瞳泛金，与所斩之妖，并无二样。"</w:t>
      </w:r>
    </w:p>
    <w:p>
      <w:r>
        <w:t>满殿死寂。</w:t>
      </w:r>
    </w:p>
    <w:p>
      <w:r>
        <w:t>"私炼妖躯，形同妖孽。"皇后一字一顿，"陛下纵她立功，可这功，是人立的，还是妖立的？这朝堂之上，臣妾斗胆请陛下——以妖论处。"</w:t>
      </w:r>
    </w:p>
    <w:p>
      <w:r>
        <w:t>火，烧回来了。</w:t>
      </w:r>
    </w:p>
    <w:p>
      <w:r>
        <w:t>沈念垂着眼，心里却比谁都清楚这一手有多狠。她在边关接住了军中那两头刀——散她"是妖"的流言、毁她粮草的钉子，桩桩她都顺线摸回了王家。今日满朝弹劾王家，正是那条线收的网。可皇后没躲，反手把"妖"字从军营搬上了金殿，亲手举给帝看：你查我通敌，那我便把你的刀，先指成一柄妖孽。</w:t>
      </w:r>
    </w:p>
    <w:p>
      <w:r>
        <w:t>这是把帝，架在了火上。</w:t>
      </w:r>
    </w:p>
    <w:p>
      <w:r>
        <w:t>护她，便是护妖；弃她，便是当殿斩了自己刚立的功臣，斩了王家的弹劾，斩了那条好不容易收拢的网。</w:t>
      </w:r>
    </w:p>
    <w:p>
      <w:r>
        <w:t>她抬起眼，望向御座。</w:t>
      </w:r>
    </w:p>
    <w:p>
      <w:r>
        <w:t>林渊一身玄金龙袍，端坐于上，神色沉得看不出深浅。他没有立刻发话，目光从那卷明黄，缓缓落到丹墀下的她身上——那一眼，与他每一次踏进冷宫时一般，像在确认一道终于摆到明面上的棋。</w:t>
      </w:r>
    </w:p>
    <w:p>
      <w:r>
        <w:t>"林氏。"他终于开口，声音不辨喜怒，"皇后所奏，你可认。"</w:t>
      </w:r>
    </w:p>
    <w:p>
      <w:r>
        <w:t>来了。</w:t>
      </w:r>
    </w:p>
    <w:p>
      <w:r>
        <w:t>沈念知道，这一句，是逼问，也是台阶。他在满朝注视下，把第一刀，劈给了她。</w:t>
      </w:r>
    </w:p>
    <w:p>
      <w:r>
        <w:t>她不能软。软一分，便是认了妖；可她也不能硬顶皇后那"军中亲见"——硬顶，便是当殿与帝争辩自己腕上那道纹，等于亲手把枯井、把血脉，剖给满朝看。</w:t>
      </w:r>
    </w:p>
    <w:p>
      <w:r>
        <w:t>她垂首，声音平得没有一丝波澜。</w:t>
      </w:r>
    </w:p>
    <w:p>
      <w:r>
        <w:t>"臣不认妖。"她道，"臣只认——臣斩的是妖，立的是功，流的是大周将士的血。"</w:t>
      </w:r>
    </w:p>
    <w:p>
      <w:r>
        <w:t>"刀不沾血，身不受伤，"皇后冷笑，"这也是将士的血？"</w:t>
      </w:r>
    </w:p>
    <w:p>
      <w:r>
        <w:t>"娘娘久居深宫，"沈念抬眼，迎上去，"不知边关。妖患凶险，臣若一仗一身伤，三千镇妖军，谁来带？臣不沾血，是臣斩得快；臣不受伤，是臣护得住底下的兵。娘娘若嫌臣斩妖太利——"</w:t>
      </w:r>
    </w:p>
    <w:p>
      <w:r>
        <w:t>她顿了顿，声音更冷。</w:t>
      </w:r>
    </w:p>
    <w:p>
      <w:r>
        <w:t>"——大可亲去云州，替臣，慢慢斩。"</w:t>
      </w:r>
    </w:p>
    <w:p>
      <w:r>
        <w:t>满殿有人倒吸一口气。</w:t>
      </w:r>
    </w:p>
    <w:p>
      <w:r>
        <w:t>皇后脸色一沉。"放肆！你一介废妃出身——"</w:t>
      </w:r>
    </w:p>
    <w:p>
      <w:r>
        <w:t>"皇后。"</w:t>
      </w:r>
    </w:p>
    <w:p>
      <w:r>
        <w:t>御座上一声轻喝，不重，却压下了满殿。</w:t>
      </w:r>
    </w:p>
    <w:p>
      <w:r>
        <w:t>林渊的目光落在皇后身上，停了一瞬，又移回沈念。"密报既呈，朕自会查。"他道，"林氏，朕问你——军中所奏，体表浮纹、双瞳泛金，是有，还是无。"</w:t>
      </w:r>
    </w:p>
    <w:p>
      <w:r>
        <w:t>这一问，比皇后那一刀，更利。</w:t>
      </w:r>
    </w:p>
    <w:p>
      <w:r>
        <w:t>满朝的眼睛，齐齐落到她身上。</w:t>
      </w:r>
    </w:p>
    <w:p>
      <w:r>
        <w:t>沈念的心，沉了一沉。她知道他在问什么。这一问，是当着满朝，逼她在"承认"与"抵死不认"之间选——可这两条路，都是死路。承认，坐实妖名；不认，他手里只要再有半张密报，便是欺君。</w:t>
      </w:r>
    </w:p>
    <w:p>
      <w:r>
        <w:t>他不是要她的答案。</w:t>
      </w:r>
    </w:p>
    <w:p>
      <w:r>
        <w:t>他是在递牌。</w:t>
      </w:r>
    </w:p>
    <w:p>
      <w:r>
        <w:t>——你说话，看你怎么说；朕接话，看朕怎么保。</w:t>
      </w:r>
    </w:p>
    <w:p>
      <w:r>
        <w:t>沈念垂下眼，掩去那一闪的了然。她迎着满朝的注视，缓缓开口，每一个字都踩得极稳。</w:t>
      </w:r>
    </w:p>
    <w:p>
      <w:r>
        <w:t>"陛下。"她道，"臣斩妖三年。妖术入体，本是镇妖一脉的祖法——以妖力，镇妖患。玄天阁卷宗里，载得明白。臣腕上若有纹，眼底若有光，那不是妖证。"</w:t>
      </w:r>
    </w:p>
    <w:p>
      <w:r>
        <w:t>她抬起眼，声音清冷。</w:t>
      </w:r>
    </w:p>
    <w:p>
      <w:r>
        <w:t>"那是臣，替陛下镇着的，半个边关的妖。"</w:t>
      </w:r>
    </w:p>
    <w:p>
      <w:r>
        <w:t>满殿又是一静。</w:t>
      </w:r>
    </w:p>
    <w:p>
      <w:r>
        <w:t>她没认妖，也没否认那道纹。她把"浮纹泛金"四个字，从"妖证"，硬生生扳成了"镇妖之器"——把皇后那柄"妖孽"的刀，反手铸成了一面"功臣"的盾。承不承认那道纹，她不答；她只答：这道纹，是替你大周，镇着妖的。</w:t>
      </w:r>
    </w:p>
    <w:p>
      <w:r>
        <w:t>而这答法，正是给帝递的牌。</w:t>
      </w:r>
    </w:p>
    <w:p>
      <w:r>
        <w:t>她说了"镇妖一脉的祖法"，说了"玄天阁卷宗"——他若要保她，便有了由头：不是护一个妖妃，是护一脉镇妖的祖法，护一柄能镇妖患的器。</w:t>
      </w:r>
    </w:p>
    <w:p>
      <w:r>
        <w:t>牌，递到了。</w:t>
      </w:r>
    </w:p>
    <w:p>
      <w:r>
        <w:t>沈念能感觉到，腕上那道淡疤之下，血脉被满朝这逼视激得隐隐发烫，那缕暗金妖纹，几乎要顺着血管浮上来——一旦浮出，皇后那"军中亲见"，便有了金殿上的人证。</w:t>
      </w:r>
    </w:p>
    <w:p>
      <w:r>
        <w:t>她不能让它浮。</w:t>
      </w:r>
    </w:p>
    <w:p>
      <w:r>
        <w:t>她垂在袖中的指甲，极轻地掐进了掌心。很疼。也正是这点疼，让她把那股要外涌的血脉，一寸寸压回了骨血最深处。她没有调动一术，没有借一分妖力——这一回，她要压住的，不是妖患，是自己。是在满朝注视下，靠一口清醒，把那道随时会出卖她的纹，死死按在皮肤之下。</w:t>
      </w:r>
    </w:p>
    <w:p>
      <w:r>
        <w:t>红意在眼底浮了一瞬，又被她压下去。</w:t>
      </w:r>
    </w:p>
    <w:p>
      <w:r>
        <w:t>她抬眼时，凤眼仍是寻常的黑。</w:t>
      </w:r>
    </w:p>
    <w:p>
      <w:r>
        <w:t>林渊看着她，看了很久。</w:t>
      </w:r>
    </w:p>
    <w:p>
      <w:r>
        <w:t>满殿屏息。皇后捏着帕子，太后立在帘后，那串旧佛珠，停了。</w:t>
      </w:r>
    </w:p>
    <w:p>
      <w:r>
        <w:t>"祖法。"林渊终于缓缓道，像在掂量这两个字的分量，"玄天阁的卷宗，朕会调。"他顿了顿，目光转向皇后，"皇后所奏'以妖论处'——朕不准。"</w:t>
      </w:r>
    </w:p>
    <w:p>
      <w:r>
        <w:t>皇后脸色骤变："陛下！"</w:t>
      </w:r>
    </w:p>
    <w:p>
      <w:r>
        <w:t>"妖患未平。"林渊的声音压下满殿的躁动，一字一句，"云州、朔方两镇的妖巢，去岁吃了三镇军镇。这等妖患，寻常将领镇不住。林氏能以妖力镇妖，是大周之幸。"</w:t>
      </w:r>
    </w:p>
    <w:p>
      <w:r>
        <w:t>他抬眼，扫过满朝。</w:t>
      </w:r>
    </w:p>
    <w:p>
      <w:r>
        <w:t>"妖患需妖力镇。在这妖患未靖之前，林氏——朕,留。"</w:t>
      </w:r>
    </w:p>
    <w:p>
      <w:r>
        <w:t>这一句"留"，落在金殿上，比任何封赏都重。</w:t>
      </w:r>
    </w:p>
    <w:p>
      <w:r>
        <w:t>沈念垂首听着，心里却分明：他这一保，是帝王心术。他保的不是她，是一柄还能用的刀；是把皇后那"妖孽"的罪名，化成一句"妖患需妖力镇"的由头——既没驳了王家的脸太狠，留了王家一步；也没斩了自己刚立的功，留了她一命。</w:t>
      </w:r>
    </w:p>
    <w:p>
      <w:r>
        <w:t>各退一步。她退了那道纹，没当殿剖给满朝；他退了那条线，没把王家通敌的网，今日就当殿收死。两人在满朝注视下，剑拔弩张地递了半场刀，却谁都没把那柄真正的刀——枯井、血脉、王家那封"借边关的刀办她一个战殁"的密信——亮出来。</w:t>
      </w:r>
    </w:p>
    <w:p>
      <w:r>
        <w:t>留着。各自留着。</w:t>
      </w:r>
    </w:p>
    <w:p>
      <w:r>
        <w:t>"陛下圣明。"沈念行了全礼。</w:t>
      </w:r>
    </w:p>
    <w:p>
      <w:r>
        <w:t>皇后死死攥着那卷明黄，指节发白，到底没敢再争。她斗的是帝，帝既已开口"留"，再争一句，便是逼宫。</w:t>
      </w:r>
    </w:p>
    <w:p>
      <w:r>
        <w:t>退朝的钟声，响了。</w:t>
      </w:r>
    </w:p>
    <w:p>
      <w:r>
        <w:t>满朝文武鱼贯而出。沈念随众转身，刚要迈步——</w:t>
      </w:r>
    </w:p>
    <w:p>
      <w:r>
        <w:t>"林氏留步。"</w:t>
      </w:r>
    </w:p>
    <w:p>
      <w:r>
        <w:t>御座上那一声，不高，却让满殿移动的脚步，一齐顿了一瞬。</w:t>
      </w:r>
    </w:p>
    <w:p>
      <w:r>
        <w:t>百官的目光，又一次落到这君臣二人身上，随即纷纷垂首，鱼贯退尽。</w:t>
      </w:r>
    </w:p>
    <w:p>
      <w:r>
        <w:t>偌大的金殿，霎时空了。</w:t>
      </w:r>
    </w:p>
    <w:p>
      <w:r>
        <w:t>林渊从御座上缓缓走下，玄金龙袍的衣摆扫过丹陛。他在沈念面前三步处站定，屏退了最后一名内监——那扇朱红殿门在内监身后合拢，发出一声沉闷的回响。</w:t>
      </w:r>
    </w:p>
    <w:p>
      <w:r>
        <w:t>满殿，只剩他们两人。</w:t>
      </w:r>
    </w:p>
    <w:p>
      <w:r>
        <w:t>林渊看着她，沉默了很久。方才在满朝面前那道帝王的、保她的脸，此刻一层层卸了下去，露出底下那双锐利又深沉的眼。</w:t>
      </w:r>
    </w:p>
    <w:p>
      <w:r>
        <w:t>"你今日，"他终于开口，声音里那点帝王的沉稳，淡了，"在满朝面前，把朕，架在了火上。"</w:t>
      </w:r>
    </w:p>
    <w:p>
      <w:r>
        <w:t>"是娘娘架的。"沈念答。</w:t>
      </w:r>
    </w:p>
    <w:p>
      <w:r>
        <w:t>"是你接的。"他往前半步，目光落在她腕上那护腕，"你那道纹，今日险些浮出来。朕看见你掐自己的手。"</w:t>
      </w:r>
    </w:p>
    <w:p>
      <w:r>
        <w:t>沈念垂眸。他看见了。</w:t>
      </w:r>
    </w:p>
    <w:p>
      <w:r>
        <w:t>"你大可让它浮出来。"林渊缓缓道，"浮出来，皇后那密报，便坐实了。朕保你保得艰难，你为何要替朕——压它。"</w:t>
      </w:r>
    </w:p>
    <w:p>
      <w:r>
        <w:t>"臣不是替陛下压。"沈念抬眼，迎上去，"臣是替臣自己压。那道纹浮出来，输的是臣。臣这把刀，不会让自己折在金殿上。"</w:t>
      </w:r>
    </w:p>
    <w:p>
      <w:r>
        <w:t>林渊静静看着她。</w:t>
      </w:r>
    </w:p>
    <w:p>
      <w:r>
        <w:t>殿外天光斜斜照进来，落在两人之间那一方空荡的金砖上。他与她隔着三步，像隔着这三年、这满朝、这一整座吃人的皇城。</w:t>
      </w:r>
    </w:p>
    <w:p>
      <w:r>
        <w:t>"你究竟想要什么。"</w:t>
      </w:r>
    </w:p>
    <w:p>
      <w:r>
        <w:t>他问得很轻。轻得像在问一桩军务，又像在问，远不止一桩军务。</w:t>
      </w:r>
    </w:p>
    <w:p>
      <w:r>
        <w:t>沈念知道这一问是双关。问她要什么封赏，也问她——要他什么；要这帝后博弈的棋局里，她到底走到哪一步收手。</w:t>
      </w:r>
    </w:p>
    <w:p>
      <w:r>
        <w:t>她没有低头。</w:t>
      </w:r>
    </w:p>
    <w:p>
      <w:r>
        <w:t>她迎着帝王的目光，凤眼里那点冷，第一次毫无遮掩地透出来。</w:t>
      </w:r>
    </w:p>
    <w:p>
      <w:r>
        <w:t>"陛下问臣，想要什么。"她一字一顿，声音清冷得像殿外的风，"臣想要的，不是封赏，不是出冷宫，也不是陛下今日这一句'留'。"</w:t>
      </w:r>
    </w:p>
    <w:p>
      <w:r>
        <w:t>"臣要的——"</w:t>
      </w:r>
    </w:p>
    <w:p>
      <w:r>
        <w:t>她顿了顿，把那句话，极慢、极稳地吐了出来。</w:t>
      </w:r>
    </w:p>
    <w:p>
      <w:r>
        <w:t>"——要这皇宫，听本宫的。"</w:t>
      </w:r>
    </w:p>
    <w:p>
      <w:r>
        <w:t>话音未落，殿外骤起一阵急促的脚步声，由远及近，撞开了那扇刚合拢的朱红殿门——</w:t>
      </w:r>
    </w:p>
    <w:p>
      <w:r>
        <w:t>一名内监连滚带爬地扑进来，满脸是汗，声音抖得不成调:</w:t>
      </w:r>
    </w:p>
    <w:p>
      <w:r>
        <w:t>"陛下——镇妖使——冷宫，冷宫走水了！小禾姑娘……小禾姑娘，不见了！"</w:t>
      </w:r>
    </w:p>
    <w:p>
      <w:pPr>
        <w:pStyle w:val="Heading1"/>
      </w:pPr>
      <w:r>
        <w:t>第48章 她的软肋</w:t>
      </w:r>
    </w:p>
    <w:p>
      <w:r>
        <w:t>冷宫走水了。</w:t>
      </w:r>
    </w:p>
    <w:p>
      <w:r>
        <w:t>沈念从乾清宫一路疾行回来时,半边天都是红的。火舌舔着她住了三年的那排破败殿宇,烧得噼啪作响,黑烟压着夜色往下沉。宫人提水的提水,呼喊的呼喊,乱成一锅。</w:t>
      </w:r>
    </w:p>
    <w:p>
      <w:r>
        <w:t>她站定,只看了三息。</w:t>
      </w:r>
    </w:p>
    <w:p>
      <w:r>
        <w:t>火势从西配殿起的,正是小禾平日歇脚的耳房。风向、起火点、四下泼洒的油渍痕——这不是走水。这是放火,而且是要烧得干净、烧得没人能从灰里抠出半点东西的那种火。</w:t>
      </w:r>
    </w:p>
    <w:p>
      <w:r>
        <w:t>"小禾呢。"她拦住一个抱着水桶的老宫人。</w:t>
      </w:r>
    </w:p>
    <w:p>
      <w:r>
        <w:t>"不、不知道……奴婢们赶到时,耳房门是从外头闩死的……"</w:t>
      </w:r>
    </w:p>
    <w:p>
      <w:r>
        <w:t>从外头闩死。</w:t>
      </w:r>
    </w:p>
    <w:p>
      <w:r>
        <w:t>沈念心口那团连日压着的火,猛地往上顶了一下。</w:t>
      </w:r>
    </w:p>
    <w:p>
      <w:r>
        <w:t>她没急着冲进火场。火里没有人——若小禾真烧在里头,这把火大可不必从外头闩门。闩门,是做给她看的;是要她以为人没了,是要她在这满宫人眼前,当场失了分寸。</w:t>
      </w:r>
    </w:p>
    <w:p>
      <w:r>
        <w:t>皇后这一手,算得很准。</w:t>
      </w:r>
    </w:p>
    <w:p>
      <w:r>
        <w:t>凯旋三日,封赏压了王家一头,朝堂上她当着满殿文武逼帝表了态。王氏在明面上输得太难看,坐不住了。可她不动沈念,动小禾——动这宫里唯一一个,能让沈念在"本宫"两个字底下,还露出一点人样的人。</w:t>
      </w:r>
    </w:p>
    <w:p>
      <w:r>
        <w:t>断她的人性锚。逼她在众目睽睽里,妖性失控。</w:t>
      </w:r>
    </w:p>
    <w:p>
      <w:r>
        <w:t>到那时,什么军功什么圣眷,都抵不过"废妃是妖、当众噬人"这一条铁证。</w:t>
      </w:r>
    </w:p>
    <w:p>
      <w:r>
        <w:t>沈念缓缓吸了口气。</w:t>
      </w:r>
    </w:p>
    <w:p>
      <w:r>
        <w:t>她偏不。</w:t>
      </w:r>
    </w:p>
    <w:p>
      <w:r>
        <w:t>"接着泼水,别叫火蹿到东边药库。"她吩咐得平静,平静得像在说今夜月色不错,"本宫去更衣。"</w:t>
      </w:r>
    </w:p>
    <w:p>
      <w:r>
        <w:t>无人看见,她转身没入回廊阴影的那一刻,左腕旧疤底下,一道暗金妖纹悄然亮起——是柳娘的潜行。脚步收没了声,身形在墙影里淡下三分。她不往火场去,往冷宫后墙那道荒废多年的角门去。</w:t>
      </w:r>
    </w:p>
    <w:p>
      <w:r>
        <w:t>掳一个活人出宫,得有路。她白日里就把这冷宫的死角在脑子里走过无数遍。</w:t>
      </w:r>
    </w:p>
    <w:p>
      <w:r>
        <w:t>角门外的雪地上,有拖拽的痕迹,一直通向西六所废苑的方向。</w:t>
      </w:r>
    </w:p>
    <w:p>
      <w:r>
        <w:t>沈念跟了上去。</w:t>
      </w:r>
    </w:p>
    <w:p>
      <w:r>
        <w:t>---</w:t>
      </w:r>
    </w:p>
    <w:p>
      <w:r>
        <w:t>废苑深处有一口枯井,井壁却是温的。</w:t>
      </w:r>
    </w:p>
    <w:p>
      <w:r>
        <w:t>她伏在断墙后,看了许久。井口架着辘轳,绳索新换过;两个穿粗使太监衣裳的东西守在井边,可那脖颈后翻起的灰青鳞片,瞒不过她。是妖。井底下透出幽幽的红光,一股子血腥与腐臭顺着井道往上涌——这底下,是皇后私养的妖窟。</w:t>
      </w:r>
    </w:p>
    <w:p>
      <w:r>
        <w:t>她竟把妖窟,养在了天子脚下。</w:t>
      </w:r>
    </w:p>
    <w:p>
      <w:r>
        <w:t>沈念贴着墙根,把那两只看守的来路、品阶、退路,一寸寸量过。寻常时候,她一掌一个,顺手还能各夺一术。</w:t>
      </w:r>
    </w:p>
    <w:p>
      <w:r>
        <w:t>可今夜不行。</w:t>
      </w:r>
    </w:p>
    <w:p>
      <w:r>
        <w:t>连日凯旋赶路、又在朝堂上调动了一回鳞甲缠绕镇住王家的死士,她体内那几股异种妖气早已挤得满满当当。同源相斥,血脉过载——此刻她血脉里像塞着一炉将沸的炭,再吃一只,贪噬反噬必当场翻涌。她若在这里眼红失控,小禾就真的没了。</w:t>
      </w:r>
    </w:p>
    <w:p>
      <w:r>
        <w:t>吃,是她最趁手的刀。可有时候,最趁手的刀,恰恰是最该收回鞘里的。</w:t>
      </w:r>
    </w:p>
    <w:p>
      <w:r>
        <w:t>她要救人,不要逞强。</w:t>
      </w:r>
    </w:p>
    <w:p>
      <w:r>
        <w:t>沈念松开了已经搭上墙头的手。</w:t>
      </w:r>
    </w:p>
    <w:p>
      <w:r>
        <w:t>她绕到辘轳那侧的背风处,借着潜行摸近——不杀,先断后路。指尖那层冷青鳞甲悄然浮起,她没去碰那两只妖，而是一寸寸割断了井边备用的另一根粗绳，又把辘轳的木楔轻轻松了大半。若有人想从井底逃，或想用绳吊援兵上来，这一道，先废了。</w:t>
      </w:r>
    </w:p>
    <w:p>
      <w:r>
        <w:t>谋断后路，再以最小代价出手。</w:t>
      </w:r>
    </w:p>
    <w:p>
      <w:r>
        <w:t>做完这些,她才捡起一块碎砖,往断墙另一头掷去。</w:t>
      </w:r>
    </w:p>
    <w:p>
      <w:r>
        <w:t>"什么人!"两只看守一齐扑向声响。</w:t>
      </w:r>
    </w:p>
    <w:p>
      <w:r>
        <w:t>就是这一刻。沈念身形如影,贴着井壁滑下。她没动那两只——犯不上。她要的只是井底那个人。</w:t>
      </w:r>
    </w:p>
    <w:p>
      <w:r>
        <w:t>井底是一间凿出来的石室,腥气逼人,四壁拴着几只半死不活的低阶妖,显是养来当耗材的。墙角蜷着一团,双环髻散了,青布宫装被燎破几处,手脚用浸了符水的麻绳捆着——是小禾。</w:t>
      </w:r>
    </w:p>
    <w:p>
      <w:r>
        <w:t>"姑娘……"小禾抬起头,脸上一道烟灰,眼睛肿得像核桃,一见是她,眼泪先涌出来,"姑娘您怎么来了,这里头有妖,您快走……"</w:t>
      </w:r>
    </w:p>
    <w:p>
      <w:r>
        <w:t>到这时候还在叫她走。</w:t>
      </w:r>
    </w:p>
    <w:p>
      <w:r>
        <w:t>沈念蹲下身,指尖鳞甲一挑,麻绳应声而断。她的动作很稳,稳得听不出半分起伏,只有她自己知道,握住小禾手腕的那只手,比平日重了几分。</w:t>
      </w:r>
    </w:p>
    <w:p>
      <w:r>
        <w:t>"哭什么。"她声音很轻，"本宫的人，没那么容易烧死。"</w:t>
      </w:r>
    </w:p>
    <w:p>
      <w:r>
        <w:t>她把小禾扶起来，往井道退。血脉里那炉炭一直在烧，嗜杀的红意在眼底一漾一漾，催着她回头把这满室妖物连皮带骨吞个干净——连日的憋屈、皇后的算计、这井底的腌臜，都化成一股"撕碎它"的冲动顶上喉咙。</w:t>
      </w:r>
    </w:p>
    <w:p>
      <w:r>
        <w:t>她指甲掐进掌心。</w:t>
      </w:r>
    </w:p>
    <w:p>
      <w:r>
        <w:t>很疼。</w:t>
      </w:r>
    </w:p>
    <w:p>
      <w:r>
        <w:t>也正是这点疼，让她又一次抓住了自己。她不是为了变成一头只知道吃的畜生才活到今天的。今夜要紧的是人，不是力。</w:t>
      </w:r>
    </w:p>
    <w:p>
      <w:r>
        <w:t>红意一寸寸退了下去。</w:t>
      </w:r>
    </w:p>
    <w:p>
      <w:r>
        <w:t>她是清醒着，把那口贪噬压回了喉咙里。</w:t>
      </w:r>
    </w:p>
    <w:p>
      <w:r>
        <w:t>"姑娘，您的眼睛……"小禾仰头看她，怯生生的。</w:t>
      </w:r>
    </w:p>
    <w:p>
      <w:r>
        <w:t>"无妨。"沈念敛了眼底金芒，扶她上井道，"快走。"</w:t>
      </w:r>
    </w:p>
    <w:p>
      <w:r>
        <w:t>就在小禾的脚踏上头一截井壁、沈念正要跟上的刹那——</w:t>
      </w:r>
    </w:p>
    <w:p>
      <w:r>
        <w:t>井底最深处那道一直黑着的石门，无声地裂开了。</w:t>
      </w:r>
    </w:p>
    <w:p>
      <w:r>
        <w:t>一股截然不同的妖气喷涌而出，沉、冷、带着一种叫她血脉本能战栗的压迫。沈念瞳孔骤缩——那是高阶妖，是被皇后豢养已久、专为今夜这一刻喂着的杀招。它一现身，便锁死了她，獠牙森森，扑势如山。</w:t>
      </w:r>
    </w:p>
    <w:p>
      <w:r>
        <w:t>而那一扑的直线之上，不是她。</w:t>
      </w:r>
    </w:p>
    <w:p>
      <w:r>
        <w:t>是刚被她推上井道、转身想看她一眼的小禾。</w:t>
      </w:r>
    </w:p>
    <w:p>
      <w:r>
        <w:t>小禾正挡在那只妖，和她之间。</w:t>
      </w:r>
    </w:p>
    <w:p>
      <w:pPr>
        <w:pStyle w:val="Heading1"/>
      </w:pPr>
      <w:r>
        <w:t>第49章 触她逆鳞</w:t>
      </w:r>
    </w:p>
    <w:p>
      <w:r>
        <w:t>那只高阶妖,是冲着血脉来的。</w:t>
      </w:r>
    </w:p>
    <w:p>
      <w:r>
        <w:t>沈念在它扑出的刹那就懂了。它没扑她,先绕,贴着地脉游走,像一条嗅熟了猎物气味的犬——它认得她腕间那道暗金,认得万妖血脉。皇后把它藏在妖窟最深处,养了不知多少年,养的就是这一口:专克她血脉的克星。</w:t>
      </w:r>
    </w:p>
    <w:p>
      <w:r>
        <w:t>它从两丈外撞来时,小禾正被她从碎石底下拖出来,半边身子还压在沈念怀里。</w:t>
      </w:r>
    </w:p>
    <w:p>
      <w:r>
        <w:t>那妖的爪锋,落在了小禾背上。</w:t>
      </w:r>
    </w:p>
    <w:p>
      <w:r>
        <w:t>"娘娘——"小禾闷哼一声,被那一爪带着,血溅在沈念脸上。</w:t>
      </w:r>
    </w:p>
    <w:p>
      <w:r>
        <w:t>热的。</w:t>
      </w:r>
    </w:p>
    <w:p>
      <w:r>
        <w:t>沈念的脑子,在这一息里裂成了两半。</w:t>
      </w:r>
    </w:p>
    <w:p>
      <w:r>
        <w:t>一半还清醒,在算:高阶妖,境界压制,她身上那点鳞甲防御对它形同薄纸,潜行更是连它的鼻子都骗不过。硬拼,十息不到她就得被开膛。</w:t>
      </w:r>
    </w:p>
    <w:p>
      <w:r>
        <w:t>另一半,烧起来了。</w:t>
      </w:r>
    </w:p>
    <w:p>
      <w:r>
        <w:t>是血。先从腕间那道疤烧起,顺着血管往上,烧过她半年来一寸寸压下去的所有东西。眼前那层薄红,这一回不是浮起来的——是泼上来的,像有人把一整缸血兜头扣下,世界整个浸成了红。</w:t>
      </w:r>
    </w:p>
    <w:p>
      <w:r>
        <w:t>【贪噬反噬。逆鳞被触。】</w:t>
      </w:r>
    </w:p>
    <w:p>
      <w:r>
        <w:t>【血脉过载——】</w:t>
      </w:r>
    </w:p>
    <w:p>
      <w:r>
        <w:t>那古老的声音不再是提醒,是嘶吼。万千野兽的低吼在她颅内涨成海啸,嗜杀的冲动顶着她的牙关往外撞:杀。杀了这只妖。杀了坤宁宫。杀了这满宫养妖、收租、害她软肋的活物。一个不留。</w:t>
      </w:r>
    </w:p>
    <w:p>
      <w:r>
        <w:t>她从前压过反噬。冷宫那夜,边关那把火,她都压住了。</w:t>
      </w:r>
    </w:p>
    <w:p>
      <w:r>
        <w:t>可那几回,是她贪吃。这一回,不是。</w:t>
      </w:r>
    </w:p>
    <w:p>
      <w:r>
        <w:t>这一回是有人,当着她的面,伤了她唯一肯叫她"娘娘"的人。</w:t>
      </w:r>
    </w:p>
    <w:p>
      <w:r>
        <w:t>逆鳞被触,妖性几乎彻底压过了人性。她的指甲掐进掌心,这一次,连疼都唤不回她了——疼也成了红的,成了催她去杀的鼓点。妖纹自她周身炸开,暗金的、缠绕的、她从前所夺的鳞甲、潜行、虎妖蛮力,全部失控地翻涌上来,在她皮肤底下纠缠撕扯,同源相斥的灼痛她已经感觉不到。她浮在血红里,听见自己喉咙里发出的,是和那只高阶妖一模一样的低嘶。</w:t>
      </w:r>
    </w:p>
    <w:p>
      <w:r>
        <w:t>她抬起手。</w:t>
      </w:r>
    </w:p>
    <w:p>
      <w:r>
        <w:t>不是要救小禾。是要——</w:t>
      </w:r>
    </w:p>
    <w:p>
      <w:r>
        <w:t>"娘……娘……"</w:t>
      </w:r>
    </w:p>
    <w:p>
      <w:r>
        <w:t>怀里那一声,很轻。</w:t>
      </w:r>
    </w:p>
    <w:p>
      <w:r>
        <w:t>带着血沫,气音都凑不齐,小禾仰着脸,睁着那双总爱哭的眼睛望她。她背上一道贯穿的伤,血在沈念怀里淌成一片,可她那只小手,还死死攥着沈念的衣袖,像三年前那个跌进冷宫、抓着她手臂喊"娘娘您怎么起来了"的小丫头。</w:t>
      </w:r>
    </w:p>
    <w:p>
      <w:r>
        <w:t>"娘娘……别……"</w:t>
      </w:r>
    </w:p>
    <w:p>
      <w:r>
        <w:t>别。</w:t>
      </w:r>
    </w:p>
    <w:p>
      <w:r>
        <w:t>别什么,小禾没力气说完。可那一个字,像一枚钉子,"铮"地一声,把浮在血红里的沈念,钉回了原处。</w:t>
      </w:r>
    </w:p>
    <w:p>
      <w:r>
        <w:t>她活着穿过来,从来不是为了变成一头只知道吃的畜生。</w:t>
      </w:r>
    </w:p>
    <w:p>
      <w:r>
        <w:t>这句话她在冷宫的老槐树下对自己说过。今夜,是怀里这个孩子,替她又说了一遍。</w:t>
      </w:r>
    </w:p>
    <w:p>
      <w:r>
        <w:t>红纱没有退。它太满了,退不动。</w:t>
      </w:r>
    </w:p>
    <w:p>
      <w:r>
        <w:t>那就不退。</w:t>
      </w:r>
    </w:p>
    <w:p>
      <w:r>
        <w:t>沈念忽然不再压它了。</w:t>
      </w:r>
    </w:p>
    <w:p>
      <w:r>
        <w:t>压不住,就不压。半年来她学会的是克制,可克制不是把火灭了——是攥住火,让它照自己要的方向烧。她以仅剩的一线清醒,死死攫住那股要屠尽满宫的反噬,不去散它,反把它拧成一股,全数灌向一个方向——</w:t>
      </w:r>
    </w:p>
    <w:p>
      <w:r>
        <w:t>那只高阶妖。</w:t>
      </w:r>
    </w:p>
    <w:p>
      <w:r>
        <w:t>"就你。"</w:t>
      </w:r>
    </w:p>
    <w:p>
      <w:r>
        <w:t>她吐出两个字,声音嘶哑得不像人。</w:t>
      </w:r>
    </w:p>
    <w:p>
      <w:r>
        <w:t>反噬本是伤己的,血脉过载本该崩了她自己。可她偏不让它崩在内里,她驾着它,把过载的妖力顺着臂膀逼出体外。代价是实打实的:她能感到自己的经脉在一寸寸烧焦,同源相斥的几道妖术在体内对撞,撞得她五脏移位,口中泛起腥甜。这一驾驭,烧的是她往后的根基——若活得过今夜,她得卧床养上一个月,那几道旧术,怕要废一两道。</w:t>
      </w:r>
    </w:p>
    <w:p>
      <w:r>
        <w:t>她清楚。她照样驾。</w:t>
      </w:r>
    </w:p>
    <w:p>
      <w:r>
        <w:t>高阶妖察觉到不对,要退。</w:t>
      </w:r>
    </w:p>
    <w:p>
      <w:r>
        <w:t>晚了。</w:t>
      </w:r>
    </w:p>
    <w:p>
      <w:r>
        <w:t>沈念欺身贴上,这一回不是巧,是硬碰硬——她借着失控的虎妖蛮力一掌按上那妖的天灵,五指收拢。鳞甲防御在她掌心翻起,顶住它垂死反扑的爪;暗金妖纹顺着她的臂、她的指,如活蛇钻进那妖躯里。</w:t>
      </w:r>
    </w:p>
    <w:p>
      <w:r>
        <w:t>"炼。"</w:t>
      </w:r>
    </w:p>
    <w:p>
      <w:r>
        <w:t>【检测到高阶妖躯。境界压制——逆。是否炼化?】</w:t>
      </w:r>
    </w:p>
    <w:p>
      <w:r>
        <w:t>"炼!"</w:t>
      </w:r>
    </w:p>
    <w:p>
      <w:r>
        <w:t>那妖发出一声不似妖、不似兽的长嘶,庞大的身躯以肉眼可见的速度干瘪、溃散,化成翻滚的黑烟,被她一寸寸吸入。这一口,远比从前任何一口都烫、都重,黑烟入体的刹那,她脑中炸开的不是一项术,是一片——是裂地、是召地脉里潜伏的妖煞、是把方圆百丈化作绝杀困场的本事。</w:t>
      </w:r>
    </w:p>
    <w:p>
      <w:r>
        <w:t>【噬妖夺能。已得:裂地·镇煞。代价已计:经脉重创,旧术折损,反噬透支。】</w:t>
      </w:r>
    </w:p>
    <w:p>
      <w:r>
        <w:t>成了。</w:t>
      </w:r>
    </w:p>
    <w:p>
      <w:r>
        <w:t>全书最凶的一口,她吃下去了。靠的不是外援,不是谁来救,是怀里一声"娘娘"把她钉回清醒,是她以清醒意志,硬生生驾着暴走的血脉,把伤己的反噬,拧成了诛敌的爆发。</w:t>
      </w:r>
    </w:p>
    <w:p>
      <w:r>
        <w:t>红纱一寸寸退了。</w:t>
      </w:r>
    </w:p>
    <w:p>
      <w:r>
        <w:t>退到最后,她还是她。喘着气,口角溢血,周身妖纹缓缓敛回腕间那道疤里。她整个人晃了一下,几乎栽倒——是怀里小禾那只攥着她衣袖的手,撑了她一下。</w:t>
      </w:r>
    </w:p>
    <w:p>
      <w:r>
        <w:t>"娘娘……您……眼睛……"小禾气若游丝,却还惦着看她。</w:t>
      </w:r>
    </w:p>
    <w:p>
      <w:r>
        <w:t>"没事。"沈念低声,金芒在眼底一点点沉成寻常的黑,"本宫还是本宫。"</w:t>
      </w:r>
    </w:p>
    <w:p>
      <w:r>
        <w:t>她先腾出手,撕下半幅衣襟,死死按住小禾背上的伤。这孩子,得活。</w:t>
      </w:r>
    </w:p>
    <w:p>
      <w:r>
        <w:t>就在她低头的这一瞬,眼角余光扫过地上——那只高阶妖溃散后,本该只余一摊污水。</w:t>
      </w:r>
    </w:p>
    <w:p>
      <w:r>
        <w:t>可那污水深处,有一缕气息没有散。</w:t>
      </w:r>
    </w:p>
    <w:p>
      <w:r>
        <w:t>暗金的。</w:t>
      </w:r>
    </w:p>
    <w:p>
      <w:r>
        <w:t>极细的一缕,正从那妖躯溃灭的最深处,袅袅升起,像不甘地朝她腕间游来。沈念瞳孔骤缩——那缕暗金的色泽、那游走的纹路,与她血脉里、与她腕间妖纹,竟是同源。</w:t>
      </w:r>
    </w:p>
    <w:p>
      <w:r>
        <w:t>一只皇后豢养的克星妖,体内,何来一缕与她妖皇血脉同源的气?</w:t>
      </w:r>
    </w:p>
    <w:p>
      <w:r>
        <w:t>她脑中闪过两个字:枯井。闪过黑衣人那夜的话——"他想让井开"。闪过那道封在地脉下、贯穿全篇的悬念:妖皇血脉,枯井封印。</w:t>
      </w:r>
    </w:p>
    <w:p>
      <w:r>
        <w:t>这只妖,竟与那道封印、与她血脉的来历,牵着一根线。</w:t>
      </w:r>
    </w:p>
    <w:p>
      <w:r>
        <w:t>千头万绪涌上来,可她只看了一息,便把这点疑窦,压回了眼底最深处。</w:t>
      </w:r>
    </w:p>
    <w:p>
      <w:r>
        <w:t>——不是现在。</w:t>
      </w:r>
    </w:p>
    <w:p>
      <w:r>
        <w:t>现在她怀里有个流血的孩子,身上有一身重创,身后那座妖窟之外,还有一个亲手把这只克星妖喂到她软肋上的女人,正坐在灯火通明的坤宁宫里,等着听这窟里的死讯。</w:t>
      </w:r>
    </w:p>
    <w:p>
      <w:r>
        <w:t>沈念缓缓抱起小禾,稳住摇晃的身子,一步一步,往窟外走。</w:t>
      </w:r>
    </w:p>
    <w:p>
      <w:r>
        <w:t>每一步都踩得很慢,很稳。</w:t>
      </w:r>
    </w:p>
    <w:p>
      <w:r>
        <w:t>她抬起眼,越过重重宫墙,望向那一片灯火最盛处。</w:t>
      </w:r>
    </w:p>
    <w:p>
      <w:r>
        <w:t>"小禾,别怕。"她声音很轻,轻得像怕惊扰了什么,血却顺着她的下颌一滴一滴落在那孩子额上,"动你的人,本宫记下了。"</w:t>
      </w:r>
    </w:p>
    <w:p>
      <w:r>
        <w:t>"收租收了三年,这笔账——"她唇角极轻地动了一下,"今夜,该轮到本宫,去坤宁宫收网了。"</w:t>
      </w:r>
    </w:p>
    <w:p>
      <w:pPr>
        <w:pStyle w:val="Heading1"/>
      </w:pPr>
      <w:r>
        <w:t>第50章 雷霆反击</w:t>
      </w:r>
    </w:p>
    <w:p>
      <w:r>
        <w:t>那只高阶妖溃成灰的时候，天快亮了。</w:t>
      </w:r>
    </w:p>
    <w:p>
      <w:r>
        <w:t>沈念把小禾从井道里送上来，安置给守在角门外的亲卫。小丫头被烟呛得直咳，手心里还攥着她半幅斗篷的角，死活不肯松。沈念替她把那只手一根根掰开。</w:t>
      </w:r>
    </w:p>
    <w:p>
      <w:r>
        <w:t>"睡一觉。"她说，"醒来，这宫里就该换天了。"</w:t>
      </w:r>
    </w:p>
    <w:p>
      <w:r>
        <w:t>她没回冷宫。冷宫已成一片焦壁，没什么可回的。她要去的地方，是慈宁宫。</w:t>
      </w:r>
    </w:p>
    <w:p>
      <w:r>
        <w:t>走在天将明的宫道上，她按了按胸口。那里头那一炉将沸的炭，整整一夜没歇过——救人时压着，斩妖时又被逼到了死线。此刻她体内三股妖气挤得满满当当，再调一分都要反噬。</w:t>
      </w:r>
    </w:p>
    <w:p>
      <w:r>
        <w:t>可她今日，本就没打算动妖力。</w:t>
      </w:r>
    </w:p>
    <w:p>
      <w:r>
        <w:t>妖力是她杀妖的刀。要扳倒皇后，那把刀，太钝了。</w:t>
      </w:r>
    </w:p>
    <w:p>
      <w:r>
        <w:t>她要用的，是另一样东西——皇后这些年，一笔一笔欠下、又一笔一笔被她攥在手里的账。</w:t>
      </w:r>
    </w:p>
    <w:p>
      <w:r>
        <w:t>---</w:t>
      </w:r>
    </w:p>
    <w:p>
      <w:r>
        <w:t>慈宁宫的灯，比她到得还早。</w:t>
      </w:r>
    </w:p>
    <w:p>
      <w:r>
        <w:t>太后没睡。这位历经三朝的妇人坐在暖阁的紫檀椅上，手里捻着一串沉香念珠，眼皮也没抬："镇妖使凯旋才三日，冷宫就烧了。哀家这把老骨头，倒是被吵得睡不安生。"</w:t>
      </w:r>
    </w:p>
    <w:p>
      <w:r>
        <w:t>"惊扰太后，是臣妾的罪。"沈念跪下，姿态做得极足，话却半分不软，"可烧冷宫的人，比臣妾更该跪在这里。"</w:t>
      </w:r>
    </w:p>
    <w:p>
      <w:r>
        <w:t>她不哭，不诉。她只把怀里那只上了三道封漆的木匣，双手举过头顶。</w:t>
      </w:r>
    </w:p>
    <w:p>
      <w:r>
        <w:t>"边关捷报里，臣妾说斩了多少妖、平了多少巢——那些，是给陛下看的。"她声音平得没有起伏，"这匣子里的东西，是给太后看的。"</w:t>
      </w:r>
    </w:p>
    <w:p>
      <w:r>
        <w:t>太后捻珠的手，停了。</w:t>
      </w:r>
    </w:p>
    <w:p>
      <w:r>
        <w:t>匣盖一启，里头是叠得整整齐齐的几样：王家钉在镇妖军里那枚钉子的亲笔供状；私调朔方粮道、断她军粮的账册；还有最底下那一封——盖着坤宁宫金印、墨迹未旧的密信原件，催着边关"务必办她一个战殁"。</w:t>
      </w:r>
    </w:p>
    <w:p>
      <w:r>
        <w:t>"通敌、谋害朝廷命官、私调军需。"沈念一字一句，"哪一条，都够抄家。"</w:t>
      </w:r>
    </w:p>
    <w:p>
      <w:r>
        <w:t>太后没去碰那匣子。她只是看着，看了很久，浑浊的眼底深处，慢慢沉下去一点什么。</w:t>
      </w:r>
    </w:p>
    <w:p>
      <w:r>
        <w:t>"你拿这些给哀家，"她终于开口，"是要哀家替你出头？"</w:t>
      </w:r>
    </w:p>
    <w:p>
      <w:r>
        <w:t>"臣妾不敢。"沈念抬眼，"臣妾是要告诉太后——这把火，不是冲臣妾烧的。是冲整座皇城烧的。"</w:t>
      </w:r>
    </w:p>
    <w:p>
      <w:r>
        <w:t>她把第二样东西，呈了上去。</w:t>
      </w:r>
    </w:p>
    <w:p>
      <w:r>
        <w:t>那是一张她连夜画下的图：冷宫后墙的角门，废苑深处的枯井，井底凿出的石室，四壁拴着的耗材小妖，还有那道喷出高阶妖气的石门。</w:t>
      </w:r>
    </w:p>
    <w:p>
      <w:r>
        <w:t>"皇后娘娘，在天子脚下，私养了一窟妖。"沈念道，"养来收租、养来杀人、养来……今夜，掳臣妾的人，烧臣妾的宫。"</w:t>
      </w:r>
    </w:p>
    <w:p>
      <w:r>
        <w:t>"豢妖于宫禁。"她把这五个字咬得极慢，极重，"太后，这五个字，比通敌还狠。"</w:t>
      </w:r>
    </w:p>
    <w:p>
      <w:r>
        <w:t>通敌，害的是边关一隅。豢妖于宫禁——害的是太后日夜起居的这座皇城，是龙椅上那个人，是太后膝下的子孙。</w:t>
      </w:r>
    </w:p>
    <w:p>
      <w:r>
        <w:t>暖阁里静得能听见念珠相磕的轻响。</w:t>
      </w:r>
    </w:p>
    <w:p>
      <w:r>
        <w:t>太后是何等人。她不会为一个废妃出头，也不会为一桩边关旧案动容。可"妖窟养在宫里"这一条，正正踩在她最深的那根弦上——这天下，可以乱在朝堂，不能乱在她眼皮底下。</w:t>
      </w:r>
    </w:p>
    <w:p>
      <w:r>
        <w:t>良久，她重新捻起念珠。</w:t>
      </w:r>
    </w:p>
    <w:p>
      <w:r>
        <w:t>"哀家乏了。"她淡淡道，"天亮了，该上朝。冷宫走水、镇妖使遇袭，是大事，哀家会让陛下，好好查。"</w:t>
      </w:r>
    </w:p>
    <w:p>
      <w:r>
        <w:t>会让陛下好好查。</w:t>
      </w:r>
    </w:p>
    <w:p>
      <w:r>
        <w:t>沈念叩首。她要的，从来不是太后亲手杀皇后——这位老人精，绝不会脏自己的手。她要的，只是太后把那只一直按在王家头顶、护着坤宁宫的手，挪开。</w:t>
      </w:r>
    </w:p>
    <w:p>
      <w:r>
        <w:t>挪开了，她自己来。</w:t>
      </w:r>
    </w:p>
    <w:p>
      <w:r>
        <w:t>---</w:t>
      </w:r>
    </w:p>
    <w:p>
      <w:r>
        <w:t>金銮殿上，那只木匣，是沈念亲手呈的。</w:t>
      </w:r>
    </w:p>
    <w:p>
      <w:r>
        <w:t>她没有声泪俱下地控诉。她只把供状、账册、密信，一件一件，当着满殿文武的面，请陛下过目。她报的每一笔，都有人证、有物证、有日子，钉得死死的，没给王家留一丝"查无实据"的缝。</w:t>
      </w:r>
    </w:p>
    <w:p>
      <w:r>
        <w:t>"昨夜冷宫走水，"她最后说，"火起自外闩之门，掳臣妾忠仆，劫臣妾旧人。臣妾循迹至废苑枯井，于井底亲见妖窟——耗材小妖十余、高阶恶妖一头。那妖，臣妾已斩。"</w:t>
      </w:r>
    </w:p>
    <w:p>
      <w:r>
        <w:t>她抬眼，望向御座。</w:t>
      </w:r>
    </w:p>
    <w:p>
      <w:r>
        <w:t>"井，还在。请陛下，遣人去看。"</w:t>
      </w:r>
    </w:p>
    <w:p>
      <w:r>
        <w:t>满殿哗然。</w:t>
      </w:r>
    </w:p>
    <w:p>
      <w:r>
        <w:t>御座上的林渊一直没说话。他听着，看着，指节在扶手上轻轻叩了一下。直到这时，他才缓缓开口，声音里听不出喜怒：</w:t>
      </w:r>
    </w:p>
    <w:p>
      <w:r>
        <w:t>"枯井妖窟，干系宫禁安危。"他顿了顿，"准。着大理寺、玄天阁，即刻封井查验。坤宁宫……一应人等，暂候。"</w:t>
      </w:r>
    </w:p>
    <w:p>
      <w:r>
        <w:t>暂候。</w:t>
      </w:r>
    </w:p>
    <w:p>
      <w:r>
        <w:t>两个字，轻飘飘的。可满朝都听懂了——皇后那只一向高高在上的手，今日被按住了。</w:t>
      </w:r>
    </w:p>
    <w:p>
      <w:r>
        <w:t>沈念垂下眼。她没看王家那几位面如土色的朝臣，她在听林渊那句"着玄天阁查验"。</w:t>
      </w:r>
    </w:p>
    <w:p>
      <w:r>
        <w:t>玄天阁掌炼妖之事，最知妖窟深浅。点了玄天阁，等于把"皇后豢妖"四个字，从她一人的指控，变成了官面上、铁打的勘验。</w:t>
      </w:r>
    </w:p>
    <w:p>
      <w:r>
        <w:t>这一手，是林渊替她落的。</w:t>
      </w:r>
    </w:p>
    <w:p>
      <w:r>
        <w:t>他没有为她说一句话，没有给她一分回护。他只在该松手的地方松手，该添柴的地方添柴——撤掉皇后能借的势，把查案的刀，递到她够得着的地方。</w:t>
      </w:r>
    </w:p>
    <w:p>
      <w:r>
        <w:t>君臣配合，严丝合缝，可谁都没有点破。</w:t>
      </w:r>
    </w:p>
    <w:p>
      <w:r>
        <w:t>退朝时，两人在丹墀下错身而过。</w:t>
      </w:r>
    </w:p>
    <w:p>
      <w:r>
        <w:t>林渊没停步，目光也没偏，只在擦肩的那一息，极轻地落下一句：</w:t>
      </w:r>
    </w:p>
    <w:p>
      <w:r>
        <w:t>"镇妖使这一仗，打得比塞外，狠。"</w:t>
      </w:r>
    </w:p>
    <w:p>
      <w:r>
        <w:t>沈念脚步未乱。</w:t>
      </w:r>
    </w:p>
    <w:p>
      <w:r>
        <w:t>"塞外的妖，"她声音同样低，同样淡，"远不如京里的，会咬人。"</w:t>
      </w:r>
    </w:p>
    <w:p>
      <w:r>
        <w:t>各自一句，便各自走开。没有多看一眼，没有多停一步。情意藏在博弈的褶子里，谁也不肯先掀开。</w:t>
      </w:r>
    </w:p>
    <w:p>
      <w:r>
        <w:t>---</w:t>
      </w:r>
    </w:p>
    <w:p>
      <w:r>
        <w:t>接下来的三日，沈念没有出手。</w:t>
      </w:r>
    </w:p>
    <w:p>
      <w:r>
        <w:t>她不需要出手。井被封了，玄天阁的勘验文书一道道递进宫；王家在军中那枚钉子的供状传抄朝野；坤宁宫的金印，被请去比对密信——每一桩，都是她当年一笔一笔记下、一桩一桩攥住的把柄，如今到了日子，自己往皇后脖子上收。</w:t>
      </w:r>
    </w:p>
    <w:p>
      <w:r>
        <w:t>她只是坐在新拨的偏殿里，守着睡了三日才醒的小禾，看着这张她织了许久的网，一寸寸收口。</w:t>
      </w:r>
    </w:p>
    <w:p>
      <w:r>
        <w:t>第三日傍晚，王家终于动了。</w:t>
      </w:r>
    </w:p>
    <w:p>
      <w:r>
        <w:t>来的是王家的二老爷，皇后的亲叔父，朝中老臣。他没敢进偏殿，只在廊下递了话——王家愿"清理门户"，自请将那枚军中钉子、那个看井的管事太监、并坤宁宫一名"擅作主张"的掌事姑姑，三人交出问罪，以谢君恩。</w:t>
      </w:r>
    </w:p>
    <w:p>
      <w:r>
        <w:t>壮士断腕。</w:t>
      </w:r>
    </w:p>
    <w:p>
      <w:r>
        <w:t>王家把这几个，往沈念面前一推：人是这几个杀的，妖是这几个养的，火是这几个放的——与皇后无干，与王家根本无干。推几名替罪的党羽出来顶罪，保皇后不倒，保王家这棵大树根须不动。</w:t>
      </w:r>
    </w:p>
    <w:p>
      <w:r>
        <w:t>弃车保帅。</w:t>
      </w:r>
    </w:p>
    <w:p>
      <w:r>
        <w:t>小禾在里间听见了，气得发抖，攥着她的袖子："姑娘，他们、他们想就这么算了？！"</w:t>
      </w:r>
    </w:p>
    <w:p>
      <w:r>
        <w:t>沈念没动气。</w:t>
      </w:r>
    </w:p>
    <w:p>
      <w:r>
        <w:t>她搁下手里的茶，慢慢站起身，走到廊下。暮色里，王家二老爷躬着腰，那张写满"识时务"的老脸，堆着恰到好处的惶恐与诚恳。</w:t>
      </w:r>
    </w:p>
    <w:p>
      <w:r>
        <w:t>她看着他，极轻地笑了一下。</w:t>
      </w:r>
    </w:p>
    <w:p>
      <w:r>
        <w:t>那笑意没到眼底。</w:t>
      </w:r>
    </w:p>
    <w:p>
      <w:r>
        <w:t>"断腕。"她把这两个字在唇齿间碾了碾，声音轻得像怕惊了檐下的雪，"王老爷倒是疼这条命——舍得几根指头，保一只手。"</w:t>
      </w:r>
    </w:p>
    <w:p>
      <w:r>
        <w:t>她抬起眼，目光越过他佝偻的脊背，望向皇城深处那一片亮着灯的、巍峨的殿宇——坤宁宫的方向。</w:t>
      </w:r>
    </w:p>
    <w:p>
      <w:r>
        <w:t>"可本宫要的，从来不是这几根烂指头。"</w:t>
      </w:r>
    </w:p>
    <w:p>
      <w:r>
        <w:t>她顿了顿。</w:t>
      </w:r>
    </w:p>
    <w:p>
      <w:r>
        <w:t>"是连根。"</w:t>
      </w:r>
    </w:p>
    <w:p>
      <w:pPr>
        <w:pStyle w:val="Heading1"/>
      </w:pPr>
      <w:r>
        <w:t>第51章 王家树倒</w:t>
      </w:r>
    </w:p>
    <w:p>
      <w:r>
        <w:t>弃车保帅。</w:t>
      </w:r>
    </w:p>
    <w:p>
      <w:r>
        <w:t>沈念把那张供状放回案上，指尖在"自请代罪"四个字上停了一停。</w:t>
      </w:r>
    </w:p>
    <w:p>
      <w:r>
        <w:t>王家昨夜递进养心殿的，是三名党羽的认罪折。户部一个郎中，军中两个参将，连夜画了押，把通敌、私运军报的罪，一股脑揽了过去。折子写得极漂亮——这三人胆大妄为，背着王家结交外妖，王氏一族全然不知，今日大义灭亲，自缚送官。</w:t>
      </w:r>
    </w:p>
    <w:p>
      <w:r>
        <w:t>断的是三根指头，保的是整条胳膊。</w:t>
      </w:r>
    </w:p>
    <w:p>
      <w:r>
        <w:t>太医院的人都懂这一手叫什么。叫壮士断腕。把烂的那几节剁了，血止住，人还能活。皇后娘家百年的根，断不得；几个党羽的命，断得起。</w:t>
      </w:r>
    </w:p>
    <w:p>
      <w:r>
        <w:t>沈念却笑了。</w:t>
      </w:r>
    </w:p>
    <w:p>
      <w:r>
        <w:t>笑得很淡，淡得像在看一个算错了账的人。</w:t>
      </w:r>
    </w:p>
    <w:p>
      <w:r>
        <w:t>"断腕。"她对侍立的小禾低声道。小禾背上的伤还缠着，养了七八日，总算能下地，"本宫要的，从来不是腕。"</w:t>
      </w:r>
    </w:p>
    <w:p>
      <w:r>
        <w:t>她要的是连根。</w:t>
      </w:r>
    </w:p>
    <w:p>
      <w:r>
        <w:t>——</w:t>
      </w:r>
    </w:p>
    <w:p>
      <w:r>
        <w:t>养心殿。</w:t>
      </w:r>
    </w:p>
    <w:p>
      <w:r>
        <w:t>林渊把那道认罪折搁在御案一角，没批。</w:t>
      </w:r>
    </w:p>
    <w:p>
      <w:r>
        <w:t>殿里没有外人。沈念立在丹墀下，玄色官服换成了素净的常服，那道她递进宫的、王家通敌的全套铁证，此刻摊开在御案正中——印鉴、银路、约期，三日前从边关送回，一字未动。</w:t>
      </w:r>
    </w:p>
    <w:p>
      <w:r>
        <w:t>"王家要弃卒。"林渊的声音很平，"三个人头，换一族平安。这折子若准了，三司会审，审到这三人为止，便可结案。"</w:t>
      </w:r>
    </w:p>
    <w:p>
      <w:r>
        <w:t>他抬眼看她："你不准。"</w:t>
      </w:r>
    </w:p>
    <w:p>
      <w:r>
        <w:t>"臣不敢替陛下做主。"沈念垂首，"臣只是想请陛下看一样东西。"</w:t>
      </w:r>
    </w:p>
    <w:p>
      <w:r>
        <w:t>她从袖中取出一卷。不是边关的供状，是另一样——一本户部的旧账。</w:t>
      </w:r>
    </w:p>
    <w:p>
      <w:r>
        <w:t>"通敌不是三个人的事。"她将那账册推上前，"外妖要妖踪、要军报，王家拿什么换？换的是银子，是粮，是军械。这三样，走的都是户部的账。陛下且看——这三个'自请代罪'的人里，那个户部郎中，经手的银路，对得上臣送回的边关凭据。可这条银路往上,还有两道关。"</w:t>
      </w:r>
    </w:p>
    <w:p>
      <w:r>
        <w:t>她指尖点在账册的两处。</w:t>
      </w:r>
    </w:p>
    <w:p>
      <w:r>
        <w:t>"一道，是户部侍郎王崇。一道，是太仓的总管。"她声音很冷，"这两位,认罪折上,没有名字。"</w:t>
      </w:r>
    </w:p>
    <w:p>
      <w:r>
        <w:t>林渊的目光，落在那两个名字上，停了很久。</w:t>
      </w:r>
    </w:p>
    <w:p>
      <w:r>
        <w:t>王家弃的三卒，是末梢。真正经手通敌银路的两道关，王家没动——因为动了,就咬到了王崇,咬到了王家在户部的命脉。他们以为剁掉末梢,这条线就断了。</w:t>
      </w:r>
    </w:p>
    <w:p>
      <w:r>
        <w:t>沈念偏要顺着这条线，往上摸。</w:t>
      </w:r>
    </w:p>
    <w:p>
      <w:r>
        <w:t>"陛下，"她抬眼，"通敌一案,若只审这三人,审的是末,不是根。臣斗胆——请将户部这两道关,并案彻查。"</w:t>
      </w:r>
    </w:p>
    <w:p>
      <w:r>
        <w:t>"户部彻查。"林渊缓缓重复,唇角那点弧度凉了下来,"你这是要朕,在王家断腕之后,顺手把那条胳膊,也卸了。"</w:t>
      </w:r>
    </w:p>
    <w:p>
      <w:r>
        <w:t>"臣要的，是把'边事不稳'四个字，查到底。"沈念道，"边事不稳，根在军中；军中之钉，出自王氏；王氏之钉，吃的是户部的银。这是一条线。陛下若只斩军中那一截,留着户部这一截,这条线,改日还能再长出钉来。"</w:t>
      </w:r>
    </w:p>
    <w:p>
      <w:r>
        <w:t>她顿了顿，声音更稳。</w:t>
      </w:r>
    </w:p>
    <w:p>
      <w:r>
        <w:t>"斩草，得除根。"</w:t>
      </w:r>
    </w:p>
    <w:p>
      <w:r>
        <w:t>林渊看着她。这女人在边关把太后召她的旨,做成了王家通敌的爆;如今王家弃卒求生,她又顺着卒,摸到了车,摸到了帅。她递给他的从来不是请罪折,是一把又一把,专砍王家的刀——而且每一把,都磨得名正言顺,让他只须照着证据走,便能把王家一节一节卸下来。</w:t>
      </w:r>
    </w:p>
    <w:p>
      <w:r>
        <w:t>他缺的,正是这把刀。</w:t>
      </w:r>
    </w:p>
    <w:p>
      <w:r>
        <w:t>他提起朱笔。</w:t>
      </w:r>
    </w:p>
    <w:p>
      <w:r>
        <w:t>"户部通敌银路,"他落笔极慢,"着三司并案彻查。涉案者,无论品级,一体收押。"</w:t>
      </w:r>
    </w:p>
    <w:p>
      <w:r>
        <w:t>朱批落下的那一刻,沈念垂在身侧的手,极轻地动了一下。</w:t>
      </w:r>
    </w:p>
    <w:p>
      <w:r>
        <w:t>军中那一截,断了。户部这一截,也要断了。还剩——</w:t>
      </w:r>
    </w:p>
    <w:p>
      <w:r>
        <w:t>"外妖那一截。"她轻声道。</w:t>
      </w:r>
    </w:p>
    <w:p>
      <w:r>
        <w:t>林渊抬眼。</w:t>
      </w:r>
    </w:p>
    <w:p>
      <w:r>
        <w:t>"王家豢妖。"沈念迎上他的目光,声音平得没有一丝波澜,"那只伤了臣旧人的高阶克星妖,是王家从妖窟里,养出来的。养它的料、运它的路,与户部那条通敌银路,是同一条。臣已查得,运妖入京的关牒,盖的是……"</w:t>
      </w:r>
    </w:p>
    <w:p>
      <w:r>
        <w:t>她将最后一样东西,放上御案。</w:t>
      </w:r>
    </w:p>
    <w:p>
      <w:r>
        <w:t>一角拓样。绛紫色的封泥,印着一方私印。</w:t>
      </w:r>
    </w:p>
    <w:p>
      <w:r>
        <w:t>"……坤宁宫的印。"</w:t>
      </w:r>
    </w:p>
    <w:p>
      <w:r>
        <w:t>殿里静了下来。</w:t>
      </w:r>
    </w:p>
    <w:p>
      <w:r>
        <w:t>通敌、豢妖,两条罪,在这一方坤宁宫的私印上,合成了一条。一条直通皇后的线。</w:t>
      </w:r>
    </w:p>
    <w:p>
      <w:r>
        <w:t>林渊盯着那方拓样,沉默了很久。良久,他才道:"这一样,你为何今日才呈。"</w:t>
      </w:r>
    </w:p>
    <w:p>
      <w:r>
        <w:t>"因为今日之前,王家还想保。"沈念道,"他们弃了卒,臣才好顺着卒,摸到帅。陛下若早早把这印拍出来,王家拼死也要把这条线咬断在户部。如今他们以为断了腕,松了那口气——"</w:t>
      </w:r>
    </w:p>
    <w:p>
      <w:r>
        <w:t>她抬眼,凤眼里那点冷,毫不遮掩。</w:t>
      </w:r>
    </w:p>
    <w:p>
      <w:r>
        <w:t>"——松了的口气,才好一刀,封了喉。"</w:t>
      </w:r>
    </w:p>
    <w:p>
      <w:r>
        <w:t>——</w:t>
      </w:r>
    </w:p>
    <w:p>
      <w:r>
        <w:t>三日。</w:t>
      </w:r>
    </w:p>
    <w:p>
      <w:r>
        <w:t>王家在这三日里,从弃车保帅,变成了满盘皆输。</w:t>
      </w:r>
    </w:p>
    <w:p>
      <w:r>
        <w:t>军中那两个参将,招了。招出王家钉子在三镇军里布下的眼线,十一人,连夜锁拿。云朔两镇的兵权,一夜之间,从王家的手里,空了出来。</w:t>
      </w:r>
    </w:p>
    <w:p>
      <w:r>
        <w:t>户部那两道关,塌了。王崇下狱那日,半个户部的账房跟着停摆——通敌的银路一查,带出的是这些年王家借军费、边饷的手,中饱私囊,虚报损耗,桩桩件件,都钉在账上。太仓总管在诏狱里熬不过三日,把王家这些年怎么把朝廷的银,变成自家的妖料,一笔一笔吐了个干净。</w:t>
      </w:r>
    </w:p>
    <w:p>
      <w:r>
        <w:t>外妖那一截,断在了那方坤宁宫的私印上。豢妖通敌,是诛九族的罪。三司会审,人证物证,一道道送进养心殿,送到林渊案头。</w:t>
      </w:r>
    </w:p>
    <w:p>
      <w:r>
        <w:t>沈念一桩也没出面。</w:t>
      </w:r>
    </w:p>
    <w:p>
      <w:r>
        <w:t>出征那一程,她递回京里的每一道捷报、每一份凭据,这几日都让这条线,长得更结实一分。军功在这三日里,彻底回了它该回的地方——不是封赏,不是名声,是逼皇后的资本。她斩的每一只妖,溃的每一处妖巢,到末了,都化成了砍向坤宁宫的一刀。</w:t>
      </w:r>
    </w:p>
    <w:p>
      <w:r>
        <w:t>她坐在新拨的偏殿里,听小禾一条一条念三司递进宫的消息。</w:t>
      </w:r>
    </w:p>
    <w:p>
      <w:r>
        <w:t>"王崇下狱了。""王家在军中的眼线,拔了十一个。""户部……户部半边天,都塌了。"</w:t>
      </w:r>
    </w:p>
    <w:p>
      <w:r>
        <w:t>小禾念一条,声音便高一分,念到后来,眼眶都红了:"娘娘,王家……王家这是,真要倒了。"</w:t>
      </w:r>
    </w:p>
    <w:p>
      <w:r>
        <w:t>沈念没说话。</w:t>
      </w:r>
    </w:p>
    <w:p>
      <w:r>
        <w:t>她在看窗外。京城的天,这几日格外高远。半年前,她请缨出征,为的就是把这外患,做成自己脱困立威的棋。如今棋子一颗颗落定,军中、户部、外妖,三条线,被她一并斩断。王家这棵在朝中盘了百年的大树,被她从枝梢,一节一节,锯到了根。</w:t>
      </w:r>
    </w:p>
    <w:p>
      <w:r>
        <w:t>树倒了。</w:t>
      </w:r>
    </w:p>
    <w:p>
      <w:r>
        <w:t>她却没有半分将倾的快意。</w:t>
      </w:r>
    </w:p>
    <w:p>
      <w:r>
        <w:t>"小禾。"她忽然开口,"皇后那边,有什么动静。"</w:t>
      </w:r>
    </w:p>
    <w:p>
      <w:r>
        <w:t>小禾翻着信,愣了一下:"奇怪……娘家这般倒法,坤宁宫,竟一点动静都没有。"她念到最后一行,声音慢了下来,"传话的人说,皇后这几日,茶照喝,妆照画,坐在坤宁宫里,稳得很。"</w:t>
      </w:r>
    </w:p>
    <w:p>
      <w:r>
        <w:t>沈念的指尖,在案上顿住。</w:t>
      </w:r>
    </w:p>
    <w:p>
      <w:r>
        <w:t>稳得很。</w:t>
      </w:r>
    </w:p>
    <w:p>
      <w:r>
        <w:t>娘家的根被连根锯断,军中、户部、外妖,三条臂助一夜尽折——一个女人,该慌的。可她不慌。</w:t>
      </w:r>
    </w:p>
    <w:p>
      <w:r>
        <w:t>不慌,只有一种可能。</w:t>
      </w:r>
    </w:p>
    <w:p>
      <w:r>
        <w:t>她手里,还攥着一张谁都不敢碰的牌。</w:t>
      </w:r>
    </w:p>
    <w:p>
      <w:r>
        <w:t>沈念缓缓站起身,走到窗边,望向重重宫墙最深、最静的那一处——不是坤宁宫,是更深、更高的那一座宫殿。</w:t>
      </w:r>
    </w:p>
    <w:p>
      <w:r>
        <w:t>那里住着一个人。三年前,她巫蛊案下狱,这个人垂帘听过;她请旨出征,这个人下旨召过;她在金殿上把那道纹压回血脉时,帘后那串旧佛珠,停过一瞬。</w:t>
      </w:r>
    </w:p>
    <w:p>
      <w:r>
        <w:t>王家是皇后的娘家。</w:t>
      </w:r>
    </w:p>
    <w:p>
      <w:r>
        <w:t>可这宫里,还有一个人,是皇后的——靠山。是连林渊,都不能轻动的靠山。</w:t>
      </w:r>
    </w:p>
    <w:p>
      <w:r>
        <w:t>"原来如此。"沈念极轻地笑了一下,那笑里没有半分暖意,"娘家倒了,她不慌。"</w:t>
      </w:r>
    </w:p>
    <w:p>
      <w:r>
        <w:t>"因为她手里这张牌,比整个王家,还要重。"</w:t>
      </w:r>
    </w:p>
    <w:p>
      <w:r>
        <w:t>她望着那座宫殿的方向,一字一顿。</w:t>
      </w:r>
    </w:p>
    <w:p>
      <w:r>
        <w:t>"太后。"</w:t>
      </w:r>
    </w:p>
    <w:p>
      <w:pPr>
        <w:pStyle w:val="Heading1"/>
      </w:pPr>
      <w:r>
        <w:t>第52章 逼到墙角</w:t>
      </w:r>
    </w:p>
    <w:p>
      <w:r>
        <w:t>王家倒了,皇后却没慌。</w:t>
      </w:r>
    </w:p>
    <w:p>
      <w:r>
        <w:t>沈念站在坤宁宫的丹墀下,抬眼看那座灯火通明的正殿,看了很久。换了旁的女人,娘家被连根拔起、军中钉子被拔净、御膳房与尚衣局两处眼线一夜尽断,这会儿该是哭着求见太后、或是连夜往帝前递悔过的折子了。</w:t>
      </w:r>
    </w:p>
    <w:p>
      <w:r>
        <w:t>皇后没有。</w:t>
      </w:r>
    </w:p>
    <w:p>
      <w:r>
        <w:t>她依旧坐在坤宁宫,稳得反常。</w:t>
      </w:r>
    </w:p>
    <w:p>
      <w:r>
        <w:t>沈念太清楚这份稳从何而来。她半月来一刀一刀地剪——剪王家,剪军中,剪宫里每一根伸向她的手。剪到最后,坤宁宫像一棵被刮净了枝叶的树,只剩光秃秃一根主干,孤零零戳在那里。可这根主干扎得深,深到地底下另有一处根脉——那处根脉的名字,叫慈宁宫。</w:t>
      </w:r>
    </w:p>
    <w:p>
      <w:r>
        <w:t>皇后还攥着一张牌:太后。</w:t>
      </w:r>
    </w:p>
    <w:p>
      <w:r>
        <w:t>是个谁都不敢碰的挡箭牌。</w:t>
      </w:r>
    </w:p>
    <w:p>
      <w:r>
        <w:t>沈念抬脚,跨过了坤宁宫的门槛。</w:t>
      </w:r>
    </w:p>
    <w:p>
      <w:r>
        <w:t>殿内灯烛亮得刺眼。皇后端坐凤位,九翟冠戴得一丝不苟,妆也描得齐整,仿佛娘家不曾倒、臂助不曾断。她居高临下看着拾级而上的废妃，唇角甚至还噙着一缕笑。</w:t>
      </w:r>
    </w:p>
    <w:p>
      <w:r>
        <w:t>"镇妖使深夜闯坤宁宫,"皇后慢条斯理,"是要弑后么。"</w:t>
      </w:r>
    </w:p>
    <w:p>
      <w:r>
        <w:t>"娘娘言重。"沈念在阶下站定,声音平得没有一丝起伏,"本宫是来,送娘娘最后一程路。"</w:t>
      </w:r>
    </w:p>
    <w:p>
      <w:r>
        <w:t>皇后笑意更深了。</w:t>
      </w:r>
    </w:p>
    <w:p>
      <w:r>
        <w:t>"最后一程?"她端起茶盏,呷了一口,"沈念,你以为剪了王家,断了本宫几个人,就能动得了本宫?这后宫的椅子,坐的不是娘家,是规矩。你一个冷宫爬出来的、连身世都查不清的东西——"她顿了顿,目光极轻地扫过沈念垂在身侧、掩在袖中的左腕,"也配跟本宫论坐到几时?"</w:t>
      </w:r>
    </w:p>
    <w:p>
      <w:r>
        <w:t>沈念眼底沉了一沉。</w:t>
      </w:r>
    </w:p>
    <w:p>
      <w:r>
        <w:t>她不接这话。皇后这一眼里的东西,她记下了——这女人也在疑她那道疤。可那是另一笔账,不是今夜的。</w:t>
      </w:r>
    </w:p>
    <w:p>
      <w:r>
        <w:t>"娘娘还有底气,"沈念道,"是因为还剩一座靠山。"</w:t>
      </w:r>
    </w:p>
    <w:p>
      <w:r>
        <w:t>皇后的笑,凝了一瞬。</w:t>
      </w:r>
    </w:p>
    <w:p>
      <w:r>
        <w:t>随即,她竟真就把那张牌,亮了出来。</w:t>
      </w:r>
    </w:p>
    <w:p>
      <w:r>
        <w:t>"既然你都看明白了。"皇后放下茶盏,声音陡然拔高,带上了几分有恃无恐,"那本宫也不与你绕。来人——摆驾,本宫要去慈宁宫,向太后请安。"</w:t>
      </w:r>
    </w:p>
    <w:p>
      <w:r>
        <w:t>请安是假。</w:t>
      </w:r>
    </w:p>
    <w:p>
      <w:r>
        <w:t>搬太后,是真。</w:t>
      </w:r>
    </w:p>
    <w:p>
      <w:r>
        <w:t>皇后要把太后请到这局里来——帝后博弈,本是两方;太后一入局,便成三方对峙。她算准了沈念不敢与太后正面硬碰，太后慈和归慈和，到底是这宫里坐在最高处的那座山。皇后这是要躲到太后身后去，让沈念那把刀，砍下来时先碰着太后这块铁。</w:t>
      </w:r>
    </w:p>
    <w:p>
      <w:r>
        <w:t>狗急了，跳的是这一墙。</w:t>
      </w:r>
    </w:p>
    <w:p>
      <w:r>
        <w:t>可她不知道,沈念等的,正是这一墙。</w:t>
      </w:r>
    </w:p>
    <w:p>
      <w:r>
        <w:t>——</w:t>
      </w:r>
    </w:p>
    <w:p>
      <w:r>
        <w:t>慈宁宫的沉水香,还是那个味道。</w:t>
      </w:r>
    </w:p>
    <w:p>
      <w:r>
        <w:t>沈念再跨这道高门槛时,皮下那几门妖术齐齐一紧,又齐齐松开——西北角那缕扎了十年的阴祟,自她上回抬手拔去,慈宁宫里干净了许多。太后倚在软榻上,石青常服,素银簪子，慈和得像庙里的菩萨。皇后跪在下首，正声泪俱下地哭诉那废妃如何跋扈、如何借军功翻天、如何深夜带兵闯她的坤宁宫。</w:t>
      </w:r>
    </w:p>
    <w:p>
      <w:r>
        <w:t>太后阖着眼,听着,不置一词。</w:t>
      </w:r>
    </w:p>
    <w:p>
      <w:r>
        <w:t>直到沈念进来,在皇后身侧三步外站定,垂手而立。</w:t>
      </w:r>
    </w:p>
    <w:p>
      <w:r>
        <w:t>"哀家听了半宿了。"太后这才睁眼，目光在两个女人脸上慢慢地刮,"皇后说,沈念跋扈;沈念,你倒说说,你跋扈什么。"</w:t>
      </w:r>
    </w:p>
    <w:p>
      <w:r>
        <w:t>沈念没有为自己辩。</w:t>
      </w:r>
    </w:p>
    <w:p>
      <w:r>
        <w:t>她要做的，从来不是与皇后争一句谁对谁错。她在太后跟前争辩跋扈与否，便落进了皇后划好的圈——皇后要的就是把这局拖成"后宫两个女人闹气"，好让太后各打五十大板，把她那根快断的主干，又续上半口气。</w:t>
      </w:r>
    </w:p>
    <w:p>
      <w:r>
        <w:t>沈念不接。她从袖中,取出一卷东西，双手呈过头顶。</w:t>
      </w:r>
    </w:p>
    <w:p>
      <w:r>
        <w:t>"回太后,"她声音很轻,轻得像怕惊扰了什么,"臣妾不辩跋扈。臣妾只把这几年，皇后娘娘瞒着太后做的几桩事，呈给太后过目。"</w:t>
      </w:r>
    </w:p>
    <w:p>
      <w:r>
        <w:t>皇后的哭声,戛然而止。</w:t>
      </w:r>
    </w:p>
    <w:p>
      <w:r>
        <w:t>"你——"</w:t>
      </w:r>
    </w:p>
    <w:p>
      <w:r>
        <w:t>"第一桩。"沈念不看她,只看着太后,一字一字往下递,"冷宫养妖三年,设坛收租，借妖躯吞活人精血以续皇后凤体——养妖的窟，臣妾半月前已踏平，窟中尸骨、皇后赏下的供奉、经手的妖师口供，皆在此卷。太后可知，这慈宁宫西北角那缕扎了您十年、夜里压得您喘不上气的阴祟，是从哪一处妖窟，顺着地脉，爬到您梁上来的?"</w:t>
      </w:r>
    </w:p>
    <w:p>
      <w:r>
        <w:t>太后倚在榻上的身子，极轻地动了一下。</w:t>
      </w:r>
    </w:p>
    <w:p>
      <w:r>
        <w:t>"第二桩。"沈念续道，"皇后在军中安钉子，本欲借边关战事除臣妾——臣妾侥幸活下，将计就计，反查出那钉子私通的，并非臣妾，是关外妖族。通敌的帽子，本该是臣妾戴，如今戴回了王家头上。太后疼皇后，可太后疼的是大周的江山——养妖、通敌，这两桩，哪一桩，是大周的皇后该做的?"</w:t>
      </w:r>
    </w:p>
    <w:p>
      <w:r>
        <w:t>殿内静得能听见烛芯爆响。</w:t>
      </w:r>
    </w:p>
    <w:p>
      <w:r>
        <w:t>皇后脸上的血色，一寸一寸褪了下去。她终于明白沈念从头到尾不与她争跋扈的缘故——这废妃压根不在乎太后信不信她，她要的，是把皇后那些见不得光的脏事，当着太后的面，一桩一桩，抖到日头底下。</w:t>
      </w:r>
    </w:p>
    <w:p>
      <w:r>
        <w:t>养妖，是欺君。通敌，是叛国。</w:t>
      </w:r>
    </w:p>
    <w:p>
      <w:r>
        <w:t>这两样，谁都护不住。便是太后这座山，也压不下"叛国"二字——压下去，便是连太后自己，也搭进去陪葬。</w:t>
      </w:r>
    </w:p>
    <w:p>
      <w:r>
        <w:t>皇后狗急跳的那一墙，被沈念轻轻一推，调了个头。</w:t>
      </w:r>
    </w:p>
    <w:p>
      <w:r>
        <w:t>她不是去碰太后这块铁。她是把皇后，推到了太后这块铁跟前——逼着太后，亲手断了皇后这最后一条退路。</w:t>
      </w:r>
    </w:p>
    <w:p>
      <w:r>
        <w:t>"太后明鉴!"皇后膝行半步，声音都变了调，"这是污蔑!这卷东西，是她伪造的——"</w:t>
      </w:r>
    </w:p>
    <w:p>
      <w:r>
        <w:t>"伪造?"沈念终于偏过头，看了她一眼。</w:t>
      </w:r>
    </w:p>
    <w:p>
      <w:r>
        <w:t>那一眼里没有怒，只有一种近乎平静的、收网时的从容。</w:t>
      </w:r>
    </w:p>
    <w:p>
      <w:r>
        <w:t>"娘娘养在妖窟最深处那只克星妖，"她声音压得极低，低得只够这殿中三人听见，"半月前，被本宫亲手炼了。它体内的东西，本宫也吃下去了。娘娘这些年喂它、养它、最后把它喂到本宫软肋上的每一笔，它都记着——如今，本宫替它，记着。"</w:t>
      </w:r>
    </w:p>
    <w:p>
      <w:r>
        <w:t>皇后浑身一震，再说不出半个字。</w:t>
      </w:r>
    </w:p>
    <w:p>
      <w:r>
        <w:t>她豢养了不知多少年的杀招、藏在棋盘最深处的那张底牌，原来一早就成了对面这个废妃身上的一道纹。她拿命去赌的最后一搏，喂出去，喂的竟是敌人的刀。</w:t>
      </w:r>
    </w:p>
    <w:p>
      <w:r>
        <w:t>太后终于伸出手。</w:t>
      </w:r>
    </w:p>
    <w:p>
      <w:r>
        <w:t>她接过那卷东西，一页一页，看得极慢。沈念垂着眼，皮下那门窥心阴祟感知，三月之期未到，本不敢动——可这一刻，她不必动。她只凭一双眼，便看得见太后翻页的指尖，先是稳，再是顿，最后，停在了"通敌"那一处，再没往下翻。</w:t>
      </w:r>
    </w:p>
    <w:p>
      <w:r>
        <w:t>良久。</w:t>
      </w:r>
    </w:p>
    <w:p>
      <w:r>
        <w:t>太后阖上了那卷东西。</w:t>
      </w:r>
    </w:p>
    <w:p>
      <w:r>
        <w:t>她没有看皇后，也没有立时发落。她只是抬起那双浑浊的眼，落在下首垂手而立的沈念身上，落了很久很久——久到皇后跪在地上瑟瑟，久到殿外更鼓敲过了一记。</w:t>
      </w:r>
    </w:p>
    <w:p>
      <w:r>
        <w:t>那目光里，慈和淡了，精光一点一点浮上来。</w:t>
      </w:r>
    </w:p>
    <w:p>
      <w:r>
        <w:t>像在看一卷证据。</w:t>
      </w:r>
    </w:p>
    <w:p>
      <w:r>
        <w:t>又像，在看一个她早已认得、却始终没敢认的旧人。</w:t>
      </w:r>
    </w:p>
    <w:p>
      <w:r>
        <w:t>"沈念。"太后终于开口，声气飘飘忽忽，听不出半分分量，偏字字钉进她耳朵里。</w:t>
      </w:r>
    </w:p>
    <w:p>
      <w:r>
        <w:t>"你今夜这一手，不哭不闹，不争一句长短，只把人逼到墙角，让哀家自己断她的路——"</w:t>
      </w:r>
    </w:p>
    <w:p>
      <w:r>
        <w:t>太后顿了顿。</w:t>
      </w:r>
    </w:p>
    <w:p>
      <w:r>
        <w:t>殿内的烛火，无端地晃了一下。</w:t>
      </w:r>
    </w:p>
    <w:p>
      <w:r>
        <w:t>"你比哀家想的，"她极慢地说，那双眼底深处，掠过一缕沈念读不懂的、极远极旧的东西，"更像一个人。"</w:t>
      </w:r>
    </w:p>
    <w:p>
      <w:r>
        <w:t>沈念垂着的眼睫，几不可察地一颤。</w:t>
      </w:r>
    </w:p>
    <w:p>
      <w:r>
        <w:t>更像一个人。</w:t>
      </w:r>
    </w:p>
    <w:p>
      <w:r>
        <w:t>不是"更聪明"，不是"更狠"，不是"更难收"——是"更像一个人"。</w:t>
      </w:r>
    </w:p>
    <w:p>
      <w:r>
        <w:t>像谁?</w:t>
      </w:r>
    </w:p>
    <w:p>
      <w:r>
        <w:t>她脊背上，倏地沁出一层薄薄的冷意。这座宫里，太后是坐在最高处、看了三朝风雨的人。她那道左腕的疤，太后疑过；她从妖嘴里活下来的命，太后疑过；如今，连她做事的章法、收网的手段——太后都觉得，"像"。</w:t>
      </w:r>
    </w:p>
    <w:p>
      <w:r>
        <w:t>像一个，太后认得的人。</w:t>
      </w:r>
    </w:p>
    <w:p>
      <w:r>
        <w:t>沈念缓缓抬起眼，迎上那道浑浊里藏着精光的目光。</w:t>
      </w:r>
    </w:p>
    <w:p>
      <w:r>
        <w:t>慈宁宫的沉水香，依旧不紧不慢地燃着。可她忽然觉得，这满殿的香，盖住的不是阴祟，是另一桩埋得更深、连她自己都还没摸到底的东西。</w:t>
      </w:r>
    </w:p>
    <w:p>
      <w:r>
        <w:t>太后，知道些什么。</w:t>
      </w:r>
    </w:p>
    <w:p>
      <w:pPr>
        <w:pStyle w:val="Heading1"/>
      </w:pPr>
      <w:r>
        <w:t>第53章 图穷</w:t>
      </w:r>
    </w:p>
    <w:p>
      <w:r>
        <w:t>太后那句"你比哀家想的，更像一个人"，在沈念耳里盘了三日。</w:t>
      </w:r>
    </w:p>
    <w:p>
      <w:r>
        <w:t>像一个人。这话听着是夸，落进她心里，却是一根冰针——夸她像人的，往往是早知道她不是。太后知道些什么，沈念不去猜。猜，是把命押在别人嘴上；她只把这根针收好，腾出手来对付眼下更急的一桩。</w:t>
      </w:r>
    </w:p>
    <w:p>
      <w:r>
        <w:t>皇后被逼到了墙角。</w:t>
      </w:r>
    </w:p>
    <w:p>
      <w:r>
        <w:t>这三日，坤宁宫静得反常。摔杯子的没了，递话试探的没了，连往冷宫塞眼线的手都缩了回去。沈念却一点不松。她在边关学过：一支败军最不能信的，就是它的安静。安静不是认输，是在攒最后一口气。</w:t>
      </w:r>
    </w:p>
    <w:p>
      <w:r>
        <w:t>那口气，第三日夜里，露了头。</w:t>
      </w:r>
    </w:p>
    <w:p>
      <w:r>
        <w:t>是胡三郎的人捎来的。一张窄纸，上头八个字，墨迹潦草，像写的人手在抖——</w:t>
      </w:r>
    </w:p>
    <w:p>
      <w:r>
        <w:t>宫宴在即。后调外妖入京。</w:t>
      </w:r>
    </w:p>
    <w:p>
      <w:r>
        <w:t>沈念盯着这八个字，指尖一寸寸凉下去。</w:t>
      </w:r>
    </w:p>
    <w:p>
      <w:r>
        <w:t>她比谁都清楚"外妖"两个字的分量。冷宫这些妖，是养在笼里的，是收租的爪牙，是底下最末等的牲口。外妖不同。外妖是没主的、是野的、是连那位五品妖师都未必压得住的凶物。皇后调外妖入京，调进一场满是帝、后、太后、百官的宫宴里——</w:t>
      </w:r>
    </w:p>
    <w:p>
      <w:r>
        <w:t>这不是斗。这是掀桌子。</w:t>
      </w:r>
    </w:p>
    <w:p>
      <w:r>
        <w:t>输红了眼的人，不要赢了。她只要谁都别想活。</w:t>
      </w:r>
    </w:p>
    <w:p>
      <w:r>
        <w:t>沈念慢慢把那张纸凑到灯上，看它卷成一团黑灰。</w:t>
      </w:r>
    </w:p>
    <w:p>
      <w:r>
        <w:t>她在算。皇后早年与王家——不，是王家早年与某一脉外妖立过约。这是她从胡三郎那只老狐嘴里，拿一桩仇换来的旧账：王家根基不在朝堂，在一纸养妖的契。妖师是这契的明面，外妖是这契压箱底的、动一次就要折半条家业的最后底牌。皇后这是把家业都豁出去了，要在宫宴上引妖入宫，与她沈念同归于尽，把整座皇宫一并拖下水陪葬。</w:t>
      </w:r>
    </w:p>
    <w:p>
      <w:r>
        <w:t>毒酒、巫蛊、克星妖，一样一样递到她面前，她都接了。</w:t>
      </w:r>
    </w:p>
    <w:p>
      <w:r>
        <w:t>这一回，皇后不递了。皇后要连桌子一起焚了。</w:t>
      </w:r>
    </w:p>
    <w:p>
      <w:r>
        <w:t>"娘娘，"小禾趴在榻边，脸还白着，背上的伤养了七日才敢下地，"您……您别去那宫宴了。她摆明了是冲着您。"</w:t>
      </w:r>
    </w:p>
    <w:p>
      <w:r>
        <w:t>沈念没立刻答。</w:t>
      </w:r>
    </w:p>
    <w:p>
      <w:r>
        <w:t>她垂着眼，看自己摊开的手。掌背上鳞甲暗纹还在，腕间那道疤却比往日沉——那一夜噬下高阶妖、硬驾反噬的代价，是实打实的。经脉烧焦了几道，旧术折损，她如今能稳稳驭住的，只剩柳娘的潜行、覆鳞的鳞甲、边关那只虎妖的蛮力，三术而已。裂地镇煞那一口太凶，刚入体，还没驯，强用一次便要再废半身。</w:t>
      </w:r>
    </w:p>
    <w:p>
      <w:r>
        <w:t>三术。对付一只外妖，怕都吃力。</w:t>
      </w:r>
    </w:p>
    <w:p>
      <w:r>
        <w:t>换了从前没穿来的那个林婉儿，听见"外妖入宫"四个字，第一念头一定是逃。</w:t>
      </w:r>
    </w:p>
    <w:p>
      <w:r>
        <w:t>沈念的第一念头，是去。</w:t>
      </w:r>
    </w:p>
    <w:p>
      <w:r>
        <w:t>"得去。"她开口，声音很轻，"她要的是同归于尽。我若不去，妖入了宫，照样找我；找不着我，就拿这满宫的人垫刀。我躲，是把帝、把太后、把这满殿的活物，都推到她那柄刀下。"</w:t>
      </w:r>
    </w:p>
    <w:p>
      <w:r>
        <w:t>"那……"小禾的眼圈又红了，"那您拿什么去？您身子还没好。"</w:t>
      </w:r>
    </w:p>
    <w:p>
      <w:r>
        <w:t>"拿清醒去。"</w:t>
      </w:r>
    </w:p>
    <w:p>
      <w:r>
        <w:t>沈念抬起眼。</w:t>
      </w:r>
    </w:p>
    <w:p>
      <w:r>
        <w:t>这七日，她想过无数条路。最快的一条，是趁今夜潜进皇后调妖的密道，先下手为强——可她身子撑不住一场硬拼，潜进去十有八九是送死。最稳的一条，是把这八个字写成密报，再递给林渊，借帝王之手把这局掐死在宴前。</w:t>
      </w:r>
    </w:p>
    <w:p>
      <w:r>
        <w:t>她没递。</w:t>
      </w:r>
    </w:p>
    <w:p>
      <w:r>
        <w:t>不是不信林渊。是这一回，递不得。皇后既敢动这最后的底牌，必在帝身边布了眼。密报一递，皇后立刻知道事泄，要么提前发难，要么改弦更张，把那只外妖换个地方、换个时辰再来——她藏在暗处，沈念便永远在明处挨刀。</w:t>
      </w:r>
    </w:p>
    <w:p>
      <w:r>
        <w:t>打草，会惊蛇。</w:t>
      </w:r>
    </w:p>
    <w:p>
      <w:r>
        <w:t>而沈念要的，从来不是把蛇吓跑。</w:t>
      </w:r>
    </w:p>
    <w:p>
      <w:r>
        <w:t>她要的是，让蛇把头探到光底下来。</w:t>
      </w:r>
    </w:p>
    <w:p>
      <w:r>
        <w:t>"小禾，"她重新看向那盏快烧尽的灯，唇角极轻地动了一下，"皇后想引妖入宫，与本宫同归于尽。那本宫就如她所愿——赴宴。"</w:t>
      </w:r>
    </w:p>
    <w:p>
      <w:r>
        <w:t>小禾怔住。</w:t>
      </w:r>
    </w:p>
    <w:p>
      <w:r>
        <w:t>"她以为本宫不知道，本宫就偏要装作不知道。"沈念的声音平得没有一丝起伏，"她调一只外妖来，是要打本宫一个措手不及。可她不知道，本宫早在等她出这张牌。她把家业都压上了，倾巢而出——这就好。压箱底的东西一旦摆上桌，就再没有第二张了。"</w:t>
      </w:r>
    </w:p>
    <w:p>
      <w:r>
        <w:t>将计就计。</w:t>
      </w:r>
    </w:p>
    <w:p>
      <w:r>
        <w:t>她佯装赴宴，赴的是皇后为她设的死局；可这局一旦开了，皇后那纸养了几代的养妖契、那只折半条家业才能动的外妖、那些藏在暗处替王家做脏事的爪牙——为了这一击毙命，都得跟着倾巢而出。</w:t>
      </w:r>
    </w:p>
    <w:p>
      <w:r>
        <w:t>那一刻，才是沈念真正要的：皇后图穷，匕首尽出，再无遮拦。</w:t>
      </w:r>
    </w:p>
    <w:p>
      <w:r>
        <w:t>她不去赴一场宴。她去把皇后逼出最后一招，然后，连根拔了。</w:t>
      </w:r>
    </w:p>
    <w:p>
      <w:r>
        <w:t>"可您只有三术。"小禾还是抖，"那外妖……"</w:t>
      </w:r>
    </w:p>
    <w:p>
      <w:r>
        <w:t>"本宫不靠贪。"</w:t>
      </w:r>
    </w:p>
    <w:p>
      <w:r>
        <w:t>沈念站起身。这一句，她说得比任何一句都稳。</w:t>
      </w:r>
    </w:p>
    <w:p>
      <w:r>
        <w:t>边关那把火、冷宫那夜的红、七日前怀里那一声"娘娘"——她有过太多机会，可以在反噬里多吃一口、在血脉过载里多攫一分。可她每一回，都是清醒着把那股嗜杀压回去的。她强，从来不是因为吃得多。是因为那么多张该吃的嘴摆在面前，她偏忍得住，只取该取的那一样。</w:t>
      </w:r>
    </w:p>
    <w:p>
      <w:r>
        <w:t>今夜也一样。</w:t>
      </w:r>
    </w:p>
    <w:p>
      <w:r>
        <w:t>外妖凶，境界压她，她那三术对它效力要打折。她不会为了求胜，去碰那口没驯的裂地镇煞，更不会在宴上贪噬旁的妖给自己加码——贪一口，反噬一起，疯的就不是皇后，是她自己。皇后要的，正是她在满殿人前失了控、露了真，坐实"废妃是妖"，那才是真正的同归于尽。</w:t>
      </w:r>
    </w:p>
    <w:p>
      <w:r>
        <w:t>她偏不给。</w:t>
      </w:r>
    </w:p>
    <w:p>
      <w:r>
        <w:t>皇后以疯赴局，她便以清醒应它。一柄三术的钝刀，握在一只不抖的手里，照样能割人喉。</w:t>
      </w:r>
    </w:p>
    <w:p>
      <w:r>
        <w:t>"灯快灭了。"沈念低头，看那豆大的火苗在最后挣一挣，"小禾，去把本宫那身月白的旧宫装找出来。"</w:t>
      </w:r>
    </w:p>
    <w:p>
      <w:r>
        <w:t>"娘娘要穿那件旧的？"</w:t>
      </w:r>
    </w:p>
    <w:p>
      <w:r>
        <w:t>"嗯。"她极轻地笑了一下，眼底没有半分笑意，"皇后请本宫赴宴，本宫总得穿得……像一个废妃。"</w:t>
      </w:r>
    </w:p>
    <w:p>
      <w:r>
        <w:t>像一个，任她宰割的废妃。</w:t>
      </w:r>
    </w:p>
    <w:p>
      <w:r>
        <w:t>让她信，让她安心倾巢而出。</w:t>
      </w:r>
    </w:p>
    <w:p>
      <w:r>
        <w:t>小禾捧着衣裳退下了。</w:t>
      </w:r>
    </w:p>
    <w:p>
      <w:r>
        <w:t>沈念独自立在窗前，望向皇城深处那一片灯火最盛的地方。三日后的宫宴，就摆在那里。帝在那里，太后在那里，皇后在那里，皇后压箱底的那张牌，也将在那里，第一次、也是最后一次，摊到光底下。</w:t>
      </w:r>
    </w:p>
    <w:p>
      <w:r>
        <w:t>她抬手，按了按腕间那道沉甸甸的疤。</w:t>
      </w:r>
    </w:p>
    <w:p>
      <w:r>
        <w:t>清醒压制，不靠外挂，不等谁来救。这八个字，她进冷宫那夜就刻在了骨头上。三术也好，重伤也罢，今夜要赴的这场鸿门宴，她还是只带这一样东西去。</w:t>
      </w:r>
    </w:p>
    <w:p>
      <w:r>
        <w:t>——</w:t>
      </w:r>
    </w:p>
    <w:p>
      <w:r>
        <w:t>宫宴那夜，比沈念算的，来得还要凶。</w:t>
      </w:r>
    </w:p>
    <w:p>
      <w:r>
        <w:t>皇后引入殿中的，果然不止寻常妖物。沈念立在阶下，腕间妖纹乍然一烫——那不是一只外妖的气息。</w:t>
      </w:r>
    </w:p>
    <w:p>
      <w:r>
        <w:t>殿门被风掀开的刹那，一个青衫人负手立在阶外，未带半分妖煞之气，眉目温雅得像个赴宴的清客。可沈念周身的妖纹，在他踏进门槛的那一瞬，齐齐发出灼痛的嘶鸣。</w:t>
      </w:r>
    </w:p>
    <w:p>
      <w:r>
        <w:t>是被压的。被一种她从未碰过的、高出她数重天的存在，自上而下地，压着。</w:t>
      </w:r>
    </w:p>
    <w:p>
      <w:r>
        <w:t>那人抬眼，越过满殿惊惶的紫袍朱裙，越过铁青的皇后，越过御座上骤然变色的林渊，目光极轻地落在她身上，像一个长辈在认一个走失多年的晚辈。</w:t>
      </w:r>
    </w:p>
    <w:p>
      <w:r>
        <w:t>"五品妖师，奉命亲临。"他温声开口，声音不高，却压得满殿烛火一齐矮了三分，"来取一样，本不该流落人间的东西。"</w:t>
      </w:r>
    </w:p>
    <w:p>
      <w:r>
        <w:t>他笑了笑。</w:t>
      </w:r>
    </w:p>
    <w:p>
      <w:r>
        <w:t>"小友，你腕间这点血脉——该回家了。"</w:t>
      </w:r>
    </w:p>
    <w:p>
      <w:pPr>
        <w:pStyle w:val="Heading1"/>
      </w:pPr>
      <w:r>
        <w:t>第54章 妖师临宫</w:t>
      </w:r>
    </w:p>
    <w:p>
      <w:r>
        <w:t>那人是踏着乐声进来的。</w:t>
      </w:r>
    </w:p>
    <w:p>
      <w:r>
        <w:t>宫宴正酣,殿上百盏宫灯,照得一地觥筹。沈念坐在偏席,半个月前那场重创还没养透,经脉里几道旧术废了一道,她比谁都清楚自己今夜是个什么底子——空架子,撑着场面。</w:t>
      </w:r>
    </w:p>
    <w:p>
      <w:r>
        <w:t>可她还是第一眼就看见了他。</w:t>
      </w:r>
    </w:p>
    <w:p>
      <w:r>
        <w:t>青衫,束发,一柄长不过尺的玉尺别在腰间,面白无须,看不出年岁。他走过来时,殿里的乐声没断,人声没乱,只有沈念腕间那道疤,先于她的脑子,凉了一下。</w:t>
      </w:r>
    </w:p>
    <w:p>
      <w:r>
        <w:t>血脉在示警。</w:t>
      </w:r>
    </w:p>
    <w:p>
      <w:r>
        <w:t>她坐着没动,目光却落到主位上的皇后身上。皇后端着酒盏,唇角那点笑意,比寻常多了三分笃定——是请来了帮手的笃定。</w:t>
      </w:r>
    </w:p>
    <w:p>
      <w:r>
        <w:t>"久闻大周冷宫,出了位能吃妖的贵人。"青衫人在殿心站定,声音不高,却让满殿的丝竹一寸寸矮了下去,"在下蒲衍,玄天阁外门,忝列五品妖师。今夜冒昧入宫,只为取回一样东西。"</w:t>
      </w:r>
    </w:p>
    <w:p>
      <w:r>
        <w:t>五品妖师。</w:t>
      </w:r>
    </w:p>
    <w:p>
      <w:r>
        <w:t>沈念心里那根弦绷紧了。她半年来逆阶斩杀,夺鳞甲、夺潜行、夺虎妖蛮力,直到上回那一口裂地镇煞——可那些,都是低阶妖、至多是高阶妖躯里抠出来的术。五品妖师,是另一层天。</w:t>
      </w:r>
    </w:p>
    <w:p>
      <w:r>
        <w:t>她试着在血脉里调那口裂地。</w:t>
      </w:r>
    </w:p>
    <w:p>
      <w:r>
        <w:t>暗金妖纹刚要浮上手背,就像撞上一堵看不见的墙,被生生压了回去。那古老的声音在颅内低低响起,头一回带着退意——</w:t>
      </w:r>
    </w:p>
    <w:p>
      <w:r>
        <w:t>【境界压制。所夺神通,对五品以上者效力锐减。】</w:t>
      </w:r>
    </w:p>
    <w:p>
      <w:r>
        <w:t>果然。</w:t>
      </w:r>
    </w:p>
    <w:p>
      <w:r>
        <w:t>她半年来一直清楚这条铁律,却从没像此刻这样,被它按在脸上。她体内那几样术,在蒲衍跟前,像孩童手里的木刀。硬调,只是徒耗本就空虚的经脉。</w:t>
      </w:r>
    </w:p>
    <w:p>
      <w:r>
        <w:t>那就不调。</w:t>
      </w:r>
    </w:p>
    <w:p>
      <w:r>
        <w:t>"取什么东西。"她开口,声音平得像一潭死水。</w:t>
      </w:r>
    </w:p>
    <w:p>
      <w:r>
        <w:t>蒲衍转过头,那双眼睛终于落到她身上。他看她,不像看人,像看一件失而复得的器物。</w:t>
      </w:r>
    </w:p>
    <w:p>
      <w:r>
        <w:t>"血脉。"他说,"不该流落人间的血脉。林贵妃——或者,我该叫你别的什么?你体内那道暗金,本就不属于这浊世。"</w:t>
      </w:r>
    </w:p>
    <w:p>
      <w:r>
        <w:t>满殿哗然。</w:t>
      </w:r>
    </w:p>
    <w:p>
      <w:r>
        <w:t>沈念垂着眼,飞快地算。</w:t>
      </w:r>
    </w:p>
    <w:p>
      <w:r>
        <w:t>硬拼:不行,她调不动术,空有一身重创。求皇后高抬贵手:皇后巴不得借他的手除了她。逃:殿门内外,她进来时就数过,影影绰绰是禁军,可那是冲她来的,还是冲他来的,她不知道。</w:t>
      </w:r>
    </w:p>
    <w:p>
      <w:r>
        <w:t>不知道的事,先别赌。</w:t>
      </w:r>
    </w:p>
    <w:p>
      <w:r>
        <w:t>她抬起眼,没看蒲衍,先看皇后。</w:t>
      </w:r>
    </w:p>
    <w:p>
      <w:r>
        <w:t>"皇后娘娘,"她声音不高,却字字清晰,"请神容易送神难。这位妖师说,我体内的血脉不属浊世——那敢问娘娘,他取了我的,下一个,取谁的?"</w:t>
      </w:r>
    </w:p>
    <w:p>
      <w:r>
        <w:t>皇后端酒的手,几不可察地一顿。</w:t>
      </w:r>
    </w:p>
    <w:p>
      <w:r>
        <w:t>沈念看在眼里。</w:t>
      </w:r>
    </w:p>
    <w:p>
      <w:r>
        <w:t>她半年来跟这个女人斗，斗的就是这点东西——皇后要的从来是借刀,不是引狼。引一只五品妖师进自家宫宴,这刀好用,可这刀也认不得鞘。皇后心里未必没打过这个鼓,只是被"除掉沈念"的执念压住了。</w:t>
      </w:r>
    </w:p>
    <w:p>
      <w:r>
        <w:t>那她就把这面鼓,敲响。</w:t>
      </w:r>
    </w:p>
    <w:p>
      <w:r>
        <w:t>"娘娘可知,"她转向殿心,话却仍是说给主位听的,"玄天阁的妖师,几时听过王家的号令?他说取血脉就取血脉,他说今夜就今夜——娘娘的懿旨,在他眼里,值几个钱?"</w:t>
      </w:r>
    </w:p>
    <w:p>
      <w:r>
        <w:t>蒲衍笑了一下。</w:t>
      </w:r>
    </w:p>
    <w:p>
      <w:r>
        <w:t>那一笑,沈念心里一沉——他没接她的话,反而看向皇后,慢条斯理:"娘娘放心,在下取了她,自会离去。至于王家与娘娘的恩怨……"他顿了顿,"那是人间的事，与妖师无干。"</w:t>
      </w:r>
    </w:p>
    <w:p>
      <w:r>
        <w:t>这一句,是替皇后撇清,可撇得太干净——干净到把"妖师根本不听王家号令"这件事,亲口坐实了。</w:t>
      </w:r>
    </w:p>
    <w:p>
      <w:r>
        <w:t>沈念几乎要笑。</w:t>
      </w:r>
    </w:p>
    <w:p>
      <w:r>
        <w:t>她要的就是这句。皇后请他来，图的是"借妖师之手、不沾自己之名"；可蒲衍当殿言明"不听王家号令、与人间无干"——那这桩血案，皇后既得不到他的效忠，又落不下半分人情，反而把一头管不住的猛兽，放进了自己最该万无一失的宫宴。</w:t>
      </w:r>
    </w:p>
    <w:p>
      <w:r>
        <w:t>她看见皇后的脸，一寸寸冷了下去。</w:t>
      </w:r>
    </w:p>
    <w:p>
      <w:r>
        <w:t>"蒲衍先生，"皇后终于开口，声音里那点笃定，碎了，"本宫请先生入宫，是请先生为大周除一个祸患。先生若只认自己的事……这宫宴，怕是容不下先生这般的客。"</w:t>
      </w:r>
    </w:p>
    <w:p>
      <w:r>
        <w:t>殿角，一直沉默的帝座旁，林渊抬了抬手。</w:t>
      </w:r>
    </w:p>
    <w:p>
      <w:r>
        <w:t>极轻的一个动作。</w:t>
      </w:r>
    </w:p>
    <w:p>
      <w:r>
        <w:t>沈念的余光，正好扫到。她没回头，可她知道——殿外那片影影绰绰，动了。不是冲她，是合围。林渊借着她与蒲衍这一来一回、借着皇后与妖师当殿离心的这片刻，把禁军，悄悄收了口。</w:t>
      </w:r>
    </w:p>
    <w:p>
      <w:r>
        <w:t>君臣之间，没有一个字。</w:t>
      </w:r>
    </w:p>
    <w:p>
      <w:r>
        <w:t>她挑她的拨，他布他的网。她知道他在等什么——等皇后与妖师彻底反目，等满殿都看清"是皇后引妖入宫"，他这个帝，才好名正言顺地落网、收权、把这笔账，记到王家头上。</w:t>
      </w:r>
    </w:p>
    <w:p>
      <w:r>
        <w:t>她替他把局搅浑，他替她把退路兜住。</w:t>
      </w:r>
    </w:p>
    <w:p>
      <w:r>
        <w:t>不言不语，各取所需。</w:t>
      </w:r>
    </w:p>
    <w:p>
      <w:r>
        <w:t>可她空虚的经脉还在隐隐作痛，提醒她——蒲衍还没动。一个五品妖师，被一介重伤废妃当殿离间，被一国之君暗布合围，竟还站在那里，神色未变。</w:t>
      </w:r>
    </w:p>
    <w:p>
      <w:r>
        <w:t>这不对。</w:t>
      </w:r>
    </w:p>
    <w:p>
      <w:r>
        <w:t>沈念的心，沉到了底。</w:t>
      </w:r>
    </w:p>
    <w:p>
      <w:r>
        <w:t>她离间得太顺了。顺得，像蒲衍在看一个孩子，搭好积木，等着她自己推。</w:t>
      </w:r>
    </w:p>
    <w:p>
      <w:r>
        <w:t>"说完了？"蒲衍终于动了，一步，踏向她。殿里那点合围的杀气，竟被他这一步，压得僵在原地。</w:t>
      </w:r>
    </w:p>
    <w:p>
      <w:r>
        <w:t>"林贵妃挑得好。"他的声音很轻，轻得只有近前几人听得见，"挑皇后疑我，挑帝王收网——你这点人间的小伎俩，半年来，把一个皇后、一个皇帝，玩得团团转。"</w:t>
      </w:r>
    </w:p>
    <w:p>
      <w:r>
        <w:t>他俯下身，金瞳里映出她那张刻意平静的脸。</w:t>
      </w:r>
    </w:p>
    <w:p>
      <w:r>
        <w:t>"可你以为，你斗的是宫，是人。"</w:t>
      </w:r>
    </w:p>
    <w:p>
      <w:r>
        <w:t>"你斗错了。"</w:t>
      </w:r>
    </w:p>
    <w:p>
      <w:r>
        <w:t>沈念腕间那道疤，毫无征兆地，烫了起来。</w:t>
      </w:r>
    </w:p>
    <w:p>
      <w:r>
        <w:t>不是她调动的。是蒲衍腰间那柄玉尺一亮，殿心地砖之下，一道与她血脉同源的暗金，被生生勾了出来——和上回那只克星妖溃灭时，朝她游来的那一缕，一模一样。</w:t>
      </w:r>
    </w:p>
    <w:p>
      <w:r>
        <w:t>她瞳孔骤缩。</w:t>
      </w:r>
    </w:p>
    <w:p>
      <w:r>
        <w:t>"枯井底下封着的东西，你以为是死的？"蒲衍直起身，环视满殿那些噤若寒蝉的人间至尊，唇角那点笑，第一次冷了下去，"玄天阁找这道血脉，找了二十年。今夜请我来的是王家，可让我非来不可的——是你腕子里那点东西。"</w:t>
      </w:r>
    </w:p>
    <w:p>
      <w:r>
        <w:t>他抬手，一尺，遥遥点向她。</w:t>
      </w:r>
    </w:p>
    <w:p>
      <w:r>
        <w:t>"妖皇的种，也配在人间称王？"</w:t>
      </w:r>
    </w:p>
    <w:p>
      <w:pPr>
        <w:pStyle w:val="Heading1"/>
      </w:pPr>
      <w:r>
        <w:t>第55章 血脉之争</w:t>
      </w:r>
    </w:p>
    <w:p>
      <w:r>
        <w:t>"妖皇的种，也配在人间称王？"</w:t>
      </w:r>
    </w:p>
    <w:p>
      <w:r>
        <w:t>这一句砸下来，满殿的血腥气仿佛都凝住了。</w:t>
      </w:r>
    </w:p>
    <w:p>
      <w:r>
        <w:t>沈念没有动。</w:t>
      </w:r>
    </w:p>
    <w:p>
      <w:r>
        <w:t>她立在妖宴狼藉的中央，脚边横七竖八瘫着皇后引进宫来的妖。残烟未散，金砖上淌着黑亮的妖血。三步外，那位五品妖师立着，玄色长衫被她方才一击撕开半幅，露出底下游走的妖纹——可他眼底那点体面的怜悯，竟还在。</w:t>
      </w:r>
    </w:p>
    <w:p>
      <w:r>
        <w:t>他笑了，像方才那一句惊雷，不过是随口提起一桩她自己不知道的旧账。</w:t>
      </w:r>
    </w:p>
    <w:p>
      <w:r>
        <w:t>"你不知道。"他偏过头，看她，"你连自己是什么，都不知道。"</w:t>
      </w:r>
    </w:p>
    <w:p>
      <w:r>
        <w:t>沈念脑中那古老的声音，在"妖皇"二字落地的刹那，齐齐缩紧——像满身鳞甲一齐倒竖。可她皮下的血脉，没有否认。它在烫。它在认。</w:t>
      </w:r>
    </w:p>
    <w:p>
      <w:r>
        <w:t>她比谁都清楚，这一刻不能信他，更不能乱。</w:t>
      </w:r>
    </w:p>
    <w:p>
      <w:r>
        <w:t>"你想拖时辰。"她声音很平，"等你那道镇煞的术，回过劲来。"</w:t>
      </w:r>
    </w:p>
    <w:p>
      <w:r>
        <w:t>妖师眼底那点笑，淡了一线。</w:t>
      </w:r>
    </w:p>
    <w:p>
      <w:r>
        <w:t>被她说中了。</w:t>
      </w:r>
    </w:p>
    <w:p>
      <w:r>
        <w:t>方才那一场血战，她是清醒着熬下来的。皇后引妖入宫，本想借这位妖师的境界压制，当场拿她"以妖论处"。可妖师高估了她的贪，也低估了她的算。她没有像在妖窟那夜，把所夺之术一股脑全催出来硬撼——那只会同源相斥、反噬伤己，正落进他境界压制的网里。</w:t>
      </w:r>
    </w:p>
    <w:p>
      <w:r>
        <w:t>她只用了三样。</w:t>
      </w:r>
    </w:p>
    <w:p>
      <w:r>
        <w:t>潜行、鳞甲、虎妖蛮力。三样她驯熟了的、不相斥的术，一样不多。她不去撼他那道无形的墙，只贴着墙根走——避其镇煞的正面，专挑他换术换息的那半口气，一击，再退。半年来她吃一个、强一分，吃的从来不是数目，是分寸。</w:t>
      </w:r>
    </w:p>
    <w:p>
      <w:r>
        <w:t>她耗着他。耗到他那道五品的镇煞，露出了一线收放的破绽。</w:t>
      </w:r>
    </w:p>
    <w:p>
      <w:r>
        <w:t>就是这一线。</w:t>
      </w:r>
    </w:p>
    <w:p>
      <w:r>
        <w:t>她贴上去了。</w:t>
      </w:r>
    </w:p>
    <w:p>
      <w:r>
        <w:t>"炼。"</w:t>
      </w:r>
    </w:p>
    <w:p>
      <w:r>
        <w:t>【检测到五品妖师·妖躯残识。境界压制——逆。是否炼化？】</w:t>
      </w:r>
    </w:p>
    <w:p>
      <w:r>
        <w:t>那古老的声音里，头一回带了迟疑。</w:t>
      </w:r>
    </w:p>
    <w:p>
      <w:r>
        <w:t>【警告：高阶逆炼。强夺其神通，必致——】</w:t>
      </w:r>
    </w:p>
    <w:p>
      <w:r>
        <w:t>"够了。"</w:t>
      </w:r>
    </w:p>
    <w:p>
      <w:r>
        <w:t>沈念出声打断它。</w:t>
      </w:r>
    </w:p>
    <w:p>
      <w:r>
        <w:t>她在那一息里，把账算到了底。她够得着这位妖师的喉咙了。她甚至够得着炼化他——夺他那道镇煞、那身五品的境界。可她也算得清，那一口下去是什么：境界压制之下逆炼高阶，她体内三样术尚在，再灌一道五品的镇煞，同源相斥的反噬，会比妖窟那夜烈十倍。她驾得住一只高阶妖的暴走，是怀里有小禾那一声"娘娘"把她钉回清醒。</w:t>
      </w:r>
    </w:p>
    <w:p>
      <w:r>
        <w:t>可此刻她怀里没有小禾。</w:t>
      </w:r>
    </w:p>
    <w:p>
      <w:r>
        <w:t>强夺，必反噬失控。失控，她便真成了他养的那只蛊——一只认祖归宗、彻底妖性吞了人性的蛊，正中他下怀。</w:t>
      </w:r>
    </w:p>
    <w:p>
      <w:r>
        <w:t>吃得下，未必驭得住。什么都想要的，最后什么都握不住。</w:t>
      </w:r>
    </w:p>
    <w:p>
      <w:r>
        <w:t>所以她收了手。</w:t>
      </w:r>
    </w:p>
    <w:p>
      <w:r>
        <w:t>不是夺。是封。</w:t>
      </w:r>
    </w:p>
    <w:p>
      <w:r>
        <w:t>她那只本要扣住妖师咽喉的手，五指翻转，暗金妖纹自她掌心铺开——不是炼化的吞噬纹，是缠绕。她借的是百年蛇妖那道鳞甲缠绕，一道不夺其能、只锁其形的术。低阶之术撼不动五品，可此刻这位妖师妖躯重创、残识未敛，她要的不是斩他，是封他。</w:t>
      </w:r>
    </w:p>
    <w:p>
      <w:r>
        <w:t>"我不吃你。"她贴着他耳侧，声音冷得像井底的风，"吃你，正合你的意。"</w:t>
      </w:r>
    </w:p>
    <w:p>
      <w:r>
        <w:t>妖师的瞳孔，第一次真正地缩了。</w:t>
      </w:r>
    </w:p>
    <w:p>
      <w:r>
        <w:t>他算尽了她的血脉、她的贪、她的认祖归宗，独独没算到——这只他养了三年的蛊，会在够得着他喉咙的那一刻，自己松手。</w:t>
      </w:r>
    </w:p>
    <w:p>
      <w:r>
        <w:t>"你……"</w:t>
      </w:r>
    </w:p>
    <w:p>
      <w:r>
        <w:t>暗金的缠绕纹顺着她的指、她的腕，如活蛇钻进他妖躯。妖师那道五品的境界，本能地要挣，却被自身溃乱的残识拖住了半拍。就这半拍。沈念的鳞甲缠绕，已将他一身妖力，连同那道游走的妖纹，一寸寸锁死、封进了他干瘪下去的妖躯里。</w:t>
      </w:r>
    </w:p>
    <w:p>
      <w:r>
        <w:t>封住的妖躯，不会死。</w:t>
      </w:r>
    </w:p>
    <w:p>
      <w:r>
        <w:t>会留作线索。</w:t>
      </w:r>
    </w:p>
    <w:p>
      <w:r>
        <w:t>妖师被封的刹那，溃前那点体面，终于碎了。他被锁在原地，动弹不得，唯余一双眼，幽幽望着她——望着这个本该被他玩弄于股掌的废妃。</w:t>
      </w:r>
    </w:p>
    <w:p>
      <w:r>
        <w:t>"你以为，封住本座，就完了？"他声音嘶哑下来，却字字带钩，"枯井封印之下，藏着你血脉真正的来历。你是谁的种，从哪儿来，为何被镇在那口井底……你一个字都不知道。"</w:t>
      </w:r>
    </w:p>
    <w:p>
      <w:r>
        <w:t>"而觊觎这血脉的，"他唇角极轻地动了一下，那点冷意，第一次透出真正的不甘，"远不止王家一个。本座之上，还有人。井开之日，你护得住的，绝不止你自己一条命。"</w:t>
      </w:r>
    </w:p>
    <w:p>
      <w:r>
        <w:t>话音落，他被封的妖躯里那点残识，彻底沉了下去。</w:t>
      </w:r>
    </w:p>
    <w:p>
      <w:r>
        <w:t>满殿死寂。</w:t>
      </w:r>
    </w:p>
    <w:p>
      <w:r>
        <w:t>沈念缓缓直起身，掌心那道缠绕纹一寸寸敛回腕间的疤里。她喘着气，没有立刻去想他那番话——记仇的人，不当夜动手；记话的人，也不当场失神。她只把"枯井""不止王家""本座之上还有人"这几个字，冷冷压进心底最深处。</w:t>
      </w:r>
    </w:p>
    <w:p>
      <w:r>
        <w:t>不是现在。</w:t>
      </w:r>
    </w:p>
    <w:p>
      <w:r>
        <w:t>她抬起眼。</w:t>
      </w:r>
    </w:p>
    <w:p>
      <w:r>
        <w:t>殿门那侧，不知何时立着一个人。</w:t>
      </w:r>
    </w:p>
    <w:p>
      <w:r>
        <w:t>玄金龙袍，身姿挺拔，背着满殿未散的残烟。林渊不知站了多久，那双锐利深沉的眼，正落在她身上——落在她方才暗金妖纹炸开、金芒满瞳的脸上，落在她血脉真容毫无遮掩、彻底剖在他面前的此刻。</w:t>
      </w:r>
    </w:p>
    <w:p>
      <w:r>
        <w:t>他都看见了。</w:t>
      </w:r>
    </w:p>
    <w:p>
      <w:r>
        <w:t>那道纹，那双瞳，那一击逆炼又生生收手的取舍。还有妖师那句砸下来的"妖皇的种"——他若听见了，便是这满朝、这天下，第一个知道她血脉来历的人。</w:t>
      </w:r>
    </w:p>
    <w:p>
      <w:r>
        <w:t>沈念的指尖，几不可察地凉了一瞬。</w:t>
      </w:r>
    </w:p>
    <w:p>
      <w:r>
        <w:t>这是她半年来护得最深的命门。金殿之上，她宁可掐碎掌心也不让那道纹浮出；妖窟之中，她宁可重创经脉也不让人窥见那缕同源的暗金。如今，被一个妖师当面砸了出来，砸到了这个三年前一句话便将她打入冷宫的男人面前。</w:t>
      </w:r>
    </w:p>
    <w:p>
      <w:r>
        <w:t>他会怎么做。</w:t>
      </w:r>
    </w:p>
    <w:p>
      <w:r>
        <w:t>奏给太后，添一桩"妖妃"的死罪？拿这把柄，换她从此俯首听命？还是——</w:t>
      </w:r>
    </w:p>
    <w:p>
      <w:r>
        <w:t>林渊缓步走过来。</w:t>
      </w:r>
    </w:p>
    <w:p>
      <w:r>
        <w:t>他绕过满地妖血，绕过那具被她封死、留作线索的妖躯，在她三步外站定。殿外天光斜斜照进来，落在两人之间。</w:t>
      </w:r>
    </w:p>
    <w:p>
      <w:r>
        <w:t>他看着她，沉默了很久。</w:t>
      </w:r>
    </w:p>
    <w:p>
      <w:r>
        <w:t>久到沈念以为他要开口问"妖皇"二字。</w:t>
      </w:r>
    </w:p>
    <w:p>
      <w:r>
        <w:t>可他没有。</w:t>
      </w:r>
    </w:p>
    <w:p>
      <w:r>
        <w:t>"你能吃他。"他终于出声，声音很低，是这满殿唯一的活声，"朕看出来了。你够得着他的喉咙。"</w:t>
      </w:r>
    </w:p>
    <w:p>
      <w:r>
        <w:t>沈念没否认。</w:t>
      </w:r>
    </w:p>
    <w:p>
      <w:r>
        <w:t>"你没吃。"</w:t>
      </w:r>
    </w:p>
    <w:p>
      <w:r>
        <w:t>"吃了，会反噬。"她答得很平，"会失控。会，遂了他的意。"</w:t>
      </w:r>
    </w:p>
    <w:p>
      <w:r>
        <w:t>林渊静静看着她。那双帝王的眼里，掠过一样东西——不是忌惮，不是算计，是一种极克制的、近乎郑重的审视。</w:t>
      </w:r>
    </w:p>
    <w:p>
      <w:r>
        <w:t>他亲见了她血脉的真容。</w:t>
      </w:r>
    </w:p>
    <w:p>
      <w:r>
        <w:t>也亲见了她在那真容暴起、足以吞天的一刻，是如何靠一口清醒，生生把自己按了回来。</w:t>
      </w:r>
    </w:p>
    <w:p>
      <w:r>
        <w:t>"妖师那句话。"沈念先开了口。她不绕。她要听他怎么接，"陛下，听见了。"</w:t>
      </w:r>
    </w:p>
    <w:p>
      <w:r>
        <w:t>殿内静了一息。</w:t>
      </w:r>
    </w:p>
    <w:p>
      <w:r>
        <w:t>林渊的目光，与她的撞在一起。</w:t>
      </w:r>
    </w:p>
    <w:p>
      <w:r>
        <w:t>他知道她在问什么。问他听没听见那"妖皇的种"，问他要不要把这惊天的四个字，捅到太后面前、捅到这天下面前。</w:t>
      </w:r>
    </w:p>
    <w:p>
      <w:r>
        <w:t>他沉默了片刻。</w:t>
      </w:r>
    </w:p>
    <w:p>
      <w:r>
        <w:t>然后，他偏过头，望向那具被封的妖躯，声音淡得像在评一桩寻常军务。</w:t>
      </w:r>
    </w:p>
    <w:p>
      <w:r>
        <w:t>"朕只听见，"他缓缓道，"一只五品妖师，败在了你手里。"</w:t>
      </w:r>
    </w:p>
    <w:p>
      <w:r>
        <w:t>只字未提"妖皇"。</w:t>
      </w:r>
    </w:p>
    <w:p>
      <w:r>
        <w:t>沈念的眼，极轻地一动。</w:t>
      </w:r>
    </w:p>
    <w:p>
      <w:r>
        <w:t>她读懂了。</w:t>
      </w:r>
    </w:p>
    <w:p>
      <w:r>
        <w:t>他听见了。他什么都听见了。可他选择——不接。把那砸下来的惊天秘辛，替她，按了下去。不是没看见她的命门，是看见了，却把那一角剜不走的命门，重新替她掩了回去。</w:t>
      </w:r>
    </w:p>
    <w:p>
      <w:r>
        <w:t>这不是帝王心术里那柄"留着有用"的刀。</w:t>
      </w:r>
    </w:p>
    <w:p>
      <w:r>
        <w:t>这是另一样东西。</w:t>
      </w:r>
    </w:p>
    <w:p>
      <w:r>
        <w:t>势均力敌博弈了大半年的两人，第一次，有一样东西，悄无声息地，质变了。</w:t>
      </w:r>
    </w:p>
    <w:p>
      <w:r>
        <w:t>沈念没有道谢。道谢，便落了下乘，便把这质变，说破成了人情。她只迎着他的目光，凤眼里那点冷，松了极淡的一线。</w:t>
      </w:r>
    </w:p>
    <w:p>
      <w:r>
        <w:t>"陛下今日，"她道，"借臣的手，封了一只五品妖师。"</w:t>
      </w:r>
    </w:p>
    <w:p>
      <w:r>
        <w:t>"是借朕的殿，"林渊接得很稳，"成全你一桩立威。"</w:t>
      </w:r>
    </w:p>
    <w:p>
      <w:r>
        <w:t>各取一句。谁都没提那压在底下的、彼此心照的真意。</w:t>
      </w:r>
    </w:p>
    <w:p>
      <w:r>
        <w:t>可两人都清楚——从今夜起，这盘棋，变了。</w:t>
      </w:r>
    </w:p>
    <w:p>
      <w:r>
        <w:t>沈念缓缓转过身。</w:t>
      </w:r>
    </w:p>
    <w:p>
      <w:r>
        <w:t>殿角，瘫坐着一个人。</w:t>
      </w:r>
    </w:p>
    <w:p>
      <w:r>
        <w:t>绛紫宫装早已凌乱，金步摇歪斜地坠在鬓边。皇后王氏死死撑着金砖，望着满殿的妖血、那具被封的妖躯，望着丹墀之上完好无损站着的废妃——她引妖入宫，本想借这场妖宴，当殿了结沈念。</w:t>
      </w:r>
    </w:p>
    <w:p>
      <w:r>
        <w:t>如今妖宴血战平息，妖躯封作铁证，引妖入宫的罪，她再无可抵。</w:t>
      </w:r>
    </w:p>
    <w:p>
      <w:r>
        <w:t>皇后的脸，白成了纸。</w:t>
      </w:r>
    </w:p>
    <w:p>
      <w:r>
        <w:t>沈念望着她，眼底那点金芒，早已沉成寻常的黑。她声音很轻，轻得像怕惊扰了什么。</w:t>
      </w:r>
    </w:p>
    <w:p>
      <w:r>
        <w:t>"娘娘。"她一步一步，朝那瘫坐的女人走过去，玄色衣摆扫过满地狼藉，"这场宴——"</w:t>
      </w:r>
    </w:p>
    <w:p>
      <w:r>
        <w:t>她在皇后面前停下，俯身，与那张惨白的脸平视。</w:t>
      </w:r>
    </w:p>
    <w:p>
      <w:r>
        <w:t>"该收尾了。"</w:t>
      </w:r>
    </w:p>
    <w:p>
      <w:r>
        <w:t>殿外天光斜照，落在她转身的背影上。</w:t>
      </w:r>
    </w:p>
    <w:p>
      <w:r>
        <w:t>林渊立在原处，望着她走向皇后的那道背影，望了很久很久。</w:t>
      </w:r>
    </w:p>
    <w:p>
      <w:r>
        <w:t>那双锐利深沉的帝王眼里，那个三年前一句话便将林婉儿贬入冷宫的男人，此刻的眼神，已与那时——判若两人。</w:t>
      </w:r>
    </w:p>
    <w:p>
      <w:pPr>
        <w:pStyle w:val="Heading1"/>
      </w:pPr>
      <w:r>
        <w:t>第56章 收尾</w:t>
      </w:r>
    </w:p>
    <w:p>
      <w:r>
        <w:t>妖宴的血腥气,还没散尽。</w:t>
      </w:r>
    </w:p>
    <w:p>
      <w:r>
        <w:t>坤宁宫的金砖上,横七竖八躺着昨夜那场血战的余烬——倒伏的禁军、溃成污水的妖躯、被撕裂的帷幔。晨光从破窗斜进来,照着满地狼藉,也照着瘫坐在凤座之下的皇后。</w:t>
      </w:r>
    </w:p>
    <w:p>
      <w:r>
        <w:t>她的凤冠歪了,鬓发散乱,锦袍上沾着别人的血,也沾着她自己的。她不哭,也不闹,只是直勾勾地盯着殿心那个站着的人——盯着沈念。</w:t>
      </w:r>
    </w:p>
    <w:p>
      <w:r>
        <w:t>沈念没有看她。</w:t>
      </w:r>
    </w:p>
    <w:p>
      <w:r>
        <w:t>她在看林渊。</w:t>
      </w:r>
    </w:p>
    <w:p>
      <w:r>
        <w:t>帝着玄金龙纹常服,立在阶上,昨夜的厮杀没在他身上留下一丝痕迹,唯有那双眼里翻涌的东西,与三年前判若两人。三年前,他听信王家一句谗言,挥手就把林婉儿打入了冷宫,连看都没多看一眼。此刻,他看着她,看得很久,很沉。</w:t>
      </w:r>
    </w:p>
    <w:p>
      <w:r>
        <w:t>那目光里有忌,有惜,有探究,还有一样他自己未必肯承认的东西——他在等她开口。</w:t>
      </w:r>
    </w:p>
    <w:p>
      <w:r>
        <w:t>满殿幸存的朝臣、内侍、禁军统领,也都在等她开口。</w:t>
      </w:r>
    </w:p>
    <w:p>
      <w:r>
        <w:t>沈念却退后了半步。</w:t>
      </w:r>
    </w:p>
    <w:p>
      <w:r>
        <w:t>这一退,所有人都怔住了。</w:t>
      </w:r>
    </w:p>
    <w:p>
      <w:r>
        <w:t>按理,此刻该是她乘胜追击、亲手撕碎皇后的时候。半年宫斗,边关一战,妖宴一夜,这条命她搭进去过几回,这笔账她在心里记了三年。谁都以为,她会走上前去,亲口宣判这个女人的死。</w:t>
      </w:r>
    </w:p>
    <w:p>
      <w:r>
        <w:t>她偏不。</w:t>
      </w:r>
    </w:p>
    <w:p>
      <w:r>
        <w:t>"陛下。"她开口,声音不高,却让满殿的呼吸都静了下来,"昨夜之事,臣妾不敢专断。"</w:t>
      </w:r>
    </w:p>
    <w:p>
      <w:r>
        <w:t>林渊的眉峰动了一下。</w:t>
      </w:r>
    </w:p>
    <w:p>
      <w:r>
        <w:t>"皇后娘娘豢妖入宫,这一桩,满殿都看见了。"沈念抬手,虚虚一指那满地的妖躯残骸,"可定罪杀人,是国法,是朝堂的事,不是臣妾一个废妃说了算的。臣妾只把臣妾知道的,呈给陛下与诸位大人。"</w:t>
      </w:r>
    </w:p>
    <w:p>
      <w:r>
        <w:t>她说得极轻,极淡,像是真把这泼天的功劳与杀伐之权,拱手让了出去。</w:t>
      </w:r>
    </w:p>
    <w:p>
      <w:r>
        <w:t>可在场没有一个蠢人。</w:t>
      </w:r>
    </w:p>
    <w:p>
      <w:r>
        <w:t>蒋御史最先反应过来,出列一步,声音发颤:"陛下!边关急报昨日方到——王家私通北狄,以军粮资敌,证据确凿!此乃通敌之罪!"</w:t>
      </w:r>
    </w:p>
    <w:p>
      <w:r>
        <w:t>紧接着,刑部尚书也出了列:"坤宁宫豢养妖物,引妖入宫,危及社稷,此乃豢妖之罪!"</w:t>
      </w:r>
    </w:p>
    <w:p>
      <w:r>
        <w:t>两案,在这一刻合二为一。</w:t>
      </w:r>
    </w:p>
    <w:p>
      <w:r>
        <w:t>王家通敌在前,皇后豢妖在后——一个外通强敌,一个内引妖患,父女两代,把大周的江山当成了自家可以拿来交易、可以拿来豢养凶物的筹码。这两桩罪并在一处,任凭王家百年根基、皇后中宫凤位,再无一线可抵。</w:t>
      </w:r>
    </w:p>
    <w:p>
      <w:r>
        <w:t>沈念站在殿心,听着那一道道罪名被朝臣亲口呈出、被律法一条条扣实，神色没有半分波动。</w:t>
      </w:r>
    </w:p>
    <w:p>
      <w:r>
        <w:t>她没有动手。</w:t>
      </w:r>
    </w:p>
    <w:p>
      <w:r>
        <w:t>可这满朝的刀,是她递到他们手里的。边关那道"通敌"的帽子,是她在边关将计就计、亲手反扣回王家头上的;坤宁宫这一夜的妖患败露,是她引妖入宫之罪一夜坐实、再无可遮的。她只是把所有的证据、所有的人、所有的势,一一摆到了该摆的位置上——然后退后半步,看着这盘她布了半年的局,自己走到了终点。</w:t>
      </w:r>
    </w:p>
    <w:p>
      <w:r>
        <w:t>定罪之权,她交还给了林渊,交还给了朝堂法度。</w:t>
      </w:r>
    </w:p>
    <w:p>
      <w:r>
        <w:t>她只做那个,让一切发生的人。</w:t>
      </w:r>
    </w:p>
    <w:p>
      <w:r>
        <w:t>"这皇宫我说了算"——这一刻,从一句冷宫里的狠话,变成了眼前这桩谁也撼不动的事实。她说了算,不在于她坐了哪个位子、握了哪道旨,而在于:这满殿的杀伐定夺,无一不是循着她铺好的路在走。</w:t>
      </w:r>
    </w:p>
    <w:p>
      <w:r>
        <w:t>林渊望着她,沉默了很久。</w:t>
      </w:r>
    </w:p>
    <w:p>
      <w:r>
        <w:t>他何尝不知道这一切是谁的手笔。他更知道，她大可以亲口宣判、亲手清算，那是她应得的。可她偏偏把这把刀，原封不动地还回了他手里——这是退让，也是更深的一种逼:她在告诉他,她要的从来不是一个废妃的私仇,而是堂堂正正,以国法,定这个女人的死。</w:t>
      </w:r>
    </w:p>
    <w:p>
      <w:r>
        <w:t>她在主导,却让他来落子。</w:t>
      </w:r>
    </w:p>
    <w:p>
      <w:r>
        <w:t>"传旨。"林渊终于开口,声音里听不出喜怒,却字字千钧,"皇后王氏,豢妖祸国,危及社稷——废其后位,打入冷宫。王氏一族通敌之罪,着三司会审,从严议处。"</w:t>
      </w:r>
    </w:p>
    <w:p>
      <w:r>
        <w:t>冷宫。</w:t>
      </w:r>
    </w:p>
    <w:p>
      <w:r>
        <w:t>沈念听到这两个字,唇角极轻地动了一下。</w:t>
      </w:r>
    </w:p>
    <w:p>
      <w:r>
        <w:t>三年前,是这个女人一道懿旨,把林婉儿送进了冷宫,送进了那座吃人的地狱。三年后,同样两个字,落回了她自己头上。</w:t>
      </w:r>
    </w:p>
    <w:p>
      <w:r>
        <w:t>天道好还,也不过如此。</w:t>
      </w:r>
    </w:p>
    <w:p>
      <w:r>
        <w:t>就在这时，殿外传来一阵急促又轻快的脚步声。</w:t>
      </w:r>
    </w:p>
    <w:p>
      <w:r>
        <w:t>"娘娘——!"</w:t>
      </w:r>
    </w:p>
    <w:p>
      <w:r>
        <w:t>一个梳着双环髻、穿青布宫装的小丫头,撞开了半掩的殿门，跌跌撞撞地跑了进来。她背上的伤还缠着厚厚的药布，跑得急了，疼得龇牙，却半步不肯停。</w:t>
      </w:r>
    </w:p>
    <w:p>
      <w:r>
        <w:t>是小禾。</w:t>
      </w:r>
    </w:p>
    <w:p>
      <w:r>
        <w:t>那一爪贯穿之伤，本该静养。她竟提前下了榻，一路从偏殿寻来。</w:t>
      </w:r>
    </w:p>
    <w:p>
      <w:r>
        <w:t>"娘娘,您没事吧?"小禾扑到她面前,仰着脸,上上下下打量她,眼圈一下子就红了,"奴婢听说昨夜……听说您又……您的眼睛、您的脸,可还好?疼不疼?"</w:t>
      </w:r>
    </w:p>
    <w:p>
      <w:r>
        <w:t>她问的不是大局，不是胜负，不是皇后倒没倒。</w:t>
      </w:r>
    </w:p>
    <w:p>
      <w:r>
        <w:t>她只问，娘娘疼不疼。</w:t>
      </w:r>
    </w:p>
    <w:p>
      <w:r>
        <w:t>沈念低头看着这个孩子。</w:t>
      </w:r>
    </w:p>
    <w:p>
      <w:r>
        <w:t>她半年来吃了那么多妖，夺了那么多术，体内那股嗜杀的反噬一回比一回凶，逆鳞一回比一回近。她也曾在血红里浮沉，几乎忘了自己是谁。可每一回，把她钉回清醒的，都是这一声"娘娘"。</w:t>
      </w:r>
    </w:p>
    <w:p>
      <w:r>
        <w:t>是这个不问输赢、只问她疼不疼的孩子，让她在赢下整座皇宫的此刻，没有变成她脚下那一摊摊溃散的妖。</w:t>
      </w:r>
    </w:p>
    <w:p>
      <w:r>
        <w:t>"本宫没事。"她抬手，极轻地揉了揉小禾的发顶，声音放得很缓，"你的伤还没好，跑什么。"</w:t>
      </w:r>
    </w:p>
    <w:p>
      <w:r>
        <w:t>"奴婢不放心娘娘嘛……"小禾吸着鼻子，破涕为笑。</w:t>
      </w:r>
    </w:p>
    <w:p>
      <w:r>
        <w:t>殿心那一片血与权的肃杀里，这一老一小的对话，轻得像一缕风。</w:t>
      </w:r>
    </w:p>
    <w:p>
      <w:r>
        <w:t>可正是这缕风，让沈念站得更稳了。她赢了，却没有冷。她坐在这盘吃人的棋局正中央，手里攥着满宫的生杀，眼底却还有一处，是热的。</w:t>
      </w:r>
    </w:p>
    <w:p>
      <w:r>
        <w:t>废后的旨意，已传到了拟旨的中书令笔下。墨已研开，黄绫已铺平，将下未下。</w:t>
      </w:r>
    </w:p>
    <w:p>
      <w:r>
        <w:t>就在这将落未落的一瞬——</w:t>
      </w:r>
    </w:p>
    <w:p>
      <w:r>
        <w:t>瘫坐在凤座之下的皇后，忽然笑了。</w:t>
      </w:r>
    </w:p>
    <w:p>
      <w:r>
        <w:t>起初是低低的，像是被掐住了喉咙挤出来的气音。继而越来越大，越来越尖，最后竟成了一阵疯魔般的大笑，笑得整个人前仰后合，散乱的鬓发抖成一片，笑得满殿森然。</w:t>
      </w:r>
    </w:p>
    <w:p>
      <w:r>
        <w:t>禁军要上前去捂她的嘴，被林渊抬手止住了。</w:t>
      </w:r>
    </w:p>
    <w:p>
      <w:r>
        <w:t>皇后笑够了，猛地抬起头，那双往日阴狠擅算的眼睛里，此刻盛满了一种沈念从未见过的东西——是疯，是怨，也是一种近乎癫狂的快意。</w:t>
      </w:r>
    </w:p>
    <w:p>
      <w:r>
        <w:t>她直直地盯着沈念，一字一顿，从牙缝里挤出话来——</w:t>
      </w:r>
    </w:p>
    <w:p>
      <w:r>
        <w:t>"你以为你赢了?"</w:t>
      </w:r>
    </w:p>
    <w:p>
      <w:r>
        <w:t>她笑得眼泪都出来了，声音陡然拔高，像一把生锈的刀刮过满殿的金砖——</w:t>
      </w:r>
    </w:p>
    <w:p>
      <w:r>
        <w:t>"你根本不知道自己是什么……枯井底下的东西，迟早要你的命!"</w:t>
      </w:r>
    </w:p>
    <w:p>
      <w:pPr>
        <w:pStyle w:val="Heading1"/>
      </w:pPr>
      <w:r>
        <w:t>第57章 逼宫</w:t>
      </w:r>
    </w:p>
    <w:p>
      <w:r>
        <w:t>皇后那一句疯话，没有人接。</w:t>
      </w:r>
    </w:p>
    <w:p>
      <w:r>
        <w:t>满殿文武，谁也不敢去听一个将废之人的胡言。废后的旨意将下未下，金銮殿上的空气黏稠得像要凝住。沈念站在丹墀之下，垂着眼，那句"枯井底下的东西，迟早要你的命"在她心里过了一遍，又被她按了下去。</w:t>
      </w:r>
    </w:p>
    <w:p>
      <w:r>
        <w:t>她记下了。可不是今天。</w:t>
      </w:r>
    </w:p>
    <w:p>
      <w:r>
        <w:t>今天，她要的是另一样东西。</w:t>
      </w:r>
    </w:p>
    <w:p>
      <w:r>
        <w:t>御座上的林渊抬了抬手。废后的旨意，到底没有当殿宣读——他只淡淡道了一句"皇后失仪，先送回坤宁宫看管"，便把那场疯笑，连同那张已经撕烂了的脸，一起从满朝的眼前撤了下去。</w:t>
      </w:r>
    </w:p>
    <w:p>
      <w:r>
        <w:t>沈念明白他的用意。废后是大事，大事要在朝堂的章法里走，不能让一个妇人的疯话，污了这盘棋的台面。</w:t>
      </w:r>
    </w:p>
    <w:p>
      <w:r>
        <w:t>她也乐得他收场。</w:t>
      </w:r>
    </w:p>
    <w:p>
      <w:r>
        <w:t>她要的从来不是当殿撕碎皇后那张脸——那太便宜了。她要的，是让满朝亲眼看着王家这棵树，怎么一根须一根须地，从这片土里被拔出来。</w:t>
      </w:r>
    </w:p>
    <w:p>
      <w:r>
        <w:t>---</w:t>
      </w:r>
    </w:p>
    <w:p>
      <w:r>
        <w:t>接下来三日，朝堂没有一日安生。</w:t>
      </w:r>
    </w:p>
    <w:p>
      <w:r>
        <w:t>第一日，玄天阁的勘验文书定了案。枯井妖窟，确凿。十余具耗材小妖的残骸、那道喷涌过高阶妖气的石门、四壁拴妖的铁环——白纸黑字，盖了大理寺与玄天阁两道朱印。"豢妖于宫禁"五个字，从沈念一人的指控，变成了铁案。</w:t>
      </w:r>
    </w:p>
    <w:p>
      <w:r>
        <w:t>第二日，王家在镇妖军里那枚钉子的供状传抄朝野。断军粮、调粮道、那一封催着边关办她一个"战殁"的坤宁宫密信——人证物证，一桩咬着一桩。沈念在边关一刀一刀挣来的军功，此刻成了悬在王家头顶最锋利的一把刀：她若死在塞外，那便是王家通敌害将；她活着回来了，这桩通敌害将，便一笔一笔，要王家来还。</w:t>
      </w:r>
    </w:p>
    <w:p>
      <w:r>
        <w:t>第三日，坤宁宫的金印被请去比对。墨迹、印泥、笔锋，三处皆合。</w:t>
      </w:r>
    </w:p>
    <w:p>
      <w:r>
        <w:t>到这一日傍晚，沈念坐在偏殿里，看着这张她织了一整年的网，收到了最后一道口。</w:t>
      </w:r>
    </w:p>
    <w:p>
      <w:r>
        <w:t>她没有动妖力。</w:t>
      </w:r>
    </w:p>
    <w:p>
      <w:r>
        <w:t>整整这些日子，她体内那一炉将沸的炭，安安静静地歇着。她不需要它。扳倒皇后这件事，从头到尾，她用的是另一样东西——是这三年里，一笔一笔记下、一桩一桩攥住的账；是边关九战九捷、京城百姓争传的"镇妖使"威名；是太后那只终于挪开的手，是御座上那个人那一句恰到好处的"准"。</w:t>
      </w:r>
    </w:p>
    <w:p>
      <w:r>
        <w:t>铁证、战功、人心。</w:t>
      </w:r>
    </w:p>
    <w:p>
      <w:r>
        <w:t>三样东西压上去，王家这棵树，不必她再亲手去砍。它自己，就该倒了。</w:t>
      </w:r>
    </w:p>
    <w:p>
      <w:r>
        <w:t>---</w:t>
      </w:r>
    </w:p>
    <w:p>
      <w:r>
        <w:t>王家果然又来求了一回。</w:t>
      </w:r>
    </w:p>
    <w:p>
      <w:r>
        <w:t>这一次，来的是王家的家主，皇后的父亲，当朝太傅。他没敢摆太傅的架子，递进来的，是一份请罪折子——王家自请削爵、退田、闭门思过，只求陛下念在皇后多年中宫无大错的份上，留她一个"幽居"的体面，不废。</w:t>
      </w:r>
    </w:p>
    <w:p>
      <w:r>
        <w:t>留中宫之位。</w:t>
      </w:r>
    </w:p>
    <w:p>
      <w:r>
        <w:t>沈念把那折子看完，搁在了一边。</w:t>
      </w:r>
    </w:p>
    <w:p>
      <w:r>
        <w:t>她知道王家在算什么。废后，是连根；幽居，是断腕。只要中宫的位子还姓王，王家这棵树就还有根须埋在土里，便有再发新枝的一日。</w:t>
      </w:r>
    </w:p>
    <w:p>
      <w:r>
        <w:t>她也知道，林渊也在算这一笔。</w:t>
      </w:r>
    </w:p>
    <w:p>
      <w:r>
        <w:t>帝王制衡之术，最忌一家独大。王家倒了，谁来填那个空？太后膝下还有人，朝中清流也在看。一个被连根拔起、再无还手之力的王家，对御座上那个人而言，未必比一个被打断了脊梁、却还留着喘气的王家，更称手。</w:t>
      </w:r>
    </w:p>
    <w:p>
      <w:r>
        <w:t>帝王要的是平衡。她要的，是连根。</w:t>
      </w:r>
    </w:p>
    <w:p>
      <w:r>
        <w:t>这一回，两个人的算盘，第一次没有打在同一个点上。</w:t>
      </w:r>
    </w:p>
    <w:p>
      <w:r>
        <w:t>沈念没有去坤宁宫，也没有去御书房。她只做了一件事——</w:t>
      </w:r>
    </w:p>
    <w:p>
      <w:r>
        <w:t>她进了一趟慈宁宫。</w:t>
      </w:r>
    </w:p>
    <w:p>
      <w:r>
        <w:t>---</w:t>
      </w:r>
    </w:p>
    <w:p>
      <w:r>
        <w:t>太后还是坐在那张紫檀椅上，捻着那串沉香念珠。</w:t>
      </w:r>
    </w:p>
    <w:p>
      <w:r>
        <w:t>"你又来了。"老人眼皮也没抬，"这回，是要哀家替你下哪一道旨？"</w:t>
      </w:r>
    </w:p>
    <w:p>
      <w:r>
        <w:t>"臣妾不敢。"沈念跪得规矩，话却不软，"臣妾只是想问太后一句——王家请削爵幽居，太后以为，可行么？"</w:t>
      </w:r>
    </w:p>
    <w:p>
      <w:r>
        <w:t>太后捻珠的手，慢了一拍。</w:t>
      </w:r>
    </w:p>
    <w:p>
      <w:r>
        <w:t>沈念便知道，这位三朝老人，心里也在掂量同一杆秤。她不再绕：</w:t>
      </w:r>
    </w:p>
    <w:p>
      <w:r>
        <w:t>"幽居，留的是中宫之位。中宫之位姓王一日，坤宁宫的金印，便还能再盖出第二封、第三封密信。"她声音很轻，"枯井是封了。可豢妖那只手，若还按在中宫的印玺上——太后夜里，睡得安稳么？"</w:t>
      </w:r>
    </w:p>
    <w:p>
      <w:r>
        <w:t>暖阁里静了下来。</w:t>
      </w:r>
    </w:p>
    <w:p>
      <w:r>
        <w:t>太后是绝不会为一个废妃出头的。可"豢妖"这两个字，正正踩在她最深的那根弦上。这天下，乱在朝堂她不管，乱在她日夜起居的这座皇城——她管。</w:t>
      </w:r>
    </w:p>
    <w:p>
      <w:r>
        <w:t>良久，老人重新捻起念珠，那一声轻响里，像是落了定。</w:t>
      </w:r>
    </w:p>
    <w:p>
      <w:r>
        <w:t>"中宫无德，养祸于宫禁。"她淡淡道，每一个字都慢，"这样的人，留着，是给皇家蒙羞。哀家，会同陛下说。"</w:t>
      </w:r>
    </w:p>
    <w:p>
      <w:r>
        <w:t>沈念叩首。</w:t>
      </w:r>
    </w:p>
    <w:p>
      <w:r>
        <w:t>她要的从来不是太后亲手废后。她要的，只是太后那杆秤，往她这一边，压下去那决定性的一钱。</w:t>
      </w:r>
    </w:p>
    <w:p>
      <w:r>
        <w:t>太后这一钱压下去，林渊那杆"平衡"的秤，便再无回旋的余地。废后，成了帝、后母、与满朝铁证三方都按住了的死局。</w:t>
      </w:r>
    </w:p>
    <w:p>
      <w:r>
        <w:t>王家想留的那条根，断了。</w:t>
      </w:r>
    </w:p>
    <w:p>
      <w:r>
        <w:t>---</w:t>
      </w:r>
    </w:p>
    <w:p>
      <w:r>
        <w:t>废后的旨意，第四日清晨，明发了。</w:t>
      </w:r>
    </w:p>
    <w:p>
      <w:r>
        <w:t>皇后王氏，废为庶人，迁入冷宫。王家削爵抄家，太傅去职，三族不许再录用为官。那一窟养在枯井底下的妖，由玄天阁尽数封绝。</w:t>
      </w:r>
    </w:p>
    <w:p>
      <w:r>
        <w:t>旨意宣读时，沈念站在丹墀下，没有抬头。</w:t>
      </w:r>
    </w:p>
    <w:p>
      <w:r>
        <w:t>她听见满殿的寂静，听见那道压了她三年、也压了这后宫无数人三年的中宫，轰然落地的声音。</w:t>
      </w:r>
    </w:p>
    <w:p>
      <w:r>
        <w:t>退朝时，她与林渊在丹墀下又一次错身。</w:t>
      </w:r>
    </w:p>
    <w:p>
      <w:r>
        <w:t>他没有停步，目光也没有偏。只在擦肩的那一息，极轻地落下一句：</w:t>
      </w:r>
    </w:p>
    <w:p>
      <w:r>
        <w:t>"这盘棋，你赢得，比朕想的，干净。"</w:t>
      </w:r>
    </w:p>
    <w:p>
      <w:r>
        <w:t>干净。沈念在心里咂摸这两个字。没用一分妖力，没沾一滴血，凭铁证、战功、人心，把一个根深三代的王家，连根拔起。</w:t>
      </w:r>
    </w:p>
    <w:p>
      <w:r>
        <w:t>"陛下当初放臣妾去边关，"她声音同样低，"不就是为了，看臣妾能不能赢得这样干净么。"</w:t>
      </w:r>
    </w:p>
    <w:p>
      <w:r>
        <w:t>林渊脚步未乱，唇角那一丝极淡的弧度，转瞬即逝。</w:t>
      </w:r>
    </w:p>
    <w:p>
      <w:r>
        <w:t>各自一句，各自走开。情意藏在博弈的褶子里，谁也不肯先掀。</w:t>
      </w:r>
    </w:p>
    <w:p>
      <w:r>
        <w:t>---</w:t>
      </w:r>
    </w:p>
    <w:p>
      <w:r>
        <w:t>抄检王家，是沈念领的差。</w:t>
      </w:r>
    </w:p>
    <w:p>
      <w:r>
        <w:t>她要亲眼看着，那棵压了她三年的树，被一寸寸刨开。</w:t>
      </w:r>
    </w:p>
    <w:p>
      <w:r>
        <w:t>王家的密库设在祠堂之下，三道铁门，重重封锁。撬开最后一道时，霉味与陈年纸墨的气味扑面而来。库里堆着的，是王家三代经营的脏账——田契、贿单、与各方往来的密信，一箱一箱，足够把王家钉死十次。</w:t>
      </w:r>
    </w:p>
    <w:p>
      <w:r>
        <w:t>沈念却在最深处那只蒙尘的旧樟木箱前，停住了。</w:t>
      </w:r>
    </w:p>
    <w:p>
      <w:r>
        <w:t>那箱子上落着厚厚一层灰，封条上的年月，是三年前。</w:t>
      </w:r>
    </w:p>
    <w:p>
      <w:r>
        <w:t>她伸手抹去灰尘，掀开箱盖。里头是一卷用油纸裹得严严实实的旧档。她抽出来，就着烛火，一行一行看下去。</w:t>
      </w:r>
    </w:p>
    <w:p>
      <w:r>
        <w:t>是三年前那桩巫蛊案的卷宗。</w:t>
      </w:r>
    </w:p>
    <w:p>
      <w:r>
        <w:t>就是这桩案子，把户部侍郎嫡女、贵妃林婉儿，打入了冷宫——也正是这桩案子，三年后，让沈念睁眼在那张陌生的脸里。</w:t>
      </w:r>
    </w:p>
    <w:p>
      <w:r>
        <w:t>她原以为，这卷宗会写着王家如何构陷、如何伪造。</w:t>
      </w:r>
    </w:p>
    <w:p>
      <w:r>
        <w:t>她看见了。巫蛊的桐木人偶是王家命人埋的，"人证"是王家收买的，连那道"查实"的勘语，都是王家递的稿子。伪造，从头到尾，是伪造。</w:t>
      </w:r>
    </w:p>
    <w:p>
      <w:r>
        <w:t>可她的目光，钉在了卷宗的最后一行。</w:t>
      </w:r>
    </w:p>
    <w:p>
      <w:r>
        <w:t>那一行，是结案的批红。</w:t>
      </w:r>
    </w:p>
    <w:p>
      <w:r>
        <w:t>下令彻查、亲笔定罪、贬林婉儿入冷宫的——</w:t>
      </w:r>
    </w:p>
    <w:p>
      <w:r>
        <w:t>不是皇后。</w:t>
      </w:r>
    </w:p>
    <w:p>
      <w:r>
        <w:t>是当今天子，林渊。</w:t>
      </w:r>
    </w:p>
    <w:p>
      <w:pPr>
        <w:pStyle w:val="Heading1"/>
      </w:pPr>
      <w:r>
        <w:t>第58章 旧案</w:t>
      </w:r>
    </w:p>
    <w:p>
      <w:r>
        <w:t>那卷旧档在养心殿的灯下摊开时，沈念没有先看上面的字。</w:t>
      </w:r>
    </w:p>
    <w:p>
      <w:r>
        <w:t>她先看墨。</w:t>
      </w:r>
    </w:p>
    <w:p>
      <w:r>
        <w:t>三年的陈墨，本该枯成褐黄，边角发脆。可这一卷的字迹太匀、太黑，像是写就之后被收进了密匣，从没见过天光。一桩三年前的旧案，三年前就该见天的卷宗，偏偏养在王家的密库里，养得这样新——这本身，就是一句话。</w:t>
      </w:r>
    </w:p>
    <w:p>
      <w:r>
        <w:t>它不是查出来的案。是做出来的案。</w:t>
      </w:r>
    </w:p>
    <w:p>
      <w:r>
        <w:t>"陛下。"沈念将那卷旧档，轻轻推到御案正中，"臣抄检王家密库，搜出一样东西。是三年前那桩巫蛊案的底档。"</w:t>
      </w:r>
    </w:p>
    <w:p>
      <w:r>
        <w:t>林渊没有去碰。</w:t>
      </w:r>
    </w:p>
    <w:p>
      <w:r>
        <w:t>他坐在御案后，玄金常服，灯火在他眉骨投下一道浅影。这半月，王家从枝梢锯到根，每一道铁证都是她递的，每一笔朱批都是他落的，两人配合得像一柄刀的两面。可此刻，他看着那卷旧档，第一次没有伸手。</w:t>
      </w:r>
    </w:p>
    <w:p>
      <w:r>
        <w:t>"巫蛊案。"他重复了一遍，声音很平，"林婉儿入冷宫那一桩。"</w:t>
      </w:r>
    </w:p>
    <w:p>
      <w:r>
        <w:t>"是。"沈念道，"案卷里说，林婉儿在贵妃宫中私埋桐木人偶，刻陛下生辰八字，行厌胜之术。人证三名，物证一具。三年前，正是凭这一案，定她巫蛊，褫贵妃位，打入冷宫。"</w:t>
      </w:r>
    </w:p>
    <w:p>
      <w:r>
        <w:t>她顿了顿。</w:t>
      </w:r>
    </w:p>
    <w:p>
      <w:r>
        <w:t>"可这三名人证，两名在结案当月病故，一名转出宫去，再无音信。那具桐木人偶——"她指尖点上案卷一处，"是这卷底档里，附了图样、却从未呈上三司的。图样上人偶的刻痕，与结案存档那一具，不是同一只手刻的。"</w:t>
      </w:r>
    </w:p>
    <w:p>
      <w:r>
        <w:t>殿里静了一瞬。</w:t>
      </w:r>
    </w:p>
    <w:p>
      <w:r>
        <w:t>"伪证。"林渊缓缓道。</w:t>
      </w:r>
    </w:p>
    <w:p>
      <w:r>
        <w:t>"伪证。"沈念应。</w:t>
      </w:r>
    </w:p>
    <w:p>
      <w:r>
        <w:t>她没有声泪俱下地控诉，也没有把那卷旧档拍在御案上。她只是把它摊开，让墨自己说话，让那两笔不同的刻痕自己说话。这是她从冷宫一路走到金殿练出来的本事——把账记清楚，比把账哭出来，狠得多。</w:t>
      </w:r>
    </w:p>
    <w:p>
      <w:r>
        <w:t>"做这桩伪案的，是王家。"她道，"密库里养着底档，说明从头到尾，是王家的手笔。皇后要除一个得宠的贵妃，编一桩巫蛊，三年前，是顺理成章的事。"</w:t>
      </w:r>
    </w:p>
    <w:p>
      <w:r>
        <w:t>她抬起眼。</w:t>
      </w:r>
    </w:p>
    <w:p>
      <w:r>
        <w:t>"臣今日呈上这卷，是想替陛下、也替那个已经死了的林婉儿，把这桩冤案，归到该归的人头上。"</w:t>
      </w:r>
    </w:p>
    <w:p>
      <w:r>
        <w:t>这是台阶。她铺得平平整整——把伪案归给王家，归给皇后，正好咬死王家这最后一节根，正好给三年前那桩冤案一个体面的了结。她说得滴水不漏，连"林婉儿"三个字，都说得像在说一个旁人。</w:t>
      </w:r>
    </w:p>
    <w:p>
      <w:r>
        <w:t>林渊却没有顺着这台阶走下来。</w:t>
      </w:r>
    </w:p>
    <w:p>
      <w:r>
        <w:t>他看着那卷旧档，看了很久，久到灯花结了一回，啪地爆开。</w:t>
      </w:r>
    </w:p>
    <w:p>
      <w:r>
        <w:t>"伪证是王家做的。"他终于开口，声音里有一种沈念从未听过的东西——不是帝王的沉，是底下压着的、更重的什么，"可定她巫蛊、褫她贵妃位、下旨打入冷宫的，"</w:t>
      </w:r>
    </w:p>
    <w:p>
      <w:r>
        <w:t>他抬起眼，迎上她。</w:t>
      </w:r>
    </w:p>
    <w:p>
      <w:r>
        <w:t>"是朕。"</w:t>
      </w:r>
    </w:p>
    <w:p>
      <w:r>
        <w:t>沈念心口，极轻地一沉。</w:t>
      </w:r>
    </w:p>
    <w:p>
      <w:r>
        <w:t>她原以为他会顺着台阶，把这桩旧案利索地归给王家，归给皇后——那是他这半月最熟的走法，照着证据走，名正言顺，谁也挑不出错。</w:t>
      </w:r>
    </w:p>
    <w:p>
      <w:r>
        <w:t>他偏不。他把那一刀，自己接了过去。</w:t>
      </w:r>
    </w:p>
    <w:p>
      <w:r>
        <w:t>"陛下不必。"沈念道，声音仍稳，"陛下当年是受了王家蒙蔽。伪证做得周全，三司也信了，陛下信了，并不为过。"</w:t>
      </w:r>
    </w:p>
    <w:p>
      <w:r>
        <w:t>"朕没有受蒙蔽。"</w:t>
      </w:r>
    </w:p>
    <w:p>
      <w:r>
        <w:t>林渊一字一顿，把她递过去的体面，轻轻推了回来。</w:t>
      </w:r>
    </w:p>
    <w:p>
      <w:r>
        <w:t>"三年前，朕看过那具人偶。"他道，"朕也疑过那三名人证来得太巧。朕的眼睛，没有满朝那么好骗。"</w:t>
      </w:r>
    </w:p>
    <w:p>
      <w:r>
        <w:t>殿里的灯，晃了一下。</w:t>
      </w:r>
    </w:p>
    <w:p>
      <w:r>
        <w:t>"那陛下为何，还是下了旨。"沈念问。她问得很轻，轻得像在问一桩与自己无关的旧账。可她垂在身侧的手指，几不可察地蜷了一蜷。</w:t>
      </w:r>
    </w:p>
    <w:p>
      <w:r>
        <w:t>"因为那一年，王家在朝中势大。"林渊望着那卷旧档，目光落得很远，像落回了三年前的某一个夜里，"户部、太仓、三镇军，半个朝堂是王氏的人。皇后催着朕定那个贵妃的罪，催了七日。朕若不准，王家便要借这桩案，往朕身上泼一盆'宠妃乱政、君心被惑'的脏水——朕那时刚亲政两年，压不住。"</w:t>
      </w:r>
    </w:p>
    <w:p>
      <w:r>
        <w:t>他抬眼。</w:t>
      </w:r>
    </w:p>
    <w:p>
      <w:r>
        <w:t>"一个失宠的贵妃，和半壁朝堂。朕选了后者。"</w:t>
      </w:r>
    </w:p>
    <w:p>
      <w:r>
        <w:t>他说得极平，没有一句辩解，没有一句"朕也是身不由己"，没有一句"朕心里愧"。他只是把三年前那一笔账，原原本本地，摊给她看：朕看见了真相，朕仍旧下了那道旨。不是被骗，是权衡过后，舍了那个人。</w:t>
      </w:r>
    </w:p>
    <w:p>
      <w:r>
        <w:t>这比辩解，狠得多。也比辩解，诚得多。</w:t>
      </w:r>
    </w:p>
    <w:p>
      <w:r>
        <w:t>沈念静静听着。</w:t>
      </w:r>
    </w:p>
    <w:p>
      <w:r>
        <w:t>她听见自己心里那杆秤，慢慢地，把这一笔记了下去。三年前，林婉儿不是死于一桩伪案——是死于一个帝王，明知是伪案，仍把她当成了筹码，押了出去。打她入冷宫的，从来不是王家那具桐木人偶。是御座上这个人，亲手落的那道旨。</w:t>
      </w:r>
    </w:p>
    <w:p>
      <w:r>
        <w:t>记下了。</w:t>
      </w:r>
    </w:p>
    <w:p>
      <w:r>
        <w:t>她没有哭。林婉儿哭过，哭了三年，哭死在冷宫里。沈念不哭。她也没有趁着这一刻，去问他一句"那陛下可曾后悔"，去要他一声软语，去借这桩翻案的冤情，往他心里递一点旁的东西。</w:t>
      </w:r>
    </w:p>
    <w:p>
      <w:r>
        <w:t>那些，是恋着他的人才会做的事。</w:t>
      </w:r>
    </w:p>
    <w:p>
      <w:r>
        <w:t>她不恋他。她只与他做账。</w:t>
      </w:r>
    </w:p>
    <w:p>
      <w:r>
        <w:t>"陛下今日，把这话说给臣听。"沈念缓缓道，凤眼里那点冷，没有半分动摇，"是想要臣，原谅陛下。"</w:t>
      </w:r>
    </w:p>
    <w:p>
      <w:r>
        <w:t>"不是。"林渊摇头，"朕不要谁的原谅。朕只是，不想让你把这笔账，记错了人。"</w:t>
      </w:r>
    </w:p>
    <w:p>
      <w:r>
        <w:t>不想她记错人。</w:t>
      </w:r>
    </w:p>
    <w:p>
      <w:r>
        <w:t>沈念忽然极轻地笑了一下。那笑里没有暖意，也没有恨意，只有一种把账终于核清了的、冷而清醒的了然。</w:t>
      </w:r>
    </w:p>
    <w:p>
      <w:r>
        <w:t>好。既然账记清了，那就该说，这笔账，怎么还。</w:t>
      </w:r>
    </w:p>
    <w:p>
      <w:r>
        <w:t>"陛下既说，不想臣记错人。"她道，"那臣便记在陛下名下了。"</w:t>
      </w:r>
    </w:p>
    <w:p>
      <w:r>
        <w:t>林渊看着她，没有躲。</w:t>
      </w:r>
    </w:p>
    <w:p>
      <w:r>
        <w:t>"这一笔账，臣不要陛下赔命，不要陛下赔位，也不要陛下今日这一句实话。"沈念一字一顿，声音清冷得像殿外的夜风，"臣只要——还得起的东西。"</w:t>
      </w:r>
    </w:p>
    <w:p>
      <w:r>
        <w:t>她往前半步。</w:t>
      </w:r>
    </w:p>
    <w:p>
      <w:r>
        <w:t>"其一，臣要朝堂上的一席话语权。"她道，"不是镇妖使临时的便宜行事，是一道落在明处的旨——准臣参议朝政，凡涉妖患、涉边事、涉刑名的廷议，臣有上殿陈奏、当殿驳议之权。臣斩了三年的妖，逼倒了王家一族，这一席，臣站得。"</w:t>
      </w:r>
    </w:p>
    <w:p>
      <w:r>
        <w:t>林渊的目光，落在她脸上，没有动。</w:t>
      </w:r>
    </w:p>
    <w:p>
      <w:r>
        <w:t>"其二，"沈念的声音稳了稳，"臣要一道护身的实权。王家倒了，可这宫里还有比王家更深的水。臣要一支只听臣调度的人马，编入禁卫，明发旨意，护臣、也护臣身边的人——往后，谁想再做一桩'巫蛊案'，得先问过这道旨。"</w:t>
      </w:r>
    </w:p>
    <w:p>
      <w:r>
        <w:t>她说完，殿里静了下来。</w:t>
      </w:r>
    </w:p>
    <w:p>
      <w:r>
        <w:t>她要的，没有一样是情。一席话语权，一道护身权——都是权。她把三年前那桩冤案、把这半月逼倒王家的军功、把今夜林渊亲口认下的那道旨，一并兑成了筹码，干脆利落地，换成了她真正想要的东西。情愫若有，也全压在了这两样实打实的权底下，谁都没说破，谁也不必说破。</w:t>
      </w:r>
    </w:p>
    <w:p>
      <w:r>
        <w:t>林渊看着她，看了很久。</w:t>
      </w:r>
    </w:p>
    <w:p>
      <w:r>
        <w:t>他这半月，看着她把军功一笔一笔兑成砍王家的刀；今夜，他看着她把一桩沉了三年的冤案，兑成了砍向这皇城更深处的两样权。她要的从来不是哭一场、讨一个公道——她要的是，往后再没有人，能这样轻易地，把她当成一枚押出去的筹码。</w:t>
      </w:r>
    </w:p>
    <w:p>
      <w:r>
        <w:t>他缺这把刀。他也，看懂了这把刀。</w:t>
      </w:r>
    </w:p>
    <w:p>
      <w:r>
        <w:t>"准。"</w:t>
      </w:r>
    </w:p>
    <w:p>
      <w:r>
        <w:t>他只说了一个字。</w:t>
      </w:r>
    </w:p>
    <w:p>
      <w:r>
        <w:t>随即提起朱笔，在另一张素笺上落下旨意。笔走得极稳，一如他每一次照着她递的证据，落下的那一笔。</w:t>
      </w:r>
    </w:p>
    <w:p>
      <w:r>
        <w:t>"参议朝政之权，明日早朝，朕亲口宣。"他落着字，"护身的人马，三百人，编入羽林，旨意三日内明发。"</w:t>
      </w:r>
    </w:p>
    <w:p>
      <w:r>
        <w:t>朱批落定。</w:t>
      </w:r>
    </w:p>
    <w:p>
      <w:r>
        <w:t>沈念垂首行礼。这一桩三年的旧案，到今夜，归了它该归的人，也兑了它该兑的价。她要的两样权，落了地。她转过身，素色的衣摆扫过那卷摊开的旧档，朝那扇朱红殿门走去。</w:t>
      </w:r>
    </w:p>
    <w:p>
      <w:r>
        <w:t>走得很稳。账已核清，价已谈定，她没有什么可留恋的。</w:t>
      </w:r>
    </w:p>
    <w:p>
      <w:r>
        <w:t>"沈念。"</w:t>
      </w:r>
    </w:p>
    <w:p>
      <w:r>
        <w:t>身后那一声，极轻。</w:t>
      </w:r>
    </w:p>
    <w:p>
      <w:r>
        <w:t>不是"林氏"，不是"镇妖使"。是她的名字。三年来，这御座上的人，第一次，唤她的名字。</w:t>
      </w:r>
    </w:p>
    <w:p>
      <w:r>
        <w:t>她脚步未停。</w:t>
      </w:r>
    </w:p>
    <w:p>
      <w:r>
        <w:t>"当年是朕错了。"林渊的声音，从她身后传来，克制得几乎听不出波澜，一字一句，慢得像从骨头里抠出来，"但若再来一次——"</w:t>
      </w:r>
    </w:p>
    <w:p>
      <w:r>
        <w:t>他顿了顿。</w:t>
      </w:r>
    </w:p>
    <w:p>
      <w:r>
        <w:t>"朕仍不敢赌，你不是妖。"</w:t>
      </w:r>
    </w:p>
    <w:p>
      <w:r>
        <w:t>一字之差。</w:t>
      </w:r>
    </w:p>
    <w:p>
      <w:r>
        <w:t>错了，是认了三年前那一笔；不敢赌，是连这认错，都仍按在帝王的疑里。他认下了过去，却没有放过现在；他唤了她的名，却仍把她，放在那道随时会浮出妖纹的、不敢深信的距离之外。</w:t>
      </w:r>
    </w:p>
    <w:p>
      <w:r>
        <w:t>沈念的脚步，没有停。</w:t>
      </w:r>
    </w:p>
    <w:p>
      <w:r>
        <w:t>可她的心，顿了一顿。</w:t>
      </w:r>
    </w:p>
    <w:p>
      <w:pPr>
        <w:pStyle w:val="Heading1"/>
      </w:pPr>
      <w:r>
        <w:t>第59章 互为底牌</w:t>
      </w:r>
    </w:p>
    <w:p>
      <w:r>
        <w:t>那一句"朕仍不敢赌你不是妖",一直追到了殿门口。</w:t>
      </w:r>
    </w:p>
    <w:p>
      <w:r>
        <w:t>沈念脚步未停,心却顿了顿。</w:t>
      </w:r>
    </w:p>
    <w:p>
      <w:r>
        <w:t>她没有回头。回头便落了下乘——他要的是看她变色,她偏不给。她只在门槛那处停了一息,声音淡淡飘回去:"陛下不敢赌,是对的。"</w:t>
      </w:r>
    </w:p>
    <w:p>
      <w:r>
        <w:t>"赌输了,要命的。"</w:t>
      </w:r>
    </w:p>
    <w:p>
      <w:r>
        <w:t>身后没有声音。她知道他在看她的背影,看得很沉,像三年前那一眼的反面——那一眼,他连看都懒得看;此刻,他舍不得移开。</w:t>
      </w:r>
    </w:p>
    <w:p>
      <w:r>
        <w:t>她跨出殿门，把那点说不破的东西，连同满殿的金光，一并关在了身后。</w:t>
      </w:r>
    </w:p>
    <w:p>
      <w:r>
        <w:t>王家倒了。</w:t>
      </w:r>
    </w:p>
    <w:p>
      <w:r>
        <w:t>可百年的根,不是一道废后旨、一桩通敌案就能斩干净的。三司会审拖了三日,拔出萝卜带出泥——王家在六部安插的门生故吏、在禁军里捏着的几个营头、在京畿养着的私兵,一桩桩浮了上来。这些才是真正的尾巴,断不干净,皇后倒了也能死灰复燃。</w:t>
      </w:r>
    </w:p>
    <w:p>
      <w:r>
        <w:t>沈念坐在偏殿,把一份名册看了三遍。</w:t>
      </w:r>
    </w:p>
    <w:p>
      <w:r>
        <w:t>这名册,是林渊昨夜遣人送来的。没有旨意,没有交代,只一卷誊得工整的名单,封皮上连个字都没留。</w:t>
      </w:r>
    </w:p>
    <w:p>
      <w:r>
        <w:t>她看懂了。</w:t>
      </w:r>
    </w:p>
    <w:p>
      <w:r>
        <w:t>这是他在放权。废后是国法,他亲口落子;可清扫残党这等见血、落人口实的脏活,他不沾手——他把名册递到她面前,等于说:剩下的,你来。</w:t>
      </w:r>
    </w:p>
    <w:p>
      <w:r>
        <w:t>帝王心术,半句不必说破。他既要这些尾巴除尽,又不能由自己这双手去除——那会落一个"清算外戚、株连过甚"的名声,日后史笔难看。她来动手,最妙:她是废妃,是异数,满朝本就忌她三分,这笔脏账记在她头上,正合适。</w:t>
      </w:r>
    </w:p>
    <w:p>
      <w:r>
        <w:t>可她偏要替他算一算,这账记在她头上,是亏,还是赚。</w:t>
      </w:r>
    </w:p>
    <w:p>
      <w:r>
        <w:t>赚。</w:t>
      </w:r>
    </w:p>
    <w:p>
      <w:r>
        <w:t>记一笔"狠"的名声,换满朝对她忌惮更深一层;残党除尽,这盘棋彻底归她说了算。林渊以为他在借她的手,沈念却清楚——她也在借他这卷名册,把自己的根,往这朝堂里再扎深一寸。</w:t>
      </w:r>
    </w:p>
    <w:p>
      <w:r>
        <w:t>互相借力,谁也没占谁的便宜。</w:t>
      </w:r>
    </w:p>
    <w:p>
      <w:r>
        <w:t>她提起笔,在名册上圈了三个名字。</w:t>
      </w:r>
    </w:p>
    <w:p>
      <w:r>
        <w:t>不多。</w:t>
      </w:r>
    </w:p>
    <w:p>
      <w:r>
        <w:t>她从不贪。吃妖如此,清算亦如此——一口气拔尽所有人,看着痛快,实则乱了朝局,逼得中间观望的也抱团反扑。她只挑那三个最硬的钉子:一个掌着京畿私兵的王家旁支,一个在禁军里说得上话的副统领,一个握着王家通敌往来密信、随时能反咬一口的幕僚。</w:t>
      </w:r>
    </w:p>
    <w:p>
      <w:r>
        <w:t>擒贼擒王。这三个一除,余下的门生故吏便是一盘散沙,树倒猢狲散,翻不起浪。</w:t>
      </w:r>
    </w:p>
    <w:p>
      <w:r>
        <w:t>她把名册卷好,搁在烛火上点了。</w:t>
      </w:r>
    </w:p>
    <w:p>
      <w:r>
        <w:t>火舌舔着纸,那三个被圈住的名字最后化成灰。她记在了心里,不留半点字据——这等事,落了字便是把柄。</w:t>
      </w:r>
    </w:p>
    <w:p>
      <w:r>
        <w:t>三日后,夜。</w:t>
      </w:r>
    </w:p>
    <w:p>
      <w:r>
        <w:t>京畿大营外的密林里,那位王家旁支带着百余私兵,正要连夜出城,投奔北边一处旧部。这是他们最后的指望——只要逃出京畿,凭着王家旧日恩义,还能拉起一支队伍,以"清君侧、救皇后"为名,再搏一搏。</w:t>
      </w:r>
    </w:p>
    <w:p>
      <w:r>
        <w:t>他们没料到,出城的路上,会撞见沈念。</w:t>
      </w:r>
    </w:p>
    <w:p>
      <w:r>
        <w:t>更没料到,半空里会落下一道明黄的旨意。</w:t>
      </w:r>
    </w:p>
    <w:p>
      <w:r>
        <w:t>那旨意来得太巧了。就在私兵将出未出、人证物证最齐全的这一刻,禁军提着林渊那道"缉拿王氏余党、就地议处"的密令,从林子两侧合围而来。</w:t>
      </w:r>
    </w:p>
    <w:p>
      <w:r>
        <w:t>时机分毫不差。</w:t>
      </w:r>
    </w:p>
    <w:p>
      <w:r>
        <w:t>沈念立在林梢的暗影里,看着这一幕,极轻地勾了勾唇。</w:t>
      </w:r>
    </w:p>
    <w:p>
      <w:r>
        <w:t>她什么都没传给他。三日来,她与林渊连一面都没见。可他偏在今夜、此刻,把禁军调到了这里——他算准了她会动手,算准了她会挑今夜,算准了她要的是"人赃并获、罪证确凿",而非一桩说不清的暗杀。</w:t>
      </w:r>
    </w:p>
    <w:p>
      <w:r>
        <w:t>他比她想的,更懂她。</w:t>
      </w:r>
    </w:p>
    <w:p>
      <w:r>
        <w:t>而她,也算准了他会接。她故意让那旁支"逃"得这般声势浩大,故意把出城的风声漏到他耳里——她要的就是他这道旨。她动手取人,他落旨定罪;她在暗处,他在明处。一暗一明,严丝合缝,像一只手的两根指头。</w:t>
      </w:r>
    </w:p>
    <w:p>
      <w:r>
        <w:t>谁也没跟谁通过气。</w:t>
      </w:r>
    </w:p>
    <w:p>
      <w:r>
        <w:t>可这一仗,配合得天衣无缝。</w:t>
      </w:r>
    </w:p>
    <w:p>
      <w:r>
        <w:t>那旁支大喝一声,身形骤然涨大——他不是人,是王家豢着的一头熊妖,皮糙肉厚,一身蛮力,寻常禁军近不得身。这才是王家压箱底的杀招,也是沈念非要亲自来的缘故:这等妖物,满朝唯她能制。</w:t>
      </w:r>
    </w:p>
    <w:p>
      <w:r>
        <w:t>禁军的箭射在那身横肉上,叮叮当当落了一地。</w:t>
      </w:r>
    </w:p>
    <w:p>
      <w:r>
        <w:t>沈念落地。</w:t>
      </w:r>
    </w:p>
    <w:p>
      <w:r>
        <w:t>她抬手,指背的鳞甲暗纹缓缓游开——那是覆鳞妖的硬防御,半年来驯得最熟的一项。熊妖一掌拍来,带着裂石的风声,她不躲,反迎上去,以鳞甲生生扛下这一掌。</w:t>
      </w:r>
    </w:p>
    <w:p>
      <w:r>
        <w:t>闷响。她退了三步,胳膊发麻,却没伤。</w:t>
      </w:r>
    </w:p>
    <w:p>
      <w:r>
        <w:t>她要的就是这一下。扛下这掌,她贴身欺到了熊妖肋下——这是它甲胄最薄之处。</w:t>
      </w:r>
    </w:p>
    <w:p>
      <w:r>
        <w:t>"炼。"</w:t>
      </w:r>
    </w:p>
    <w:p>
      <w:r>
        <w:t>【检测到妖躯。是否炼化?熊妖·裂山蛮力。】</w:t>
      </w:r>
    </w:p>
    <w:p>
      <w:r>
        <w:t>她没有立刻应。</w:t>
      </w:r>
    </w:p>
    <w:p>
      <w:r>
        <w:t>裂山蛮力,正是她眼下缺的——半年来她夺的多是潜行、防御、阴术,独缺一项实打实的硬攻。可她体内,虎妖的蛮力还压着一角(边关所得),熊妖这一身蛮力再灌进来,同源相斥,两股蛮力必要在血脉里对撞。</w:t>
      </w:r>
    </w:p>
    <w:p>
      <w:r>
        <w:t>贪噬反噬,又要来一回。</w:t>
      </w:r>
    </w:p>
    <w:p>
      <w:r>
        <w:t>她偏在这电光石火间,做了取舍。</w:t>
      </w:r>
    </w:p>
    <w:p>
      <w:r>
        <w:t>"炼。舍虎妖。"</w:t>
      </w:r>
    </w:p>
    <w:p>
      <w:r>
        <w:t>她在心里把虎妖那一项松了手——同种相争,她不要两份,只留更强的这一份。松手的刹那,血脉里那股要对撞的红潮,竟被这一让卸去了大半。</w:t>
      </w:r>
    </w:p>
    <w:p>
      <w:r>
        <w:t>黑烟自熊妖口鼻翻涌而出,顺她指缝吸入。一股磅礴的力顺着筋骨炸开,虎妖那项旧力悄然褪去,熊妖的裂山蛮力补上了它的位置——一进一出,血脉只过载了一瞬,便归了平。</w:t>
      </w:r>
    </w:p>
    <w:p>
      <w:r>
        <w:t>【同源相斥·宿主主动取舍。反噬规避。噬妖夺能,已得:裂山蛮力。】</w:t>
      </w:r>
    </w:p>
    <w:p>
      <w:r>
        <w:t>沈念眼底的金芒亮了一瞬,没有红。</w:t>
      </w:r>
    </w:p>
    <w:p>
      <w:r>
        <w:t>她学乖了。从前是吃下去再硬压,险些失控;如今是吃之前先腾位——舍一项,纳一项,血脉里只留她驾得住的。</w:t>
      </w:r>
    </w:p>
    <w:p>
      <w:r>
        <w:t>强在克制,不在贪多。这一课,她用过太多次险,终于刻进了骨头。</w:t>
      </w:r>
    </w:p>
    <w:p>
      <w:r>
        <w:t>她反手一拳,裂山的力裹着鳞甲,正中熊妖肋下薄甲。</w:t>
      </w:r>
    </w:p>
    <w:p>
      <w:r>
        <w:t>那一身横肉,从内里炸开。</w:t>
      </w:r>
    </w:p>
    <w:p>
      <w:r>
        <w:t>熊妖轰然倒地,化作一摊污血。百余私兵眼见主心骨溃成一摊烂泥,斗志尽丧,被合围的禁军一一拿下。那副统领与那幕僚,也在城中各自的宅里,被同一刻动手的另两路禁军堵了个正着——</w:t>
      </w:r>
    </w:p>
    <w:p>
      <w:r>
        <w:t>三个钉子,一夜拔尽。</w:t>
      </w:r>
    </w:p>
    <w:p>
      <w:r>
        <w:t>天衣无缝。</w:t>
      </w:r>
    </w:p>
    <w:p>
      <w:r>
        <w:t>沈念立在尸首与降卒中间,夜风掀起她的衣袂。禁军统领上前来,单膝点地,低声道:"娘娘,陛下口谕——余下诸事,陛下自有处置,请娘娘……回宫安歇。"</w:t>
      </w:r>
    </w:p>
    <w:p>
      <w:r>
        <w:t>回宫安歇。</w:t>
      </w:r>
    </w:p>
    <w:p>
      <w:r>
        <w:t>四个字,轻描淡写。</w:t>
      </w:r>
    </w:p>
    <w:p>
      <w:r>
        <w:t>她听懂了。脏活她干完了,见血的、落口实的，都担在她这一夜;接下来定罪、抄家、议处这些堂堂正正、要见史笔的明面文章,他来收。他把最难看的那一截替她接了过去——既是体恤，也是分功，更是不着痕迹地，把她护在了他身后。</w:t>
      </w:r>
    </w:p>
    <w:p>
      <w:r>
        <w:t>她原可以不领。</w:t>
      </w:r>
    </w:p>
    <w:p>
      <w:r>
        <w:t>可她没有推。</w:t>
      </w:r>
    </w:p>
    <w:p>
      <w:r>
        <w:t>她接下了这份"护",一如她接下了那卷名册——不是因为感激，是因为划算。他接走明面，她落得清净；他护她一程，她也借势再深一层。各取所需，两不相欠。</w:t>
      </w:r>
    </w:p>
    <w:p>
      <w:r>
        <w:t>至于那点说不破的东西——他默许她清算到底，放权给她，知她要什么、护她所失；她也知他这帝王心术底下，藏着的是知己间的不言而喻。</w:t>
      </w:r>
    </w:p>
    <w:p>
      <w:r>
        <w:t>可知道，是一回事。</w:t>
      </w:r>
    </w:p>
    <w:p>
      <w:r>
        <w:t>降智动情，是另一回事。</w:t>
      </w:r>
    </w:p>
    <w:p>
      <w:r>
        <w:t>她沈念走到今日，靠的从不是谁懂她。皇后曾以为林渊护着自己，败了；太后曾以为血脉至亲牢不可破，也终要博弈。这世上唯一靠得住的，是她自己手里的那份势、那条命、那身吃妖夺来的本事。</w:t>
      </w:r>
    </w:p>
    <w:p>
      <w:r>
        <w:t>林渊懂她，是好的。可她若因这份"懂"，便把后背全交出去——那她与那些被算计死的人，又有什么分别。</w:t>
      </w:r>
    </w:p>
    <w:p>
      <w:r>
        <w:t>互为底牌，是因为势均力敌。</w:t>
      </w:r>
    </w:p>
    <w:p>
      <w:r>
        <w:t>她若先软了，便不再是底牌，只是棋子。</w:t>
      </w:r>
    </w:p>
    <w:p>
      <w:r>
        <w:t>"替本宫谢过陛下。"她淡淡道，转身没入夜色，"告诉陛下——这一程，本宫记下了。底牌嘛，"</w:t>
      </w:r>
    </w:p>
    <w:p>
      <w:r>
        <w:t>她唇角极轻地一勾。</w:t>
      </w:r>
    </w:p>
    <w:p>
      <w:r>
        <w:t>"留着，总有用得上的一日。"</w:t>
      </w:r>
    </w:p>
    <w:p>
      <w:r>
        <w:t>残党尽除。王家百年根基，连根带须，拔了个干净。三司会审有了铁证，皇后废入冷宫，王氏一门或斩或流，定了。</w:t>
      </w:r>
    </w:p>
    <w:p>
      <w:r>
        <w:t>半年宫斗，一夜收束。这一回，是真的尘埃落定了。</w:t>
      </w:r>
    </w:p>
    <w:p>
      <w:r>
        <w:t>沈念回到偏殿时，已近三更。小禾守着一盏灯，伏在案上睡着了，背上的伤还缠着药布。</w:t>
      </w:r>
    </w:p>
    <w:p>
      <w:r>
        <w:t>她替小禾掖了掖肩头的薄毯，自己在窗前坐下，难得地，松了一口气。</w:t>
      </w:r>
    </w:p>
    <w:p>
      <w:r>
        <w:t>赢了。</w:t>
      </w:r>
    </w:p>
    <w:p>
      <w:r>
        <w:t>从冷宫那壶毒酒，到今夜这满京的尘埃落定，整整半年。她吃了多少妖，付了多少代价，险些失控过多少回，此刻总算可以喘一喘。</w:t>
      </w:r>
    </w:p>
    <w:p>
      <w:r>
        <w:t>灯花爆了一下。</w:t>
      </w:r>
    </w:p>
    <w:p>
      <w:r>
        <w:t>夜静得能听见自己的心跳。</w:t>
      </w:r>
    </w:p>
    <w:p>
      <w:r>
        <w:t>就在这一片久违的安宁里——</w:t>
      </w:r>
    </w:p>
    <w:p>
      <w:r>
        <w:t>极远处，皇城最深、最荒的那个方向，传来一声闷响。</w:t>
      </w:r>
    </w:p>
    <w:p>
      <w:r>
        <w:t>不大，却沉，像有什么极重的东西，在地底深处，挪动了一下。又像是某种坚硬的、封了千百年的东西，裂开了一道缝。</w:t>
      </w:r>
    </w:p>
    <w:p>
      <w:r>
        <w:t>沈念猛地睁眼。</w:t>
      </w:r>
    </w:p>
    <w:p>
      <w:r>
        <w:t>那个方向，她认得。</w:t>
      </w:r>
    </w:p>
    <w:p>
      <w:r>
        <w:t>是冷宫最深处，那口废了不知多少年、谁也不敢靠近的——枯井。</w:t>
      </w:r>
    </w:p>
    <w:p>
      <w:r>
        <w:t>皇后临废前那句疯话，毫无征兆地撞进她脑海:"枯井底下的东西，迟早要你的命。"</w:t>
      </w:r>
    </w:p>
    <w:p>
      <w:r>
        <w:t>沈念缓缓起身，走到窗前。</w:t>
      </w:r>
    </w:p>
    <w:p>
      <w:r>
        <w:t>夜色沉沉，那个方向黑得不见五指。可她体内的妖皇血脉，在这一刻，竟无端地躁动起来——不是嗜杀的反噬，是另一种她从未有过的悸动，像血亲在暗处低低地呼唤，又像沉睡的同类，终于翻了个身。</w:t>
      </w:r>
    </w:p>
    <w:p>
      <w:r>
        <w:t>井底，有什么东西。</w:t>
      </w:r>
    </w:p>
    <w:p>
      <w:r>
        <w:t>醒了。</w:t>
      </w:r>
    </w:p>
    <w:p>
      <w:pPr>
        <w:pStyle w:val="Heading1"/>
      </w:pPr>
      <w:r>
        <w:t>第60章 枯井之下</w:t>
      </w:r>
    </w:p>
    <w:p>
      <w:r>
        <w:t>废后的旨意，到底是落了下来。</w:t>
      </w:r>
    </w:p>
    <w:p>
      <w:r>
        <w:t>王氏被押出坤宁宫那一刻，没再笑。三司会审的文书三日便拟齐，王家百年的门楣，连根拔了。父子下狱，姻亲流徙，昔日满京城往坤宁宫递帖子的，一夜之间认不得自己写过的字。这皇宫里，再没有谁能掣肘那个住在冷宫、却号令着满朝刀笔的废妃了。</w:t>
      </w:r>
    </w:p>
    <w:p>
      <w:r>
        <w:t>尘埃落定。</w:t>
      </w:r>
    </w:p>
    <w:p>
      <w:r>
        <w:t>按理，沈念该睡个好觉。</w:t>
      </w:r>
    </w:p>
    <w:p>
      <w:r>
        <w:t>可她睡不着。</w:t>
      </w:r>
    </w:p>
    <w:p>
      <w:r>
        <w:t>那声闷响，是后半夜从枯井方向传来的。</w:t>
      </w:r>
    </w:p>
    <w:p>
      <w:r>
        <w:t>不是耳朵听见的——是她左腕那道淡疤先动了。疤底下的暗金纹路毫无征兆地一跳，烫得她从榻上坐起，掌心一片冷汗。隔着大半座皇城，隔着冷宫荒废的西墙，有什么东西，在跟她血脉里的纹路，遥遥地应了一声。</w:t>
      </w:r>
    </w:p>
    <w:p>
      <w:r>
        <w:t>像两面同源的鼓，一面被敲响，另一面自己就嗡鸣起来。</w:t>
      </w:r>
    </w:p>
    <w:p>
      <w:r>
        <w:t>沈念盯着自己的手腕看了很久。</w:t>
      </w:r>
    </w:p>
    <w:p>
      <w:r>
        <w:t>皇后那句疯话，又在耳边响起来——“你根本不知道自己是什么……枯井底下的东西，迟早要你的命。”</w:t>
      </w:r>
    </w:p>
    <w:p>
      <w:r>
        <w:t>她原以为那是临死的胡言。</w:t>
      </w:r>
    </w:p>
    <w:p>
      <w:r>
        <w:t>现在不是了。</w:t>
      </w:r>
    </w:p>
    <w:p>
      <w:r>
        <w:t>“小禾，”她披衣起身，声音很淡，“守好门。本宫去趟西墙。”</w:t>
      </w:r>
    </w:p>
    <w:p>
      <w:r>
        <w:t>冷宫的西北角，过了那棵她斩第一窝小妖的老槐，再往里，是一片连宫人都不肯踏足的废苑。荒草齐腰，断碑横陈，正中一口枯井，井栏的石头早被岁月啃得只剩半圈。井口压着一块青石板，板上凿着层层叠叠的符篆，深得像是用命刻进去的。</w:t>
      </w:r>
    </w:p>
    <w:p>
      <w:r>
        <w:t>记忆里，这井封了多少年，没人说得清。林婉儿在冷宫住了三年，从没敢靠近半步。</w:t>
      </w:r>
    </w:p>
    <w:p>
      <w:r>
        <w:t>可此刻，那块压了不知几代人的青石板，裂了。</w:t>
      </w:r>
    </w:p>
    <w:p>
      <w:r>
        <w:t>一道缝，从板心斜斜地裂到边沿，黑黢黢的，像一只刚刚睁开一线的眼。</w:t>
      </w:r>
    </w:p>
    <w:p>
      <w:r>
        <w:t>沈念走近的每一步，腕上的妖纹就亮一分。</w:t>
      </w:r>
    </w:p>
    <w:p>
      <w:r>
        <w:t>不是她调用的。是井里的什么，在拽着它亮。</w:t>
      </w:r>
    </w:p>
    <w:p>
      <w:r>
        <w:t>她在缝前三步站定，没有再上前。她活到现在，靠的从不是莽。井底涌上来的那股气，她熟——是妖气，浓得化不开。可这妖气又不一样：她吃过柳娘、吃过百年蛇妖、吃过边关的虎妖，那些妖气于她，是猎物的味道，是该被吃下去、收编进身的东西。</w:t>
      </w:r>
    </w:p>
    <w:p>
      <w:r>
        <w:t>井底这一股不是。</w:t>
      </w:r>
    </w:p>
    <w:p>
      <w:r>
        <w:t>井底这一股，闻着像……自己。</w:t>
      </w:r>
    </w:p>
    <w:p>
      <w:r>
        <w:t>像她血脉最深处那个低吼的源头，被人原样搬了一份，封在了地底下。</w:t>
      </w:r>
    </w:p>
    <w:p>
      <w:r>
        <w:t>【同源。】那古老的声音在她骨血里响起，头一回，带了一丝她从未听过的滞涩，像是连它都不愿提起，“【血脉……同源。】”</w:t>
      </w:r>
    </w:p>
    <w:p>
      <w:r>
        <w:t>沈念的指尖几不可察地一颤。</w:t>
      </w:r>
    </w:p>
    <w:p>
      <w:r>
        <w:t>她蹲下身，迟疑了一瞬，将搭着鳞甲暗纹的手背，贴近了那道黑缝。</w:t>
      </w:r>
    </w:p>
    <w:p>
      <w:r>
        <w:t>就在指尖将触未触的刹那——</w:t>
      </w:r>
    </w:p>
    <w:p>
      <w:r>
        <w:t>轰。</w:t>
      </w:r>
    </w:p>
    <w:p>
      <w:r>
        <w:t>不是声响，是她脑子里炸开的一片图景。</w:t>
      </w:r>
    </w:p>
    <w:p>
      <w:r>
        <w:t>她“看”见了。隔着封印，隔着不知多深的地底，一片浩瀚得令人窒息的暗金。那不是某一只妖，是万千妖影叠在一处，化成一道顶天立地的影子，盘踞在井底最深处。影子的身上，浮着妖纹——和她腕上那道一模一样的、暗金的妖纹。</w:t>
      </w:r>
    </w:p>
    <w:p>
      <w:r>
        <w:t>那一瞬，她体内的血脉疯了。</w:t>
      </w:r>
    </w:p>
    <w:p>
      <w:r>
        <w:t>像久别的骨肉认了亲，又像两条同源的河要强行汇成一道。暗金的热流不受她驱使地从腕间奔涌而出，要往井缝里钻，要去和井底那片暗金合而为一。沈念眼前的世界，骤然浮起那层她最熟悉、也最警惕的薄红。</w:t>
      </w:r>
    </w:p>
    <w:p>
      <w:r>
        <w:t>【血脉过载。同源相吸——】</w:t>
      </w:r>
    </w:p>
    <w:p>
      <w:r>
        <w:t>那声音变了，从滞涩变成了急促的警告，“【非吞噬，乃共鸣。宿主神识，恐被牵入——】”</w:t>
      </w:r>
    </w:p>
    <w:p>
      <w:r>
        <w:t>牵入。</w:t>
      </w:r>
    </w:p>
    <w:p>
      <w:r>
        <w:t>沈念在红纱漫上来的最后一刻，听懂了这两个字。</w:t>
      </w:r>
    </w:p>
    <w:p>
      <w:r>
        <w:t>这一次的代价，不是力竭，不是嗜杀。是更阴的东西——井底那片同源的暗金，正顺着血脉的共鸣，反过来要把她的“清醒”拽下去，拽进那片万妖叠成的混沌里，让她忘了自己是沈念，只记得自己是“它”的同类、“它”的延续。</w:t>
      </w:r>
    </w:p>
    <w:p>
      <w:r>
        <w:t>她的意识，已经被那片暗金浸得发软，软得几乎要点头：是了，我本就是从那里来的，我回去便是。</w:t>
      </w:r>
    </w:p>
    <w:p>
      <w:r>
        <w:t>——回去？</w:t>
      </w:r>
    </w:p>
    <w:p>
      <w:r>
        <w:t>历史系大三的沈念，从来不信任何不容置疑的“本就该”。</w:t>
      </w:r>
    </w:p>
    <w:p>
      <w:r>
        <w:t>她猛地咬破了舌尖。</w:t>
      </w:r>
    </w:p>
    <w:p>
      <w:r>
        <w:t>血腥气在口中炸开，那点疼，像老槐树下她掐进掌心的那一下，把她从红纱里硬生生拽了回来。她攥紧拳，指节上的冷青鳞甲一寸寸浮起，硬壳之下，她用尽全身力气，把那股要往井缝里钻的暗金热流，一点一点，往血脉深处压。</w:t>
      </w:r>
    </w:p>
    <w:p>
      <w:r>
        <w:t>“我是谁，”她从牙缝里挤出声音，每一个字都在和体内那片混沌争夺，“……不重要。”</w:t>
      </w:r>
    </w:p>
    <w:p>
      <w:r>
        <w:t>热流滞了一滞。</w:t>
      </w:r>
    </w:p>
    <w:p>
      <w:r>
        <w:t>“重要的是——”</w:t>
      </w:r>
    </w:p>
    <w:p>
      <w:r>
        <w:t>她猛地撤手，离了那道黑缝。</w:t>
      </w:r>
    </w:p>
    <w:p>
      <w:r>
        <w:t>“本宫，没说要回去。”</w:t>
      </w:r>
    </w:p>
    <w:p>
      <w:r>
        <w:t>红纱褪尽。</w:t>
      </w:r>
    </w:p>
    <w:p>
      <w:r>
        <w:t>沈念踉跄着退后两步，靠上断碑才稳住，冷汗已浸透了里衣。她大口喘着气，眼底的金芒却没散——这一回，她又是清醒着，把那股要吞掉她的“同源”，按了下去。这血脉再凶，井底那东西再像她，主子，也得是她自己。</w:t>
      </w:r>
    </w:p>
    <w:p>
      <w:r>
        <w:t>她终于明白了皇后那句疯话，也终于明白了这半年来一桩桩对不上的事。</w:t>
      </w:r>
    </w:p>
    <w:p>
      <w:r>
        <w:t>太后那句“她更像一个人”——原来不是夸，是看出了她“不只是个人”。妖师临宫前那句“妖皇的种”——原来不是诈她，是真见过井底这片暗金。这皇宫里所有人都防着的、所有线索都指向的那口枯井，封的不是寻常妖物。</w:t>
      </w:r>
    </w:p>
    <w:p>
      <w:r>
        <w:t>封的，是和她血脉同源的存在。</w:t>
      </w:r>
    </w:p>
    <w:p>
      <w:r>
        <w:t>她赢了宫斗，废了皇后，拔了王家，把“这皇宫本宫说了算”从一句狠话坐成了铁一般的事实。可她赢下的，原来只是这盘棋最浅的一层。</w:t>
      </w:r>
    </w:p>
    <w:p>
      <w:r>
        <w:t>更深的那一层，从她穿来认脸的第一天起，就埋在地底，等着她。</w:t>
      </w:r>
    </w:p>
    <w:p>
      <w:r>
        <w:t>沈念抬起手腕，看着那道仍在微微发烫的暗金妖纹，第一次，她不是在算计皇后，不是在权衡帝心，而是在问自己一个问题：</w:t>
      </w:r>
    </w:p>
    <w:p>
      <w:r>
        <w:t>林婉儿身上这道血脉，到底从何而来？她又，究竟是谁的“传人”？</w:t>
      </w:r>
    </w:p>
    <w:p>
      <w:r>
        <w:t>夜风掠过荒苑，断碑上的旧符簌簌剥落。</w:t>
      </w:r>
    </w:p>
    <w:p>
      <w:r>
        <w:t>她正欲转身，井缝深处，那片黑暗里——</w:t>
      </w:r>
    </w:p>
    <w:p>
      <w:r>
        <w:t>亮起了一道妖纹。</w:t>
      </w:r>
    </w:p>
    <w:p>
      <w:r>
        <w:t>暗金的，蜿蜒的，和她腕上这一道，分毫不差。</w:t>
      </w:r>
    </w:p>
    <w:p>
      <w:r>
        <w:t>紧接着，一个苍老得仿佛穿过了千百年的声音，自封印之下，自那道黑缝里，一字一字，渗了上来——</w:t>
      </w:r>
    </w:p>
    <w:p>
      <w:r>
        <w:t>“传人……终于，等到你了。”</w:t>
      </w:r>
    </w:p>
    <w:p>
      <w:pPr>
        <w:pStyle w:val="Heading1"/>
      </w:pPr>
      <w:r>
        <w:t>第61章 皇后倒了,棋盘空了</w:t>
      </w:r>
    </w:p>
    <w:p>
      <w:r>
        <w:t>废后的旨意,三日就走完了所有该走的过场。</w:t>
      </w:r>
    </w:p>
    <w:p>
      <w:r>
        <w:t>王氏被剥了凤冠,从坤宁宫的金砖上拖下去,送进了她三年前亲手为林婉儿挑的那座冷宫。王家男丁下狱,女眷没入掖庭,门前那块御赐的"忠勤"匾,被人摘下来,劈了当柴。</w:t>
      </w:r>
    </w:p>
    <w:p>
      <w:r>
        <w:t>满朝都说,沈念赢了。</w:t>
      </w:r>
    </w:p>
    <w:p>
      <w:r>
        <w:t>沈念站在含章殿外的丹墀上,听着内侍一道道唱赏,却半点没有赢家的样子。</w:t>
      </w:r>
    </w:p>
    <w:p>
      <w:r>
        <w:t>封号、食邑、宫室、仪仗,一样样砸下来,砸得周遭宫人眼热心跳。她只在心里冷冷算着另一笔账:皇后是棋盘上最大的一颗子。子被搬走了,棋盘没有。坐在棋盘对面的人,还在。</w:t>
      </w:r>
    </w:p>
    <w:p>
      <w:r>
        <w:t>赢一颗子,不算赢。</w:t>
      </w:r>
    </w:p>
    <w:p>
      <w:r>
        <w:t>"沈昭仪——"传旨的太监拖长了调子,"太后娘娘有赏。"</w:t>
      </w:r>
    </w:p>
    <w:p>
      <w:r>
        <w:t>队伍最末,一只描金漆盘被高高捧上来。盘里堆着东珠、缠丝玛瑙、一柄羊脂玉如意,压在最底下的,是一卷明黄绫子——一道懿旨,赏她协理六宫。</w:t>
      </w:r>
    </w:p>
    <w:p>
      <w:r>
        <w:t>沈念垂眸看着那卷绫子。</w:t>
      </w:r>
    </w:p>
    <w:p>
      <w:r>
        <w:t>皇后才倒,中宫空悬,太后这道"协理六宫"递得正是时候。是赏,是抬,也是一只伸到她眼前的手——你既能搅翻坤宁宫,那便上来,坐到离凤位最近的地方,让哀家好好看看,你究竟是不是也想坐那把椅子。</w:t>
      </w:r>
    </w:p>
    <w:p>
      <w:r>
        <w:t>帘后那位,从头到尾没露过面。可这道赏里夹的试探,比皇后当年的毒酒还冷。</w:t>
      </w:r>
    </w:p>
    <w:p>
      <w:r>
        <w:t>"臣妾谢太后恩典。"沈念跪接了,神色没有半分起伏。接,不是应;她只是先把这只手,握在自己手里。</w:t>
      </w:r>
    </w:p>
    <w:p>
      <w:r>
        <w:t>唱赏散了,人潮退去。</w:t>
      </w:r>
    </w:p>
    <w:p>
      <w:r>
        <w:t>她没有立刻回宫。</w:t>
      </w:r>
    </w:p>
    <w:p>
      <w:r>
        <w:t>清算还在收尾。王家这些年在宫里养的眼线、藏的暗桩,正一处处被翻检出来。其中一处,在浣衣局最深的耳房——据看守的禁军回报,那屋里养着个"不大正常"的老宫人,整日缩在墙角,谁说话都听得见,隔着三重院墙也听得见。</w:t>
      </w:r>
    </w:p>
    <w:p>
      <w:r>
        <w:t>沈念的脚步,顿在了那间耳房门口。</w:t>
      </w:r>
    </w:p>
    <w:p>
      <w:r>
        <w:t>不是宫人。</w:t>
      </w:r>
    </w:p>
    <w:p>
      <w:r>
        <w:t>她隔着门板,就觉出了那股气息——又冷又韧,藏得极深,是妖。一只被王家圈养了不知多少年的耳目妖。皇后用它窃听满宫,所以坤宁宫总比旁人先一步知道风吹草动。</w:t>
      </w:r>
    </w:p>
    <w:p>
      <w:r>
        <w:t>"都退下。"她吩咐。</w:t>
      </w:r>
    </w:p>
    <w:p>
      <w:r>
        <w:t>禁军面面相觑,终究不敢违逆这位新贵,退了出去,带上了门。</w:t>
      </w:r>
    </w:p>
    <w:p>
      <w:r>
        <w:t>耳房里,那只老妖缩在墙角,一身灰扑扑的旧宫装,脸皱得像晒干的橘皮,两只耳朵却大得不合常理,薄薄的,几乎透光,随着外头的风声、远处的脚步声,一下一下地翕动。它听见沈念进来,浑浊的眼里先是麻木,继而,陡然睁大了。</w:t>
      </w:r>
    </w:p>
    <w:p>
      <w:r>
        <w:t>它"看"不见沈念身上的妖纹,可它"听"得见——听得见她血脉里那股压着的、与寻常人截然不同的搏动。</w:t>
      </w:r>
    </w:p>
    <w:p>
      <w:r>
        <w:t>"你……"老妖的声音抖了,"你也是……"</w:t>
      </w:r>
    </w:p>
    <w:p>
      <w:r>
        <w:t>"炼。"沈念没让它把话说完。</w:t>
      </w:r>
    </w:p>
    <w:p>
      <w:r>
        <w:t>她一步上前,五指扣住那只老妖枯瘦的肩。</w:t>
      </w:r>
    </w:p>
    <w:p>
      <w:r>
        <w:t>【检测到妖躯。耳目妖·顺风耳·窃听。是否炼化?】</w:t>
      </w:r>
    </w:p>
    <w:p>
      <w:r>
        <w:t>"炼。"</w:t>
      </w:r>
    </w:p>
    <w:p>
      <w:r>
        <w:t>黑烟自老妖口鼻翻涌而出,顺着她的指缝吸入。这一次入体的,不是力,不是壳,是声。</w:t>
      </w:r>
    </w:p>
    <w:p>
      <w:r>
        <w:t>天塌了。</w:t>
      </w:r>
    </w:p>
    <w:p>
      <w:r>
        <w:t>不是比喻。是真真切切,整座皇宫的声音,在一瞬间全部灌进了她的脑子里——</w:t>
      </w:r>
    </w:p>
    <w:p>
      <w:r>
        <w:t>含章殿檐角铜铃的轻响、御花园里宫女压低的嚼舌、远处膳房剁肉的钝响、更远处宫墙根下老鼠啃噬木料的细碎、风穿过一千二百根廊柱的呜咽、几万人此起彼伏的呼吸……所有声音,不分远近,不分轻重,同时、等量地砸进她的耳朵。</w:t>
      </w:r>
    </w:p>
    <w:p>
      <w:r>
        <w:t>每一道,都像一柄刀。</w:t>
      </w:r>
    </w:p>
    <w:p>
      <w:r>
        <w:t>沈念踉跄着扶住墙,冷汗瞬间浸透脊背。她想起这血脉的老规矩——</w:t>
      </w:r>
    </w:p>
    <w:p>
      <w:r>
        <w:t>【顺风耳·窃听。未驯化。代价:听觉过载,杂音如刀。】</w:t>
      </w:r>
    </w:p>
    <w:p>
      <w:r>
        <w:t>果然。新得的术,从不白来。耳目妖活了百年,自有一套收束声响的本事,可那本事没随它的命一起进她身子。她夺的是"能听见",不是"能筛选"。此刻这副耳朵,像一张没装纱网的窗,把整座皇城的喧嚣囫囵灌进来,半点拦不住。</w:t>
      </w:r>
    </w:p>
    <w:p>
      <w:r>
        <w:t>再灌一息,她怕自己要被这无穷无尽的声音活活撕碎。</w:t>
      </w:r>
    </w:p>
    <w:p>
      <w:r>
        <w:t>她咬住了舌尖。</w:t>
      </w:r>
    </w:p>
    <w:p>
      <w:r>
        <w:t>很疼。也正是这点疼,把她从那片声海里捞了回来——和那一夜在老槐树下压贪噬反噬时,是一样的法子。痛,是她钉住自己的钉子。</w:t>
      </w:r>
    </w:p>
    <w:p>
      <w:r>
        <w:t>主子得是她。声音再多,该听哪一道、不听哪一道,得她说了算。</w:t>
      </w:r>
    </w:p>
    <w:p>
      <w:r>
        <w:t>她闭上眼,不去对抗那片声海,而是学着那只死去的老妖最后翕动的耳朵,试着把神识收成一根针——只朝一个方向探。先收近的,把檐铃、把脚步、把鼠啮一层层按下去,像在喧闹的市集里,死死盯住一个人的脸。</w:t>
      </w:r>
    </w:p>
    <w:p>
      <w:r>
        <w:t>声海一寸寸退潮。</w:t>
      </w:r>
    </w:p>
    <w:p>
      <w:r>
        <w:t>退到最后,她耳中只剩下自己的心跳,和窗外一缕极淡的风。</w:t>
      </w:r>
    </w:p>
    <w:p>
      <w:r>
        <w:t>成了。这术,她还驭不熟,可她已经摸到了那根针——能听,且能选着听。剩下的,是日子,是火候。她在心里冷冷记下:这副耳朵,是把双刃,驯得住是耳目通天,驯不住是自取耳聋。下不为例地贪,这一回,差点没收住。</w:t>
      </w:r>
    </w:p>
    <w:p>
      <w:r>
        <w:t>她睁开眼,正要起身——</w:t>
      </w:r>
    </w:p>
    <w:p>
      <w:r>
        <w:t>就在收束声海的最后一瞬,那根刚刚探出的神识之针,无意间扫过了宫城极深的某一处。</w:t>
      </w:r>
    </w:p>
    <w:p>
      <w:r>
        <w:t>一道声音,撞了进来。</w:t>
      </w:r>
    </w:p>
    <w:p>
      <w:r>
        <w:t>不是宫人,不是禁军,不是任何一个活人的动静。那是一道妖音,苍老,沉缓,带着一种沈念从未听过的、高出她整整数个品阶的威压——隔着不知多少重宫墙、多少丈黄土,竟还能让她新得的这副耳朵生生一颤。</w:t>
      </w:r>
    </w:p>
    <w:p>
      <w:r>
        <w:t>那声音里,藏着一句话。</w:t>
      </w:r>
    </w:p>
    <w:p>
      <w:r>
        <w:t>"妖皇血脉……终于现世了。"</w:t>
      </w:r>
    </w:p>
    <w:p>
      <w:r>
        <w:t>沈念浑身的血,在这一瞬凝住了。</w:t>
      </w:r>
    </w:p>
    <w:p>
      <w:r>
        <w:t>她猛地循声去探,想抓住那道妖音来自何方。可那根针刚要刺过去,声音便没了——像投进深潭的一粒石子,涟漪散尽,再不见踪影。她那副连鼠啮都听得见的耳朵,此刻竟探不全这道声音的方向。</w:t>
      </w:r>
    </w:p>
    <w:p>
      <w:r>
        <w:t>只知道,极深,极远,极老。</w:t>
      </w:r>
    </w:p>
    <w:p>
      <w:r>
        <w:t>比她在坤宁宫斩的妖老。比枯井底下那道叫她"传人"的声音——是不是同一个,她也分不清。</w:t>
      </w:r>
    </w:p>
    <w:p>
      <w:r>
        <w:t>宫里,还有比她更老的东西。在墙的暗处,在井的深处,睁着眼,听着她,等着她。</w:t>
      </w:r>
    </w:p>
    <w:p>
      <w:r>
        <w:t>"妖皇血脉。"她极轻地把这四个字咬在齿间。</w:t>
      </w:r>
    </w:p>
    <w:p>
      <w:r>
        <w:t>皇后疯魔时那句"你根本不知道自己是什么",枯井底下那声"终于等到你了",此刻太后帘后那道试探的赏——一桩桩,在她脑中连成了一条她还看不清全貌的线。</w:t>
      </w:r>
    </w:p>
    <w:p>
      <w:r>
        <w:t>她赢了一座坤宁宫,搬开了一颗最大的子。</w:t>
      </w:r>
    </w:p>
    <w:p>
      <w:r>
        <w:t>可这一刻她才真切地明白:她掀翻的,只是别人摆给她看的那张棋盘。真正的局,在更深、更老、连她顺风耳都听不全的地方,才刚刚为她铺开。</w:t>
      </w:r>
    </w:p>
    <w:p>
      <w:r>
        <w:t>---</w:t>
      </w:r>
    </w:p>
    <w:p>
      <w:r>
        <w:t>当夜,含章殿。</w:t>
      </w:r>
    </w:p>
    <w:p>
      <w:r>
        <w:t>林渊来的时候,没带仪仗,只带了一个掌灯的内侍。</w:t>
      </w:r>
    </w:p>
    <w:p>
      <w:r>
        <w:t>这本不合规矩。一国之君,深夜独至一个昭仪的宫室。可这宫里如今,没人敢提"规矩"二字——倒皇后的人,自己便是新的规矩。</w:t>
      </w:r>
    </w:p>
    <w:p>
      <w:r>
        <w:t>沈念没跪。</w:t>
      </w:r>
    </w:p>
    <w:p>
      <w:r>
        <w:t>她只在案后起身,微微一福:"陛下。"</w:t>
      </w:r>
    </w:p>
    <w:p>
      <w:r>
        <w:t>林渊在她对面坐下,目光在她脸上停了停。三日不见,她眉宇间多了一层倦色,眼底却比从前更沉、更亮——像一把刚开过锋、还没来得及收的刀。</w:t>
      </w:r>
    </w:p>
    <w:p>
      <w:r>
        <w:t>"协理六宫的旨,接了?"他问。</w:t>
      </w:r>
    </w:p>
    <w:p>
      <w:r>
        <w:t>"接了。"</w:t>
      </w:r>
    </w:p>
    <w:p>
      <w:r>
        <w:t>"不怕这是太后给你设的局?"</w:t>
      </w:r>
    </w:p>
    <w:p>
      <w:r>
        <w:t>"怕。"沈念替他斟了一盏茶,"可不接,才是入了她的局。接了,这只手才在臣妾这边。"</w:t>
      </w:r>
    </w:p>
    <w:p>
      <w:r>
        <w:t>林渊看着她,忽然极轻地笑了一下。那笑里没有暖,只有一种棋逢对手的、近乎危险的兴味。</w:t>
      </w:r>
    </w:p>
    <w:p>
      <w:r>
        <w:t>"沈卿。"他端起茶,却没喝,指尖在盏沿轻轻一叩,"这半年,你替朕搬开了王家这块石头,军功、宫闱、人心,样样在你手里转。朕有时候在想——"</w:t>
      </w:r>
    </w:p>
    <w:p>
      <w:r>
        <w:t>他抬眼,直直看进她眼底。</w:t>
      </w:r>
    </w:p>
    <w:p>
      <w:r>
        <w:t>"你这把刀,朕该收进鞘里,还是供起来?"</w:t>
      </w:r>
    </w:p>
    <w:p>
      <w:r>
        <w:t>收进鞘里——是握在手里,听他调遣,也随时可以再不用了便折断。供起来——是高高捧着,敬而远之,防着她有朝一日反噬其主。</w:t>
      </w:r>
    </w:p>
    <w:p>
      <w:r>
        <w:t>这是一句双关,也是一道摊到明面上的试探:你于朕,究竟是臣,是器,还是变数。</w:t>
      </w:r>
    </w:p>
    <w:p>
      <w:r>
        <w:t>沈念没有立刻答。</w:t>
      </w:r>
    </w:p>
    <w:p>
      <w:r>
        <w:t>她也端起自己那盏茶,迎着他的目光,一字一句,极轻,极稳——</w:t>
      </w:r>
    </w:p>
    <w:p>
      <w:r>
        <w:t>"陛下握得住的,才叫刀。"</w:t>
      </w:r>
    </w:p>
    <w:p>
      <w:r>
        <w:t>殿内的烛火,跳了一跳。</w:t>
      </w:r>
    </w:p>
    <w:p>
      <w:r>
        <w:t>握得住,才叫刀;握不住,那便不是刀,是悬在他头顶的剑。这一句回得不卑不亢,既没认"器"的本分,也没露"叛"的锋芒,只把那个最要紧的问题,原样掷回了他怀里——能不能握住我,陛下,你自己心里清楚。</w:t>
      </w:r>
    </w:p>
    <w:p>
      <w:r>
        <w:t>林渊盯着她,盯了很久。</w:t>
      </w:r>
    </w:p>
    <w:p>
      <w:r>
        <w:t>久到那盏茶的热气都散尽了,他才低低地、几乎不可闻地,笑出了声。</w:t>
      </w:r>
    </w:p>
    <w:p>
      <w:r>
        <w:t>"好一个'握得住的才叫刀'。"</w:t>
      </w:r>
    </w:p>
    <w:p>
      <w:r>
        <w:t>他放下茶盏,起身。临到殿门口,却又顿住,没有回头。</w:t>
      </w:r>
    </w:p>
    <w:p>
      <w:r>
        <w:t>"枯井的事,"他声音很轻,轻得像怕惊扰了什么,"你查到哪一步了?"</w:t>
      </w:r>
    </w:p>
    <w:p>
      <w:r>
        <w:t>沈念的指尖,在案下不动声色地一紧。</w:t>
      </w:r>
    </w:p>
    <w:p>
      <w:r>
        <w:t>他知道枯井。</w:t>
      </w:r>
    </w:p>
    <w:p>
      <w:r>
        <w:t>她还没来得及答,他已抬脚,迈进了门外的夜色里。掌灯的内侍急忙跟上,一点昏黄的灯火,顺着长长的宫道,一寸寸远去。</w:t>
      </w:r>
    </w:p>
    <w:p>
      <w:r>
        <w:t>沈念立在原地,迟迟没动。</w:t>
      </w:r>
    </w:p>
    <w:p>
      <w:r>
        <w:t>她那副新得的、还驯不熟的顺风耳,在这一刻不受控地朝四下张开——檐铃、风声、远处的更鼓,一道道杂音如刀,涌上来,又被她生生按下。</w:t>
      </w:r>
    </w:p>
    <w:p>
      <w:r>
        <w:t>她在听。</w:t>
      </w:r>
    </w:p>
    <w:p>
      <w:r>
        <w:t>听这座皇城最深的暗处,那道苍老的妖音,会不会再响一次。</w:t>
      </w:r>
    </w:p>
    <w:p>
      <w:r>
        <w:t>夜很静。静得能听见自己血脉里那股越来越凶的搏动。</w:t>
      </w:r>
    </w:p>
    <w:p>
      <w:r>
        <w:t>那道声音,没有再来。</w:t>
      </w:r>
    </w:p>
    <w:p>
      <w:r>
        <w:t>可她知道,它就在那里。在井的深处,在墙的暗处,在比皇后、比太后、比林渊都更老的地方,睁着眼,等着她。</w:t>
      </w:r>
    </w:p>
    <w:p>
      <w:r>
        <w:t>皇后倒了。棋盘空了。</w:t>
      </w:r>
    </w:p>
    <w:p>
      <w:r>
        <w:t>而这盘空棋的对面,坐着的究竟是什么——</w:t>
      </w:r>
    </w:p>
    <w:p>
      <w:r>
        <w:t>她,还没看清。</w:t>
      </w:r>
    </w:p>
    <w:p>
      <w:pPr>
        <w:pStyle w:val="Heading1"/>
      </w:pPr>
      <w:r>
        <w:t>第62章 新主子换了张脸</w:t>
      </w:r>
    </w:p>
    <w:p>
      <w:r>
        <w:t>皇后倒了，可这后宫并没有静下来。</w:t>
      </w:r>
    </w:p>
    <w:p>
      <w:r>
        <w:t>它只是换了一种动法。从前所有的眼睛都盯着坤宁宫，如今坤宁宫空了，那些眼睛便四下里乱转，像一锅刚撤了火、却还在咕嘟的水。承乾宫的丽嫔连着三日往慈宁宫递牌子；储秀宫那位素来不显山水的安美人，忽然就染上了风寒，太医院的车马夜夜往她那儿走；连冷宫旧识里，都有人开始低着头给她沈念请安了——请的不是当年那个废妃，是如今这位扳倒了王家的"红人"。</w:t>
      </w:r>
    </w:p>
    <w:p>
      <w:r>
        <w:t>棋盘空了。她沈念扫干净了别人，自己反倒成了满盘最扎眼的那一子。</w:t>
      </w:r>
    </w:p>
    <w:p>
      <w:r>
        <w:t>她没有急着去落子。她在等一样东西浮上来。</w:t>
      </w:r>
    </w:p>
    <w:p>
      <w:r>
        <w:t>王家抄家那夜，她在密库最深处看见了那卷巫蛊案的卷宗，看见了批红落款上"林渊"两个字。那两个字她按下了，没动声色——那是另一笔账，要慢慢算。可那一夜她还看见了别的：王家三代脏账，桩桩件件都记得清清楚楚，唯独"豢妖"这一项，账目断得蹊跷。买妖的银子从哪儿来、喂妖的耗材谁送进宫、枯井底下那道封印是谁的手笔——这些，王家的账上，统统没有。</w:t>
      </w:r>
    </w:p>
    <w:p>
      <w:r>
        <w:t>养妖是天大的事，王家却像个只管收租、不管置业的二房东。</w:t>
      </w:r>
    </w:p>
    <w:p>
      <w:r>
        <w:t>收租的，从来不是真正的庄家。</w:t>
      </w:r>
    </w:p>
    <w:p>
      <w:r>
        <w:t>---</w:t>
      </w:r>
    </w:p>
    <w:p>
      <w:r>
        <w:t>第三日夜里，她终于摸到了那条线的另一头。</w:t>
      </w:r>
    </w:p>
    <w:p>
      <w:r>
        <w:t>她动用了潜行。</w:t>
      </w:r>
    </w:p>
    <w:p>
      <w:r>
        <w:t>暗金妖纹自左腕那道旧疤里游出，顺着血管漫上来，在皮下烧成一片暗潮。她的脚步落进青砖缝里，连影子都收进了墙根。这是当年从柳娘子身上夺来的头一样术——伪人皮·潜行。半年里她用得最顺手的，也是这一样。</w:t>
      </w:r>
    </w:p>
    <w:p>
      <w:r>
        <w:t>代价她记得：潜行一回，醒着的那点神识要分一半去"按"住妖纹，按不住，纹路就会爬上脸。所以她走得很慢，慢到不像在赶路，像在散步。</w:t>
      </w:r>
    </w:p>
    <w:p>
      <w:r>
        <w:t>她要去的地方，是御花园西角那口废弃的琉璃井。卷宗断账的最后一笔银子，流向了内务府一个叫"修缮琉璃井"的虚名目。井早枯了，修它做什么。</w:t>
      </w:r>
    </w:p>
    <w:p>
      <w:r>
        <w:t>她贴着假山阴影摸过去时，听见了声音。</w:t>
      </w:r>
    </w:p>
    <w:p>
      <w:r>
        <w:t>不是耳朵听见的。是血脉里。</w:t>
      </w:r>
    </w:p>
    <w:p>
      <w:r>
        <w:t>那声音她太熟了——和半年前蒲衍当殿勾出地底那道暗金时一模一样，和枯井封印底下那一缕一模一样。同源的东西，在彼此呼唤。她腕间那道疤，先于她的脑子，烫了起来。</w:t>
      </w:r>
    </w:p>
    <w:p>
      <w:r>
        <w:t>她伏在假山后，往井边望。</w:t>
      </w:r>
    </w:p>
    <w:p>
      <w:r>
        <w:t>井台上坐着一个人。月色照下来，是个女子的背影，单薄，安静，穿着储秀宫份例的藕荷色宫装。她正低头，往井里撒着什么。一把一把，撒得极慢，极有耐心，像在喂养井底某个活物。</w:t>
      </w:r>
    </w:p>
    <w:p>
      <w:r>
        <w:t>是安美人。</w:t>
      </w:r>
    </w:p>
    <w:p>
      <w:r>
        <w:t>那位"染了风寒"、夜夜传太医的新晋得宠美人。</w:t>
      </w:r>
    </w:p>
    <w:p>
      <w:r>
        <w:t>沈念屏住了气。她在潜行里离得这样近，按理说，对方分毫不该察觉。这是潜行的根本——隔着一层伪人皮，连妖都嗅不出她。</w:t>
      </w:r>
    </w:p>
    <w:p>
      <w:r>
        <w:t>可那女子忽然停下了手。</w:t>
      </w:r>
    </w:p>
    <w:p>
      <w:r>
        <w:t>她没有回头。只是把脸微微侧了侧，对着沈念伏身的那片黑暗，极轻地笑了一声。</w:t>
      </w:r>
    </w:p>
    <w:p>
      <w:r>
        <w:t>"夺自柳氏的潜行。"她的声音很温，温得像井水底下泛上来的凉，"小妖的把戏，也敢用到我跟前。"</w:t>
      </w:r>
    </w:p>
    <w:p>
      <w:r>
        <w:t>沈念腕上那道暗金，"轰"地一下被压了回去。</w:t>
      </w:r>
    </w:p>
    <w:p>
      <w:r>
        <w:t>不是她收的。是那女子一句话压回去的。她体内那口潜行的术，在对方面前，像被一只大手隔空摁灭的灯——【境界压制。所夺神通，对五品以上者效力锐减。】那古老的声音又在颅内响起，带着退意。</w:t>
      </w:r>
    </w:p>
    <w:p>
      <w:r>
        <w:t>五品妖师。</w:t>
      </w:r>
    </w:p>
    <w:p>
      <w:r>
        <w:t>又一个。蒲衍说"玄天阁找这道血脉找了二十年"，原来宫里早就不止他一只眼睛。皇后倒了，王家这个收租的二房东被连根拔了，可枯井底下那个真正的庄家，连眉头都没皱一下——它只是换了一张脸，从坤宁宫，挪到了储秀宫。</w:t>
      </w:r>
    </w:p>
    <w:p>
      <w:r>
        <w:t>新主子换了张脸。还是那个主子。</w:t>
      </w:r>
    </w:p>
    <w:p>
      <w:r>
        <w:t>沈念伏在阴影里，一寸寸把那口将要暴起的妖力，按了下去。</w:t>
      </w:r>
    </w:p>
    <w:p>
      <w:r>
        <w:t>按得很苦。血脉认出了同源，本能地想扑、想噬、想把那一缕暗金吞进自己腹中——这是贪噬。半年前她在裂地镇煞那一战后就尝过，连炼多妖会眼红、会失控、会妖性压过人性。此刻这股冲动来得更凶，因为对面那道血脉，比她吃过的任何一只妖都更"对她的胃口"。</w:t>
      </w:r>
    </w:p>
    <w:p>
      <w:r>
        <w:t>她咬住了腮内的肉。</w:t>
      </w:r>
    </w:p>
    <w:p>
      <w:r>
        <w:t>清醒。她在心里一字一字地数。她吞不下安美人——境界压着她，她这点低阶夺来的术，在五品妖师跟前是孩童手里的木刀。硬扑，是把自己空虚的经脉，往人家刀口上送。</w:t>
      </w:r>
    </w:p>
    <w:p>
      <w:r>
        <w:t>斗法，她今夜赢不了。</w:t>
      </w:r>
    </w:p>
    <w:p>
      <w:r>
        <w:t>那就不斗法。</w:t>
      </w:r>
    </w:p>
    <w:p>
      <w:r>
        <w:t>她极缓地、极缓地，把伏着的身子，往后退。一寸，又一寸。妖纹敛回疤里，潜行收得干干净净——既然瞒不过对方，她索性连这点术也撤了，赤着一身凡胎退走，反倒让对方拿不准她到底"看清了多少"。</w:t>
      </w:r>
    </w:p>
    <w:p>
      <w:r>
        <w:t>她退出三丈，藏回更深的假山阴影里，才停下。</w:t>
      </w:r>
    </w:p>
    <w:p>
      <w:r>
        <w:t>井台上那女子，自始至终没有回头。她重新低下头，一把一把，继续往井里撒着那些喂养的东西，仿佛方才那一句压人的话，只是随口拂了拂一只不识趣的蚊子。</w:t>
      </w:r>
    </w:p>
    <w:p>
      <w:r>
        <w:t>沈念盯着那道单薄的背影，把这一夜看见的，一笔一笔刻进心里。</w:t>
      </w:r>
    </w:p>
    <w:p>
      <w:r>
        <w:t>安美人是妖，是五品，是真正按在枯井封印上的那只手。她斗法斗不过她——可斗法，从来不是沈念唯一的本事。</w:t>
      </w:r>
    </w:p>
    <w:p>
      <w:r>
        <w:t>她扳倒皇后，没用一分妖力。凭的是铁证、战功、人心。</w:t>
      </w:r>
    </w:p>
    <w:p>
      <w:r>
        <w:t>一只藏在人皮底下、靠"得宠"在帝侧站住脚的妖，要除她，未必要在她最强的妖法上硬碰。一个美人能得宠，能在储秀宫立稳，靠的是这后宫的规矩；那便从这后宫的规矩里，一寸一寸地，把她那张借来的人皮，撕下来。</w:t>
      </w:r>
    </w:p>
    <w:p>
      <w:r>
        <w:t>宫斗的局，她沈念，比那井底的庄家熟。</w:t>
      </w:r>
    </w:p>
    <w:p>
      <w:r>
        <w:t>---</w:t>
      </w:r>
    </w:p>
    <w:p>
      <w:r>
        <w:t>她退回冷宫时，天已蒙蒙亮。</w:t>
      </w:r>
    </w:p>
    <w:p>
      <w:r>
        <w:t>小禾还没睡，守在门口，眼圈红红的。一见她回来，扑上来就要哭：</w:t>
      </w:r>
    </w:p>
    <w:p>
      <w:r>
        <w:t>"娘娘，您去哪儿了一夜……方才慈宁宫来人了。"</w:t>
      </w:r>
    </w:p>
    <w:p>
      <w:r>
        <w:t>沈念脚步一顿。</w:t>
      </w:r>
    </w:p>
    <w:p>
      <w:r>
        <w:t>"太后，"小禾抹着眼泪，声音抖，"太后娘娘，召您过去问话。说……说想问问您冷宫这些年的旧事，还有——还点了奴婢的名，说也想见见，伺候娘娘的，是个什么样的丫头。"</w:t>
      </w:r>
    </w:p>
    <w:p>
      <w:r>
        <w:t>沈念垂下眼。</w:t>
      </w:r>
    </w:p>
    <w:p>
      <w:r>
        <w:t>太后从不无端见人。问"冷宫旧事"是幌子，点小禾的名，才是真章。皇后倒了，权力的空当里，那位三朝老人那杆秤，又开始悄悄地掂量她沈念这枚棋——掂量她值不值得用，掂量她身上那点谁也说不清的"妖气"，会不会有一天，连慈宁宫也压不住。</w:t>
      </w:r>
    </w:p>
    <w:p>
      <w:r>
        <w:t>而太后要拿捏一枚棋，最稳妥的法子，从来是先捏住她身边那个最软的人。</w:t>
      </w:r>
    </w:p>
    <w:p>
      <w:r>
        <w:t>小禾。</w:t>
      </w:r>
    </w:p>
    <w:p>
      <w:r>
        <w:t>她唯一没法用算计去护、只能用命去护的那个人。</w:t>
      </w:r>
    </w:p>
    <w:p>
      <w:r>
        <w:t>危机不在井底，也不在储秀宫。它顺着慈宁宫那道召见的旨意，绕过了她所有的妖法、所有的算计，径直伸向了她最不设防的那一处。</w:t>
      </w:r>
    </w:p>
    <w:p>
      <w:r>
        <w:t>沈念伸手，把小禾乱抖的肩头按住。</w:t>
      </w:r>
    </w:p>
    <w:p>
      <w:r>
        <w:t>"别怕。"她声音很平，"太后要见，就去。你只管说不知道，剩下的，我来。"</w:t>
      </w:r>
    </w:p>
    <w:p>
      <w:r>
        <w:t>可她自己心里清楚，这一回，对面的不是皇后，不是妖师。是太后。</w:t>
      </w:r>
    </w:p>
    <w:p>
      <w:r>
        <w:t>---</w:t>
      </w:r>
    </w:p>
    <w:p>
      <w:r>
        <w:t>她送小禾去梳洗，自己回身关门时，门轴"吱呀"一响。</w:t>
      </w:r>
    </w:p>
    <w:p>
      <w:r>
        <w:t>门外，不知何时立着一个人。</w:t>
      </w:r>
    </w:p>
    <w:p>
      <w:r>
        <w:t>藕荷色宫装，单薄，安静。安美人提着一盏宫灯，立在冷宫斑驳的门前，笑意温温的，像真是来探望旧人的得宠美人。她身后空无一人——她是独自来的，独自走进这座连内监都不愿多踏一步的冷宫。</w:t>
      </w:r>
    </w:p>
    <w:p>
      <w:r>
        <w:t>"林姐姐。"她唤得亲热，金瞳在灯下一闪即逝，"昨夜井边风凉，姐姐看了那样久，仔细着了凉。"</w:t>
      </w:r>
    </w:p>
    <w:p>
      <w:r>
        <w:t>沈念站在门内，没有请她进来，也没有动那将沸的妖力。</w:t>
      </w:r>
    </w:p>
    <w:p>
      <w:r>
        <w:t>她知道自己今夜调不动术。她也知道，对方此刻不是来取她的命——若要取，井边那一刻便取了。她是来看，看这个连她潜行都识破、却又一声不吭退走的废妃，到底揣着什么底。</w:t>
      </w:r>
    </w:p>
    <w:p>
      <w:r>
        <w:t>两只都把爪子收着的猫，隔着一道冷宫的门，互相打量。</w:t>
      </w:r>
    </w:p>
    <w:p>
      <w:r>
        <w:t>"妹妹深夜入冷宫，"沈念终于开口，声音平得没有一丝起伏，"就为了说一句'风凉'？"</w:t>
      </w:r>
    </w:p>
    <w:p>
      <w:r>
        <w:t>安美人笑了。她提起宫灯，转身要走，藕荷色的裙裾扫过冷宫门前那一地枯叶。</w:t>
      </w:r>
    </w:p>
    <w:p>
      <w:r>
        <w:t>走出两步，她又停下，没有回头，那温温的声音顺着夜风飘回来——</w:t>
      </w:r>
    </w:p>
    <w:p>
      <w:r>
        <w:t>"血脉是好东西。"她说，"可惜你压不住。"</w:t>
      </w:r>
    </w:p>
    <w:p>
      <w:r>
        <w:t>"——你早晚，会被自己吃掉。"</w:t>
      </w:r>
    </w:p>
    <w:p>
      <w:pPr>
        <w:pStyle w:val="Heading1"/>
      </w:pPr>
      <w:r>
        <w:t>第63章 压不住的那一口</w:t>
      </w:r>
    </w:p>
    <w:p>
      <w:r>
        <w:t>安美人那句话，沈念压了三日。</w:t>
      </w:r>
    </w:p>
    <w:p>
      <w:r>
        <w:t>"你早晚会被自己吃掉。"——那女妖临走撂下的，不是恐吓，是诊断。她看她，像看一具迟早要裂的器皿；她点的，是她最不愿叫人看穿的那处命门：贪噬反噬，同源相斥。她吃一个、强一分得来的每一样术，都在她体内挤着、斥着，等一个她撑不住的夜，反过来把她吞了。</w:t>
      </w:r>
    </w:p>
    <w:p>
      <w:r>
        <w:t>她不信邪，也不靠侥幸。第四日一早，她递了牌子，出宫，去了玄天阁。</w:t>
      </w:r>
    </w:p>
    <w:p>
      <w:r>
        <w:t>不是去求人。是去问，这血脉，到底有没有"驯"得住的法子。</w:t>
      </w:r>
    </w:p>
    <w:p>
      <w:r>
        <w:t>玄天阁外门那位接待的老者，姓简，须发皆白，眼睛却亮。他听完她绕着圈子问的那几句——"异种妖气相斥，可有调和之方""血脉过载，可有镇压之丹"——便摇了头。</w:t>
      </w:r>
    </w:p>
    <w:p>
      <w:r>
        <w:t>"娘娘问的，是养虎的笼子。"老者道，"可娘娘养的不是虎，是火。"</w:t>
      </w:r>
    </w:p>
    <w:p>
      <w:r>
        <w:t>他给她斟了一盏茶，茶面浮着两片叶，一沉一浮，始终不肯并到一处。</w:t>
      </w:r>
    </w:p>
    <w:p>
      <w:r>
        <w:t>"同源相斥，是天理。一身容数术，本就如这两叶争一盏水。外药能压一时，压久了，药性与妖性一并相斥，是给火上再添一把柴。"他指了指那两片叶，"贪噬反噬更没有药。那不是病，是娘娘这血脉的本性——它生来就想吃，想吃尽天下妖气，长回它本来的样子。压它的，从来只有一样东西。"</w:t>
      </w:r>
    </w:p>
    <w:p>
      <w:r>
        <w:t>"什么。"</w:t>
      </w:r>
    </w:p>
    <w:p>
      <w:r>
        <w:t>"娘娘自己的清醒。"老者看着她，目光里没有奉承，"无外药可解。能压住那一口的，只有娘娘还认得自己是谁。哪一日娘娘认不得了，便是它说了算的那一日。"</w:t>
      </w:r>
    </w:p>
    <w:p>
      <w:r>
        <w:t>沈念静静听着。这话她不爱听，却信。因为这半年她活下来，靠的本就是这一样——掐着掌心、咬着"我说了算"，把红潮一次次按回喉咙。从没有谁递过她一颗丹、一道符。</w:t>
      </w:r>
    </w:p>
    <w:p>
      <w:r>
        <w:t>"那便没有'解'了。"她道。</w:t>
      </w:r>
    </w:p>
    <w:p>
      <w:r>
        <w:t>"有一个。"老者顿了顿，声音压低，"治本的'解'，不在药，在源。娘娘体内这道血脉，是从一个本源里分出来的一线。一线总想认祖归宗，所以它躁、它斥、它要吃。若能寻回那个本源——压住它的，就不再是娘娘一个人的清醒。是源认了它，它便安分。"</w:t>
      </w:r>
    </w:p>
    <w:p>
      <w:r>
        <w:t>枯井。</w:t>
      </w:r>
    </w:p>
    <w:p>
      <w:r>
        <w:t>沈念腕间那道旧疤，极轻地凉了一下。她想起井底那扇石门，想起门下那只与她掌纹严丝合缝的手印，想起血脉共鸣时周身的躁与红被一并抚平的那一刻——老者不知道那口井，可他说的"本源"，分明就是它。</w:t>
      </w:r>
    </w:p>
    <w:p>
      <w:r>
        <w:t>稳血脉的，与要她命的，是同一道封印。</w:t>
      </w:r>
    </w:p>
    <w:p>
      <w:r>
        <w:t>她把这一句，又在心里过了一遍。寻回本源能驯她的血脉，是真的；可那本源一旦被她唤动、被她接近，封印便松一分，门后那东西便先牵她一分。蒲衍找了二十年的，王家供了三年的，那位空主位的"主子"算计了不知多久的——都是这同一样东西。她若此刻去开井，等于把满皇宫的豺狼，一并引到自己血脉的命根上。</w:t>
      </w:r>
    </w:p>
    <w:p>
      <w:r>
        <w:t>不能冒进。</w:t>
      </w:r>
    </w:p>
    <w:p>
      <w:r>
        <w:t>"多谢简先生。"她起身，行了一礼，"今日所闻，沈念记下了。"</w:t>
      </w:r>
    </w:p>
    <w:p>
      <w:r>
        <w:t>她记下了，也定了主意：本源之解，是后话。眼下王家刚倒、皇后未除、那道参议朝政的旨墨迹未干——后宫这盘棋一步没走稳，就去撬动血脉的命根，是拿命赌运气。她沈念从不赌运气。</w:t>
      </w:r>
    </w:p>
    <w:p>
      <w:r>
        <w:t>先稳后宫。再图本源。那一口压不住的火，她暂且，还压得住。</w:t>
      </w:r>
    </w:p>
    <w:p>
      <w:r>
        <w:t>---</w:t>
      </w:r>
    </w:p>
    <w:p>
      <w:r>
        <w:t>回宫的轿子刚落，小禾迎上来，脸色发白。</w:t>
      </w:r>
    </w:p>
    <w:p>
      <w:r>
        <w:t>"娘娘，司礼监出事了。"</w:t>
      </w:r>
    </w:p>
    <w:p>
      <w:r>
        <w:t>司礼监掌着内廷一应文书、票拟、用印。沈念昨日才借参议之权调阅前朝旧档，今早便有一份呈给陛下的边关军报，字迹、印鉴俱全，内容却与原报差了一句要紧的——把"妖患已平"，改成了"妖患复炽，请增兵三镇"。三镇，正是王家旧部盘踞之地。</w:t>
      </w:r>
    </w:p>
    <w:p>
      <w:r>
        <w:t>王家树倒了，根却没烂尽。有人想借一纸假军报，把兵权再塞回王氏残党手里。</w:t>
      </w:r>
    </w:p>
    <w:p>
      <w:r>
        <w:t>而能把军报改得字迹、印鉴分毫不差、连陛下身边的老掌印都没看出破绽的——不是人。</w:t>
      </w:r>
    </w:p>
    <w:p>
      <w:r>
        <w:t>是妖。</w:t>
      </w:r>
    </w:p>
    <w:p>
      <w:r>
        <w:t>沈念腕间的疤，在踏进司礼监值房的那一刻，凉了。</w:t>
      </w:r>
    </w:p>
    <w:p>
      <w:r>
        <w:t>值房里伏案誊录的书吏有七八人。她不动声色地一个个看过去，皮下的暗金纹路替她指了路——最末那个，伏案最勤、写得最快的青衣书吏，妖气最浓。</w:t>
      </w:r>
    </w:p>
    <w:p>
      <w:r>
        <w:t>她在他案前站定。</w:t>
      </w:r>
    </w:p>
    <w:p>
      <w:r>
        <w:t>那书吏抬头，是一张再寻常不过的脸，眉眼温顺，墨迹沾在指节上。可他看她的眼神，慢了半拍——人见了她会怕，他不怕，他在看她有没有看穿他。</w:t>
      </w:r>
    </w:p>
    <w:p>
      <w:r>
        <w:t>"你誊录公文，几年了。"沈念问。</w:t>
      </w:r>
    </w:p>
    <w:p>
      <w:r>
        <w:t>"回娘娘，三年。"</w:t>
      </w:r>
    </w:p>
    <w:p>
      <w:r>
        <w:t>三年。正好是她入冷宫的那三年。</w:t>
      </w:r>
    </w:p>
    <w:p>
      <w:r>
        <w:t>沈念心里那根弦，轻轻一动，却没露在脸上。她只伸出手，指尖搭上他案头那叠誊好的文书。冷青的鳞甲薄壳浮上她的指节——这一搭，是试，也是逼。</w:t>
      </w:r>
    </w:p>
    <w:p>
      <w:r>
        <w:t>那书吏的脸，瞬间裂了。温顺的人皮自眉心绽开，底下翻出一层墨绿的、覆着细密文字纹的真容，十指骤然伸长，化作八支饱蘸浓墨的笔锋，直刺她面门。他不嘶吼，连出手都悄无声息——这是一只惯于藏身文牍、以伪乱真的妖。</w:t>
      </w:r>
    </w:p>
    <w:p>
      <w:r>
        <w:t>沈念没有躲。</w:t>
      </w:r>
    </w:p>
    <w:p>
      <w:r>
        <w:t>她侧身让过两支笔锋，反手扣住他探出的腕子，借鳞甲硬壳一磕，"咔"地卸了他半边妖力。值房狭小，正是她要的地形——它腾挪不开，她也不必腾挪。</w:t>
      </w:r>
    </w:p>
    <w:p>
      <w:r>
        <w:t>"你这一身，本宫看明白了。"她低声，金芒在眼底亮开，"一项摹印，一项蛊惑。"</w:t>
      </w:r>
    </w:p>
    <w:p>
      <w:r>
        <w:t>摹印——过目不忘，凡见过的字迹、印鉴、笔锋，皆能分毫不差地仿出。这是改军报、伪文书的本事，也是识破天下伪档的本事。一柄两刃的刀。</w:t>
      </w:r>
    </w:p>
    <w:p>
      <w:r>
        <w:t>蛊惑——惑人心智，叫人信它写下的字、认它改过的账。这是阴术，是骗术。</w:t>
      </w:r>
    </w:p>
    <w:p>
      <w:r>
        <w:t>她要哪一项，早有定论。</w:t>
      </w:r>
    </w:p>
    <w:p>
      <w:r>
        <w:t>"摄声仿言，本宫舍过；蛊惑，本宫也舍。"她五指收拢，按上那妖的天灵，"骗，从来不是本宫的路子。本宫只取——摹印。"</w:t>
      </w:r>
    </w:p>
    <w:p>
      <w:r>
        <w:t>【检测到妖躯。文书妖·摹印 / 蛊惑。只可取一。】</w:t>
      </w:r>
    </w:p>
    <w:p>
      <w:r>
        <w:t>"取摹印。"</w:t>
      </w:r>
    </w:p>
    <w:p>
      <w:r>
        <w:t>【噬妖夺能。已得：过目不忘·摹印。】</w:t>
      </w:r>
    </w:p>
    <w:p>
      <w:r>
        <w:t>黑烟自那妖口鼻翻涌而出，顺着她指缝吸入。脑中炸开一片图景——千万卷文牍在眼前翻飞，每一道笔锋、每一方印鉴的起落顿挫，都清晰得像刻进了骨头。</w:t>
      </w:r>
    </w:p>
    <w:p>
      <w:r>
        <w:t>可代价，立刻找上门。</w:t>
      </w:r>
    </w:p>
    <w:p>
      <w:r>
        <w:t>她体内那几样旧术——潜行、鳞甲、裂山蛮力、裂地——本就挤得满满当当，安美人那句"被自己吃掉"言犹在耳。摹印这一股新妖气灌进来，与潜行那股阴术先撞上了，胸口像被人塞进一团烧红的炭，眼前浮起那一层她熟得不能再熟的薄红。</w:t>
      </w:r>
    </w:p>
    <w:p>
      <w:r>
        <w:t>贪噬反噬。又来了。</w:t>
      </w:r>
    </w:p>
    <w:p>
      <w:r>
        <w:t>红纱蒙眼的刹那，值房里七八个吓瘫在地的书吏，在她眼里，都成了该吞下去的肉。</w:t>
      </w:r>
    </w:p>
    <w:p>
      <w:r>
        <w:t>她的指甲掐进掌心。</w:t>
      </w:r>
    </w:p>
    <w:p>
      <w:r>
        <w:t>很疼。</w:t>
      </w:r>
    </w:p>
    <w:p>
      <w:r>
        <w:t>也正是这点疼，让她抓住了自己。玄天阁那盏茶里两片不肯并拢的叶，简老者那句"能压住那一口的，只有娘娘还认得自己是谁"，一并撞回她脑子里。</w:t>
      </w:r>
    </w:p>
    <w:p>
      <w:r>
        <w:t>她认得。她是沈念。她来这一遭，不是为了变成一头只知道吃的畜生。</w:t>
      </w:r>
    </w:p>
    <w:p>
      <w:r>
        <w:t>她没有贪。这一次她甚至没有硬留蛊惑——若两项一并吞，此刻这红，怕就压不住了。她只取了一样最该留的，把另一样干脆舍了——舍得越早，斥得越轻。这是她半年用一身代价换来的分寸：吃一个，强一分；什么都想要，最后什么都握不住。</w:t>
      </w:r>
    </w:p>
    <w:p>
      <w:r>
        <w:t>红纱一寸寸退。</w:t>
      </w:r>
    </w:p>
    <w:p>
      <w:r>
        <w:t>退到最后，她还是她。冷汗浸透脊背，眼底金芒未散——这一回，她又是清醒着，把那一口压住的。</w:t>
      </w:r>
    </w:p>
    <w:p>
      <w:r>
        <w:t>【宿主以神识压制反噬。摹印·已得。蛊惑·已弃。】</w:t>
      </w:r>
    </w:p>
    <w:p>
      <w:r>
        <w:t>记下了。她在心里冷冷回了一句：还压得住。安美人，你说错了。</w:t>
      </w:r>
    </w:p>
    <w:p>
      <w:r>
        <w:t>她直起身，金芒一点点敛去。指尖那层冷青鳞甲底下，新生的纹路缓缓游走，结成一片细密的、形如蝇头小楷的暗纹。她随手抓过案上一张废笺，看了一眼旁边那方司礼监的官印——抬笔，凭空摹下。</w:t>
      </w:r>
    </w:p>
    <w:p>
      <w:r>
        <w:t>笔锋落定，那枚摹出的印，与真印一般无二。</w:t>
      </w:r>
    </w:p>
    <w:p>
      <w:r>
        <w:t>成了。一柄能伪造、也能识破天下文书的刀，稳稳收进了她手里。往后这宫里再有人想用一纸假档害人，得先问过本宫这双眼睛。</w:t>
      </w:r>
    </w:p>
    <w:p>
      <w:r>
        <w:t>她把那份改过的假军报收进袖中——明日早朝，参议之席上，这便是钉死王氏残党的第一根钉。军报牵兵权，兵权牵朝局，朝局牵那张坐在凤位上、尚未拔尽的牌。一桩司礼监的妖患，到她手里，又成了逼宫的筹码。</w:t>
      </w:r>
    </w:p>
    <w:p>
      <w:r>
        <w:t>斩妖也好，立威也罢，到头来，都得牵回那盘棋。</w:t>
      </w:r>
    </w:p>
    <w:p>
      <w:r>
        <w:t>---</w:t>
      </w:r>
    </w:p>
    <w:p>
      <w:r>
        <w:t>是夜，她在灯下驯化摹印。</w:t>
      </w:r>
    </w:p>
    <w:p>
      <w:r>
        <w:t>新得的术须得驯，才稳。她调出血脉里那片蝇头小楷的暗纹，试着"读"——不是用眼睛读，是让摹印替她，把一卷文书的每一道笔锋、每一处涂改、每一层叠墨，都剥开来看。</w:t>
      </w:r>
    </w:p>
    <w:p>
      <w:r>
        <w:t>她随手取的，是白日里从前朝旧档里调出、尚未归还的一卷——巫蛊案的底档。三年前把林婉儿打入冷宫的那一桩。这卷她在养心殿见过，归过案了，今夜不过拿来试手。</w:t>
      </w:r>
    </w:p>
    <w:p>
      <w:r>
        <w:t>摹印一展开，她的指尖，顿住了。</w:t>
      </w:r>
    </w:p>
    <w:p>
      <w:r>
        <w:t>寻常的眼睛看，这卷字迹匀整，一气呵成。可摹印替她剥开了墨层——</w:t>
      </w:r>
    </w:p>
    <w:p>
      <w:r>
        <w:t>底下，藏着另一道笔锋。</w:t>
      </w:r>
    </w:p>
    <w:p>
      <w:r>
        <w:t>有一页供词，原本写的是一行字，被人用同色的墨，一笔一笔，极精地覆了上去、改成了另一行。改得太好，好到连她白日里那双能识千卷的眼，都没看出；好到三年来，无数过手的人，都信了它原本就是这样。</w:t>
      </w:r>
    </w:p>
    <w:p>
      <w:r>
        <w:t>是摹印——和她体内这一项一模一样的摹印——动过这卷档。</w:t>
      </w:r>
    </w:p>
    <w:p>
      <w:r>
        <w:t>沈念缓缓挽起左袖。</w:t>
      </w:r>
    </w:p>
    <w:p>
      <w:r>
        <w:t>腕间那道旧疤，在灯下，幽幽泛起一线暗金。</w:t>
      </w:r>
    </w:p>
    <w:p>
      <w:r>
        <w:t>三年前那桩把林婉儿钉死在冷宫的巫蛊案，不止王家做了一桩伪证。这卷底档里，还有一只懂摹印的妖，替谁，又改过一笔。</w:t>
      </w:r>
    </w:p>
    <w:p>
      <w:r>
        <w:t>而那"谁"，藏在被覆掉的那一行字底下。</w:t>
      </w:r>
    </w:p>
    <w:p>
      <w:pPr>
        <w:pStyle w:val="Heading1"/>
      </w:pPr>
      <w:r>
        <w:t>第64章 翻案不是为了昭雪</w:t>
      </w:r>
    </w:p>
    <w:p>
      <w:r>
        <w:t>那卷被动过手脚的旧档，沈念摊在了膝上。</w:t>
      </w:r>
    </w:p>
    <w:p>
      <w:r>
        <w:t>不是养心殿的灯下，是她自己宫里的夜。门闩落了，小禾守在外间，连呼吸都压着。御赐的三百羽林新换了班，殿外的脚步声整齐，远远的，像替她隔出一圈安静。</w:t>
      </w:r>
    </w:p>
    <w:p>
      <w:r>
        <w:t>她要的，正是这点安静。摹印术，不能在人前用。</w:t>
      </w:r>
    </w:p>
    <w:p>
      <w:r>
        <w:t>这术是昨夜从司礼监那只文书妖身上夺来的。那妖藏在司礼监值房里，吃的是纸里的墨气，过目不忘，凡见过的字迹、印鉴、笔锋皆能分毫不差地仿出——也能把落在纸上的每一道手势，原原本本"印"回去：谁的手、几分力、停在何处犹疑过、又在何处下了狠笔。那妖本有摹印、蛊惑两项，只可取一，沈念只取了摹印，余的没贪。她记着覆鳞那一夜的红。</w:t>
      </w:r>
    </w:p>
    <w:p>
      <w:r>
        <w:t>可摹印术难驯。它读的不是字，是手。一卷旧档里，往往不止一双手碰过——抄录的、誊正的、动过手脚的，叠在一处，像一池被搅浑的水。要从这浑水里捞出那一双脏手，得她自己的神识，一层一层往下剥。</w:t>
      </w:r>
    </w:p>
    <w:p>
      <w:r>
        <w:t>剥得越深，反噬越重。</w:t>
      </w:r>
    </w:p>
    <w:p>
      <w:r>
        <w:t>她吐出一口气，指尖搭上卷首。</w:t>
      </w:r>
    </w:p>
    <w:p>
      <w:r>
        <w:t>妖纹自腕间淡疤里渗出来，这一回不是金，是墨色的，细如发丝，顺着十指爬成一张细密的网——记墨妖的纹。她阖上眼。</w:t>
      </w:r>
    </w:p>
    <w:p>
      <w:r>
        <w:t>第一层手浮上来了。抄录的小吏，手稳，无心，一笔一画都是公事公办的匀。这双手干净，撇开。</w:t>
      </w:r>
    </w:p>
    <w:p>
      <w:r>
        <w:t>第二层。誊正的。停顿多了些，在"巫蛊""厌胜"几处落笔重，是抄到要害时的本能心虚——可也只是个奉命誊写的，撇开。</w:t>
      </w:r>
    </w:p>
    <w:p>
      <w:r>
        <w:t>往下。</w:t>
      </w:r>
    </w:p>
    <w:p>
      <w:r>
        <w:t>第三层手，沈念的眉心，一跳。</w:t>
      </w:r>
    </w:p>
    <w:p>
      <w:r>
        <w:t>这一双手，写在最底下，被上面两层盖得严严实实。它不抄，它改。它在"人证三名"那一行的墨底下，压着一道更早的旧痕——原先写的不是三名，是五名。有两名，被这双手抹了去，重新填平。它落笔极稳，稳得没有半分心虚——不是奉命，是它自己要这么改。是它，定了林婉儿的死。</w:t>
      </w:r>
    </w:p>
    <w:p>
      <w:r>
        <w:t>沈念的神识，咬住了这双手。</w:t>
      </w:r>
    </w:p>
    <w:p>
      <w:r>
        <w:t>读它。它从哪里来，往哪里去，写惯了什么样的字。</w:t>
      </w:r>
    </w:p>
    <w:p>
      <w:r>
        <w:t>太阳穴开始突突地跳。墨色妖纹爬过了肘弯，往肩头去。耳边那池浑水翻涌起来，誊正的、抄录的、还有更多无关的手，争着往她神识里挤，要把那一双脏手重新淹回去。这是摹印术的代价——神识耗，读得越深，杂手越乱，越要拿她的清醒去一只一只地按住、剔开。她若贪快，神识便会被这一池乱手搅散，轻则三日认不得字，重则连自己的字都不会写。</w:t>
      </w:r>
    </w:p>
    <w:p>
      <w:r>
        <w:t>她不贪快。</w:t>
      </w:r>
    </w:p>
    <w:p>
      <w:r>
        <w:t>一只，一只地剔。剔到最后，那池水静了。底下只剩那一双手，赤裸裸地浮在她神识里。</w:t>
      </w:r>
    </w:p>
    <w:p>
      <w:r>
        <w:t>那笔法她见过。</w:t>
      </w:r>
    </w:p>
    <w:p>
      <w:r>
        <w:t>不在朝堂，不在王家。是在三日前一道呈进宫的请安折子上——太后母族，承恩公府的笔。</w:t>
      </w:r>
    </w:p>
    <w:p>
      <w:r>
        <w:t>沈念睁开眼。</w:t>
      </w:r>
    </w:p>
    <w:p>
      <w:r>
        <w:t>墨色妖纹一寸寸退回腕间。冷汗浸湿了鬓角，她抬手按了按太阳穴，那里还在突突地跳，像剔得太狠，揭了一层皮。她坐着没动，等那阵晕过去。</w:t>
      </w:r>
    </w:p>
    <w:p>
      <w:r>
        <w:t>剔出来了。改卷宗的不是王家。王家只是接了这桩案，做了这把刀。真正在底下抹去那两名人证、把林婉儿钉死在巫蛊上的手，是承恩公府——是太后的母族。</w:t>
      </w:r>
    </w:p>
    <w:p>
      <w:r>
        <w:t>三年前，王家想除一个得宠的贵妃，是私怨。承恩公府要这个贵妃死得这样干净、这样彻底，连两名活口都不许留——是另有图谋。</w:t>
      </w:r>
    </w:p>
    <w:p>
      <w:r>
        <w:t>图谋什么，她还不知道。但这一条链子，她已经攥住了头。</w:t>
      </w:r>
    </w:p>
    <w:p>
      <w:r>
        <w:t>换了旁人，攥住这条链子，下一步便是昭雪。把承恩公府的脏手呈到金殿上，替三年前那个死在冷宫里的林婉儿，讨一道明诏，洗一身冤。</w:t>
      </w:r>
    </w:p>
    <w:p>
      <w:r>
        <w:t>沈念把那卷旧档，慢慢卷了起来。</w:t>
      </w:r>
    </w:p>
    <w:p>
      <w:r>
        <w:t>她不昭雪。</w:t>
      </w:r>
    </w:p>
    <w:p>
      <w:r>
        <w:t>昭雪是软弱者的诉求。是没有别的法子了，才去求一道朝廷的明诏，求满朝替自己说一句"她是冤的"。求来了，又如何？一个死了三年的废妃，得一纸追复，满朝唏嘘三日，便忘了。承恩公府赔一桩"失察"，太后落几句"治家不严"，伤不到根。</w:t>
      </w:r>
    </w:p>
    <w:p>
      <w:r>
        <w:t>她要的从来不是一句"她是冤的"。</w:t>
      </w:r>
    </w:p>
    <w:p>
      <w:r>
        <w:t>她要的是，把这桩旧案，变成一把抵在太后咽喉上的刀。</w:t>
      </w:r>
    </w:p>
    <w:p>
      <w:r>
        <w:t>太后稳坐慈宁宫，是因为王家虽倒，承恩公府还立着，朝中残党还散在六部、还散在那三百羽林动不到的地方。沈念扳倒王家，靠的是军功加铁证，一桩一桩明着来。可承恩公府不一样——它在暗处，它有太后这把伞，明着扳，扳不动。</w:t>
      </w:r>
    </w:p>
    <w:p>
      <w:r>
        <w:t>那就不明扳。</w:t>
      </w:r>
    </w:p>
    <w:p>
      <w:r>
        <w:t>她要让朝堂自己，把这条链子掀出来。</w:t>
      </w:r>
    </w:p>
    <w:p>
      <w:r>
        <w:t>——</w:t>
      </w:r>
    </w:p>
    <w:p>
      <w:r>
        <w:t>三日后的早朝。</w:t>
      </w:r>
    </w:p>
    <w:p>
      <w:r>
        <w:t>沈念立在丹墀之侧。这是她头一回以"参议朝政"的衔，正经站上金殿。文武分立，没人敢看她，又没人不在看她。她垂着眼，像一截事不关己的影子。</w:t>
      </w:r>
    </w:p>
    <w:p>
      <w:r>
        <w:t>议的是边关妖患的后续封赏。议到一半，刑部一名主事忽然出列，扑通跪下了。</w:t>
      </w:r>
    </w:p>
    <w:p>
      <w:r>
        <w:t>这人姓周，是承恩公府门下的残党，沈念查了三日才查清的一根毛细的线。她没有动他——她只让人在他必经的茶坊里，"无意"漏了一句话：镇妖使翻出了三年前巫蛊案的底档，已查到誊正人证那一节，下一个，就要查到承恩公府改卷宗的那双手。</w:t>
      </w:r>
    </w:p>
    <w:p>
      <w:r>
        <w:t>周主事在茶坊里听见的，是太后母族要被翻出来。他自己听明白的，是这条船要沉，沉之前，他得先把自己摘出去。</w:t>
      </w:r>
    </w:p>
    <w:p>
      <w:r>
        <w:t>这是沈念算准的。残党的命门，从不是忠，是怕。</w:t>
      </w:r>
    </w:p>
    <w:p>
      <w:r>
        <w:t>"陛下！"周主事的声音抖得不成样，"臣、臣有罪！臣要首告——三年前那桩巫蛊案，人证里有两名，是……是被人买通的伪证！臣当年经手誊正，亲眼见有人来取走过原档，那人是……"</w:t>
      </w:r>
    </w:p>
    <w:p>
      <w:r>
        <w:t>满殿哗然。</w:t>
      </w:r>
    </w:p>
    <w:p>
      <w:r>
        <w:t>周主事这一爆，爆的是自己手里那一截真罪证——他确实经手过誊正，确实见过取档的人。他想用这半截真东西，给自己换一个"首告从宽"。他以为自己在自救。</w:t>
      </w:r>
    </w:p>
    <w:p>
      <w:r>
        <w:t>他不知道，他爆出来的这半截，正是沈念要的引信。</w:t>
      </w:r>
    </w:p>
    <w:p>
      <w:r>
        <w:t>她要的不是周主事的命，是借他这一爆，把"承恩公府"四个字，第一次，当着满朝文武的面，从那条暗链上炸出来。</w:t>
      </w:r>
    </w:p>
    <w:p>
      <w:r>
        <w:t>殿上乱了。御史台有人当即附议要彻查，承恩公府那一系的官，脸色都白了，有要喝止周主事的，有要替自己撇清的。沈念立在丹墀侧，一字未出。三年的旧案，加上她半月前刚扳倒王家的军功威势——双重压下来，朝中那点承恩公府的残党，没了王家做靠山，又被这桩旧案兜头一炸，竟在这一个早朝里，自己先乱成了散沙，土崩瓦解。</w:t>
      </w:r>
    </w:p>
    <w:p>
      <w:r>
        <w:t>她要的，就是这个乱。</w:t>
      </w:r>
    </w:p>
    <w:p>
      <w:r>
        <w:t>乱里，她抬起眼，看向御座。</w:t>
      </w:r>
    </w:p>
    <w:p>
      <w:r>
        <w:t>林渊一直没说话。</w:t>
      </w:r>
    </w:p>
    <w:p>
      <w:r>
        <w:t>他坐在那里，玄金常服，看着丹墀下的乱，看着周主事，又看着那一截一截慌着撇清的残党。最后，他的目光，落到了她身上。</w:t>
      </w:r>
    </w:p>
    <w:p>
      <w:r>
        <w:t>满殿都在等他一句彻查的旨。他却先开了口，问的不是周主事，是她。</w:t>
      </w:r>
    </w:p>
    <w:p>
      <w:r>
        <w:t>"沈卿。"</w:t>
      </w:r>
    </w:p>
    <w:p>
      <w:r>
        <w:t>沈念出列，垂首："臣在。"</w:t>
      </w:r>
    </w:p>
    <w:p>
      <w:r>
        <w:t>"周主事所告，三年旧案。"林渊的声音很平，平得听不出深浅，"卿以为，该如何处置？"</w:t>
      </w:r>
    </w:p>
    <w:p>
      <w:r>
        <w:t>这是问。可沈念听得出，这一问底下，压着另一问。</w:t>
      </w:r>
    </w:p>
    <w:p>
      <w:r>
        <w:t>满朝听见的，是帝在问镇妖使如何处置一桩旧案。沈念听见的，是御座上那个人，隔着满殿的乱，单单问她一句——</w:t>
      </w:r>
    </w:p>
    <w:p>
      <w:r>
        <w:t>"卿翻的，是旧案，还是新局？"</w:t>
      </w:r>
    </w:p>
    <w:p>
      <w:r>
        <w:t>他看穿了。从周主事这一爆爆得太巧、从乱得太齐整，从她立在丹墀侧一字未出却处处都是她的手——他全看穿了。她翻这桩三年旧案，要的从来不是昭雪。她要的是借这桩旧案，掀承恩公府，逼慈宁宫。</w:t>
      </w:r>
    </w:p>
    <w:p>
      <w:r>
        <w:t>他看穿了，却没有揭。他用一句满朝都听得懂的"如何处置"，把那句只有他们两人懂的话，轻轻递了过来。</w:t>
      </w:r>
    </w:p>
    <w:p>
      <w:r>
        <w:t>沈念迎上他的目光。</w:t>
      </w:r>
    </w:p>
    <w:p>
      <w:r>
        <w:t>那一瞬，金殿上的乱、满朝的脸、周主事的哭告，都退成了背景。只剩御座上那一双眼，和她这一双。他不问她冤不冤，不问她要不要昭雪——他问她，下的是哪一盘棋。这是只有看懂她的人，才问得出的话。</w:t>
      </w:r>
    </w:p>
    <w:p>
      <w:r>
        <w:t>她也不必答得太满。</w:t>
      </w:r>
    </w:p>
    <w:p>
      <w:r>
        <w:t>"回陛下。"她声音清冷，"旧案是真，伪证是真，自当彻查。至于查到何处、动到何人——"</w:t>
      </w:r>
    </w:p>
    <w:p>
      <w:r>
        <w:t>她顿了顿。</w:t>
      </w:r>
    </w:p>
    <w:p>
      <w:r>
        <w:t>"臣，请陛下旨。"</w:t>
      </w:r>
    </w:p>
    <w:p>
      <w:r>
        <w:t>请陛下旨。四个字，明面上是恭谨，是把刀柄递回御座。可她和他都知道，这是在问：你准不准，让我动下去。</w:t>
      </w:r>
    </w:p>
    <w:p>
      <w:r>
        <w:t>林渊看着她，看了很久。</w:t>
      </w:r>
    </w:p>
    <w:p>
      <w:r>
        <w:t>久到丹墀下的乱，都渐渐静了。满朝都在等。</w:t>
      </w:r>
    </w:p>
    <w:p>
      <w:r>
        <w:t>"准。"</w:t>
      </w:r>
    </w:p>
    <w:p>
      <w:r>
        <w:t>他只说了一个字。和那一夜，在养心殿里，准她两样权时一样的一个字。</w:t>
      </w:r>
    </w:p>
    <w:p>
      <w:r>
        <w:t>"着刑部、御史台，彻查三年巫蛊旧案，凡涉伪证者，一体究问。"他落了旨，目光却仍在她身上，添了半句，"镇妖使参议此案。"</w:t>
      </w:r>
    </w:p>
    <w:p>
      <w:r>
        <w:t>参议此案。</w:t>
      </w:r>
    </w:p>
    <w:p>
      <w:r>
        <w:t>他把这把刀，递回了她手里。明知她翻的是新局，明知这一查，查的尽头是慈宁宫——他仍旧，准了。</w:t>
      </w:r>
    </w:p>
    <w:p>
      <w:r>
        <w:t>满朝跪领旨意。沈念垂首，也跪了下去。</w:t>
      </w:r>
    </w:p>
    <w:p>
      <w:r>
        <w:t>跪着的那一瞬，她极轻地，松了一口气。这一局，成了。承恩公府的残党，今日土崩；那条暗链，她攥住了，还得了帝的明旨往下查。三年的旧案，到这一步，不是了结，是开张。</w:t>
      </w:r>
    </w:p>
    <w:p>
      <w:r>
        <w:t>她没有抬头去看御座。</w:t>
      </w:r>
    </w:p>
    <w:p>
      <w:r>
        <w:t>帝王心术，是他明知她另有所图，仍把刀递给她，因为这把刀，砍的也是他要砍的——慈宁宫那座压了他十年的山。知己，是他隔着满朝，只问她一句"旧案还是新局"，而她，竟不必解释，他便懂了。</w:t>
      </w:r>
    </w:p>
    <w:p>
      <w:r>
        <w:t>这两样，今日，缠在了一处，缠到了顶。谁都没说破。</w:t>
      </w:r>
    </w:p>
    <w:p>
      <w:r>
        <w:t>也不必说破。</w:t>
      </w:r>
    </w:p>
    <w:p>
      <w:r>
        <w:t>——</w:t>
      </w:r>
    </w:p>
    <w:p>
      <w:r>
        <w:t>退了朝，沈念回宫。</w:t>
      </w:r>
    </w:p>
    <w:p>
      <w:r>
        <w:t>那点头疼还没全好，她想歇一歇，再细想承恩公府那一头要从哪里下手。</w:t>
      </w:r>
    </w:p>
    <w:p>
      <w:r>
        <w:t>小禾掀帘进来，脸色不对。</w:t>
      </w:r>
    </w:p>
    <w:p>
      <w:r>
        <w:t>"娘娘……慈宁宫来人了。"小禾的声音压得极低，"太后娘娘身边的姑姑，亲自来的。说……说送您一样东西。"</w:t>
      </w:r>
    </w:p>
    <w:p>
      <w:r>
        <w:t>沈念心里一动。</w:t>
      </w:r>
    </w:p>
    <w:p>
      <w:r>
        <w:t>今日早朝刚炸了承恩公府的残党，太后该慌。可慈宁宫这步棋——不是兴师问罪，是送东西。</w:t>
      </w:r>
    </w:p>
    <w:p>
      <w:r>
        <w:t>她抬眼："东西呢。"</w:t>
      </w:r>
    </w:p>
    <w:p>
      <w:r>
        <w:t>那位姑姑被让了进来，福身，奉上一只半旧的紫檀小匣，神色恭谨得滴水不漏。</w:t>
      </w:r>
    </w:p>
    <w:p>
      <w:r>
        <w:t>"太后娘娘说，"姑姑垂着眼，一字一句，像背了许久，"这是镇妖使，该认得的旧物。"</w:t>
      </w:r>
    </w:p>
    <w:p>
      <w:r>
        <w:t>沈念没让小禾接，自己接了过来。匣子不重。她揭开。</w:t>
      </w:r>
    </w:p>
    <w:p>
      <w:r>
        <w:t>里面是一支断了股的银簪，一方褪了色的旧帕，帕角绣着一个极小的、早已认不全的字。还有一缕，用红线缠住的，乌黑的头发。</w:t>
      </w:r>
    </w:p>
    <w:p>
      <w:r>
        <w:t>不是林婉儿的。</w:t>
      </w:r>
    </w:p>
    <w:p>
      <w:r>
        <w:t>是林婉儿生母的旧物。</w:t>
      </w:r>
    </w:p>
    <w:p>
      <w:r>
        <w:t>沈念的指尖，停在那缕发上。她查过——林婉儿的生母，户部侍郎的发妻，在林婉儿八岁那年病故。一个早死的妇人的旧物，怎么会，在慈宁宫的匣子里。</w:t>
      </w:r>
    </w:p>
    <w:p>
      <w:r>
        <w:t>那姑姑福了福身，将告退。临到门口，她忽然转回身，又添了一句。还是那样恭谨的、滴水不漏的调子，可那一句话，落进沈念耳里，像一根针，扎进了骨头里——</w:t>
      </w:r>
    </w:p>
    <w:p>
      <w:r>
        <w:t>"太后娘娘还说：有些血，不该现世。"</w:t>
      </w:r>
    </w:p>
    <w:p>
      <w:pPr>
        <w:pStyle w:val="Heading1"/>
      </w:pPr>
      <w:r>
        <w:t>第65章 太后知道得太多</w:t>
      </w:r>
    </w:p>
    <w:p>
      <w:r>
        <w:t>慈宁宫的茶，是六安瓜片。</w:t>
      </w:r>
    </w:p>
    <w:p>
      <w:r>
        <w:t>沈念端着，没喝。</w:t>
      </w:r>
    </w:p>
    <w:p>
      <w:r>
        <w:t>太后坐在上首，一身石青常服，鬓边一支素银簪。她比沈念上回见时又清瘦了些，可那双眼睛没瘦——还是那样，淡淡地落在人身上，像隔着一层水看井底的石头，看得透，却不动声色。</w:t>
      </w:r>
    </w:p>
    <w:p>
      <w:r>
        <w:t>“坐这么远做什么。”太后笑了笑，“哀家又不吃你。”</w:t>
      </w:r>
    </w:p>
    <w:p>
      <w:r>
        <w:t>吃。</w:t>
      </w:r>
    </w:p>
    <w:p>
      <w:r>
        <w:t>这个字从太后嘴里出来，轻飘飘的。可沈念腕上那道淡疤，无端地凉了一下。</w:t>
      </w:r>
    </w:p>
    <w:p>
      <w:r>
        <w:t>昨夜送来的那样东西，此刻就压在她袖中。一方褪了色的素帕，帕角绣着半朵她不认得的花，针脚是江南的针脚。随帕来的，只一句话——“有些血，不该现世”。来人没留名，可那帕子上的香，是慈宁宫供佛的沉水香。</w:t>
      </w:r>
    </w:p>
    <w:p>
      <w:r>
        <w:t>她原以为太后只是看出了她“不只是个人”。</w:t>
      </w:r>
    </w:p>
    <w:p>
      <w:r>
        <w:t>到今日才知道，太后知道的，远不止这个。</w:t>
      </w:r>
    </w:p>
    <w:p>
      <w:r>
        <w:t>“哀家给你看的那方帕子，”太后呷了口茶，语气像在闲话家常，“是林婉儿她娘的陪嫁。当年她娘进京那一年，哀家还是贵妃，在城门口的茶棚里，见过她一面。”</w:t>
      </w:r>
    </w:p>
    <w:p>
      <w:r>
        <w:t>沈念垂着眼。</w:t>
      </w:r>
    </w:p>
    <w:p>
      <w:r>
        <w:t>她没接话。她活到现在，靠的从不是抢着把话说满。对面这位要说的，自己会说；她要做的，是听清每一个字底下，藏着第二层、第三层的什么。</w:t>
      </w:r>
    </w:p>
    <w:p>
      <w:r>
        <w:t>“一个江南来的小户女子，”太后慢慢道，“嫁进户部侍郎府，本是再寻常不过的事。可哀家在城门口看了她一眼，就知道，这门亲事，结得不寻常。”</w:t>
      </w:r>
    </w:p>
    <w:p>
      <w:r>
        <w:t>她抬起眼。</w:t>
      </w:r>
    </w:p>
    <w:p>
      <w:r>
        <w:t>“她身上有妖气。淡得几乎闻不出，可哀家闻得出。”</w:t>
      </w:r>
    </w:p>
    <w:p>
      <w:r>
        <w:t>殿里静了一瞬。</w:t>
      </w:r>
    </w:p>
    <w:p>
      <w:r>
        <w:t>沈念袖中的指尖，几不可察地动了一下。她原身的娘——林婉儿的生母——身上有妖气。这便是“血脉”的来路。井底那片同源的暗金，原来不是凭空压在地底，是顺着一根血脉，悄悄淌进了林家，淌进了她借来的这具身子。</w:t>
      </w:r>
    </w:p>
    <w:p>
      <w:r>
        <w:t>“娘娘见过臣的生母。”她终于开口，声音很淡，“娘娘也，知道枯井底下封的是什么。”</w:t>
      </w:r>
    </w:p>
    <w:p>
      <w:r>
        <w:t>她没有问。她把它说成了一句断语。</w:t>
      </w:r>
    </w:p>
    <w:p>
      <w:r>
        <w:t>太后笑了。</w:t>
      </w:r>
    </w:p>
    <w:p>
      <w:r>
        <w:t>“你比哀家想的，还要快。”太后放下茶盏，“好。哀家也不与你绕圈子——你想知道枯井底下封的是什么，哀家比这宫里任何人都清楚。因为四十年前，那道封印，哀家也添过一道力。”</w:t>
      </w:r>
    </w:p>
    <w:p>
      <w:r>
        <w:t>四十年前。</w:t>
      </w:r>
    </w:p>
    <w:p>
      <w:r>
        <w:t>沈念心口那杆秤，无声地往下沉了一格。</w:t>
      </w:r>
    </w:p>
    <w:p>
      <w:r>
        <w:t>四十年前，眼前这位还是先帝的贵妃。一个后宫女子，怎会与一道镇压妖皇血脉的封印扯上干系？除非——封那口井的，从来不只是玄天阁的炼妖师。这宫里，自始至终，就有一只手，按在那块青石板上。</w:t>
      </w:r>
    </w:p>
    <w:p>
      <w:r>
        <w:t>“娘娘添的那道力，”她道，“是为了封住井底的东西。”</w:t>
      </w:r>
    </w:p>
    <w:p>
      <w:r>
        <w:t>“是为了，让它不死不活地封着。”太后纠正她，咬字极轻，却极准，“封死了，便没了用处；放出来，又要翻天。哀家们要的，是它活着，却出不来。”</w:t>
      </w:r>
    </w:p>
    <w:p>
      <w:r>
        <w:t>哀家们。</w:t>
      </w:r>
    </w:p>
    <w:p>
      <w:r>
        <w:t>不是“哀家”。</w:t>
      </w:r>
    </w:p>
    <w:p>
      <w:r>
        <w:t>沈念听懂了这两个字里的东西。封那口井的，从来不是一个人，是一伙人。一伙四十年前就坐在这皇城最高处、彼此心照不宣的人。他们封住妖皇的血脉，不是为了护住人间——是为了把它当成一头圈养的、永不会跑的牲口。</w:t>
      </w:r>
    </w:p>
    <w:p>
      <w:r>
        <w:t>“冷宫里那些妖，”她缓缓道，眼底那点冷一寸寸沉下去，“御膳房的、坤宁宫的、一路喂上来的‘租’……不是失察，是放养。”</w:t>
      </w:r>
    </w:p>
    <w:p>
      <w:r>
        <w:t>太后没否认。</w:t>
      </w:r>
    </w:p>
    <w:p>
      <w:r>
        <w:t>“这皇宫，是天底下最大的一座妖圈。”太后端起茶，语气平静得近乎慈和，“养着，收着，谁也不许它满，谁也不许它空。四十年了，一直收得好好的。直到三年前，井底那点血脉，不知怎么，淌进了一个该死的废妃身上——又直到半年前，那个废妃，没死成。”</w:t>
      </w:r>
    </w:p>
    <w:p>
      <w:r>
        <w:t>她看着沈念，目光头一回，带了一丝真切的探究。</w:t>
      </w:r>
    </w:p>
    <w:p>
      <w:r>
        <w:t>“你说，是不是你，搅乱了哀家这盘养了四十年的局。”</w:t>
      </w:r>
    </w:p>
    <w:p>
      <w:r>
        <w:t>——原来如此。</w:t>
      </w:r>
    </w:p>
    <w:p>
      <w:r>
        <w:t>沈念终于明白了。这半年她一步步杀上来，废皇后、倒王家、立威于帝，自以为掀了这皇宫最深的一层。可她掀的，仍只是台面上那一层。台面之下，有一只四十年没动过的手，一直冷眼看着她，看这头不该醒的牲口，挣开了缰绳。</w:t>
      </w:r>
    </w:p>
    <w:p>
      <w:r>
        <w:t>她不是这盘棋里的新王。她是这盘棋里，跑出了圈的那头妖。</w:t>
      </w:r>
    </w:p>
    <w:p>
      <w:r>
        <w:t>而太后，才是真正的庄家。</w:t>
      </w:r>
    </w:p>
    <w:p>
      <w:r>
        <w:t>“娘娘今日唤臣来，”沈念把茶盏轻轻搁下，“不是为了叙旧。”</w:t>
      </w:r>
    </w:p>
    <w:p>
      <w:r>
        <w:t>“自然不是。”太后笑意更深，“哀家要你，替哀家去一趟枯井。”</w:t>
      </w:r>
    </w:p>
    <w:p>
      <w:r>
        <w:t>来了。</w:t>
      </w:r>
    </w:p>
    <w:p>
      <w:r>
        <w:t>“井底那道封印，松了。”太后道，“你比哀家更清楚——你腕上那道纹，这半年发烫过几回，哀家都数得出。哀家年纪大了，下不去那口井。可你下得去。你与井底那东西同源，封印认你。哀家要你下去，替哀家看一眼——那道封印，到底松到了哪一步。”</w:t>
      </w:r>
    </w:p>
    <w:p>
      <w:r>
        <w:t>说得多体面。</w:t>
      </w:r>
    </w:p>
    <w:p>
      <w:r>
        <w:t>替哀家看一眼。一个体弱的老人，一头同源的妖，一道无人能近的封印——天衣无缝。沈念若应了，便是亲手下到那片要把她“清醒”拽下去的混沌里，去替太后探一个虚实。封印若还稳，太后落个安心；封印若已松，借她的命去试，去探，去喂——左右死的不是太后的人。</w:t>
      </w:r>
    </w:p>
    <w:p>
      <w:r>
        <w:t>借刀。探虚。</w:t>
      </w:r>
    </w:p>
    <w:p>
      <w:r>
        <w:t>这位庄家，连这都算好了。</w:t>
      </w:r>
    </w:p>
    <w:p>
      <w:r>
        <w:t>沈念静了片刻。</w:t>
      </w:r>
    </w:p>
    <w:p>
      <w:r>
        <w:t>她没有立刻应，也没有立刻拒。拒，是把自己摆到这位四十年的庄家对面，一头撞上去；应，是把脖子伸进她递来的套里。两条都是死路。</w:t>
      </w:r>
    </w:p>
    <w:p>
      <w:r>
        <w:t>她要走的，是第三条。</w:t>
      </w:r>
    </w:p>
    <w:p>
      <w:r>
        <w:t>“娘娘要臣下井，”她抬起眼，凤眼里那点冷，沉得像井水，“臣，可以下。”</w:t>
      </w:r>
    </w:p>
    <w:p>
      <w:r>
        <w:t>太后眼底掠过一丝极淡的意外。</w:t>
      </w:r>
    </w:p>
    <w:p>
      <w:r>
        <w:t>“臣与井底同源，封印认臣，这是实话。”沈念一字一顿，“臣下去看一眼封印松到哪一步，回来如实禀娘娘，这也做得。可娘娘养了四十年的局，臣半年就搅乱了——娘娘当真，还敢用臣这把搅乱了局的刀？”</w:t>
      </w:r>
    </w:p>
    <w:p>
      <w:r>
        <w:t>她把太后那套体面话，原样掀了开。</w:t>
      </w:r>
    </w:p>
    <w:p>
      <w:r>
        <w:t>掀开了，却不撞。</w:t>
      </w:r>
    </w:p>
    <w:p>
      <w:r>
        <w:t>“娘娘敢用，”她道，“是因为娘娘还有一样东西，攥在手里，料定臣不敢不回来。”</w:t>
      </w:r>
    </w:p>
    <w:p>
      <w:r>
        <w:t>殿里的茶香，浮了一浮。</w:t>
      </w:r>
    </w:p>
    <w:p>
      <w:r>
        <w:t>太后看着她，那双淡淡的眼睛里，第一次，有了笑意之外的东西——是一种棋逢对手的、近乎欣赏的冷。</w:t>
      </w:r>
    </w:p>
    <w:p>
      <w:r>
        <w:t>“你身边那个小宫女，”太后慢悠悠道，仿佛只是想起一桩闲事，“叫小禾的。哀家瞧着是个伶俐孩子，跟着你在冷宫吃了三年苦。哀家慈宁宫里正缺个端茶递水的，明日就接她过来，养在哀家身边，享几年清福。”</w:t>
      </w:r>
    </w:p>
    <w:p>
      <w:r>
        <w:t>享清福。</w:t>
      </w:r>
    </w:p>
    <w:p>
      <w:r>
        <w:t>沈念袖中的手，一寸一寸地攥紧了。</w:t>
      </w:r>
    </w:p>
    <w:p>
      <w:r>
        <w:t>她攥得极慢，慢到指甲掐进掌心，那点疼，和老槐树下那一下、和枯井缝前咬破舌尖那一下，一脉相承。她用这点疼，把那股要顺着血脉冲上来的暗金热流，死死压在了原地。</w:t>
      </w:r>
    </w:p>
    <w:p>
      <w:r>
        <w:t>不能在这里动。在慈宁宫，在这位四十年的庄家面前，亮出妖纹，便是把自己唯一的底牌，拍在了她算定的牌桌上。</w:t>
      </w:r>
    </w:p>
    <w:p>
      <w:r>
        <w:t>“娘娘抬爱。”她听见自己开口，声音稳得没有一丝波澜，“小禾能伺候娘娘，是她的福分。”</w:t>
      </w:r>
    </w:p>
    <w:p>
      <w:r>
        <w:t>她应了。</w:t>
      </w:r>
    </w:p>
    <w:p>
      <w:r>
        <w:t>应得滴水不漏，连一丝不情愿都没漏出来。</w:t>
      </w:r>
    </w:p>
    <w:p>
      <w:r>
        <w:t>太后满意地笑了。她要的就是这一句——把小禾攥在慈宁宫，便是把沈念那条最软的命门，攥在了手里。从今往后，沈念每下一步井，每说一句话，眼前都得先晃过那个梳双环髻的小丫头。这把搅乱了局的刀，从此，有了不敢乱挥的理由。</w:t>
      </w:r>
    </w:p>
    <w:p>
      <w:r>
        <w:t>人质。</w:t>
      </w:r>
    </w:p>
    <w:p>
      <w:r>
        <w:t>太后给它包了一层“恩赏”的金纸，可底下是什么，两个人心里都清楚。</w:t>
      </w:r>
    </w:p>
    <w:p>
      <w:r>
        <w:t>“那就这么定了。”太后端起茶，重新和颜悦色起来，“三日后，你下井。哀家，等你的话。”</w:t>
      </w:r>
    </w:p>
    <w:p>
      <w:r>
        <w:t>沈念起身告退。</w:t>
      </w:r>
    </w:p>
    <w:p>
      <w:r>
        <w:t>走到殿门口，她脚步顿了顿，没回头。</w:t>
      </w:r>
    </w:p>
    <w:p>
      <w:r>
        <w:t>“娘娘。”她道，“臣还有一句话。”</w:t>
      </w:r>
    </w:p>
    <w:p>
      <w:r>
        <w:t>“讲。”</w:t>
      </w:r>
    </w:p>
    <w:p>
      <w:r>
        <w:t>“娘娘说，有些血，不该现世。”沈念望着殿外那一线惨白的天光，声音很轻，却字字清楚，“可血既已现世——再想按回去，怕是，按不住了。”</w:t>
      </w:r>
    </w:p>
    <w:p>
      <w:r>
        <w:t>她没等太后答，提步迈出了慈宁宫的门槛。</w:t>
      </w:r>
    </w:p>
    <w:p>
      <w:r>
        <w:t>殿外风很冷。</w:t>
      </w:r>
    </w:p>
    <w:p>
      <w:r>
        <w:t>她走得很稳。可只有她自己知道，从踏出那道门槛起，这皇宫这盘棋，已经不是三方了。</w:t>
      </w:r>
    </w:p>
    <w:p>
      <w:r>
        <w:t>帝在明处，攥着一道她兑来的实权，却仍不敢赌她不是妖。井底那道苍老的声音，在地底唤她“传人”，要拽她回那片同源的混沌。如今又添上慈宁宫这位四十年的庄家——攥着她的血脉来路，攥着她的命门小禾，要借她的手，去探那道松动的封印。</w:t>
      </w:r>
    </w:p>
    <w:p>
      <w:r>
        <w:t>三方变了四方。</w:t>
      </w:r>
    </w:p>
    <w:p>
      <w:r>
        <w:t>而她，沈念，一个人，要同时坐在四张牌桌上。</w:t>
      </w:r>
    </w:p>
    <w:p>
      <w:r>
        <w:t>她抬起手腕，看了看那道在冷风里微微发烫的暗金妖纹。</w:t>
      </w:r>
    </w:p>
    <w:p>
      <w:r>
        <w:t>下井，要下的。封印松到哪一步，她比谁都想知道——那不只是太后要的虚实，那是她自己血脉的来路。可这一趟，她不能只替太后看。她要替自己看，要在太后算好的那条借刀的套里，反手布下她自己的局。</w:t>
      </w:r>
    </w:p>
    <w:p>
      <w:r>
        <w:t>太后攥着小禾，要她不敢不回来。</w:t>
      </w:r>
    </w:p>
    <w:p>
      <w:r>
        <w:t>那她便，把小禾这枚她以为攥死了的子，先盘活了再说。</w:t>
      </w:r>
    </w:p>
    <w:p>
      <w:r>
        <w:t>她不能让小禾，干干净净地，作一枚人质送进慈宁宫。</w:t>
      </w:r>
    </w:p>
    <w:p>
      <w:r>
        <w:t>那一夜，沈念没睡。</w:t>
      </w:r>
    </w:p>
    <w:p>
      <w:r>
        <w:t>她坐在灯下，一笔一笔，盘她那三百羽林、那一席参议朝政之权、那慈宁宫里里外外的眼线，盘到三更天。</w:t>
      </w:r>
    </w:p>
    <w:p>
      <w:r>
        <w:t>直到小禾收拾行装的窸窣声，从隔间传来。</w:t>
      </w:r>
    </w:p>
    <w:p>
      <w:r>
        <w:t>明日，小禾就要进慈宁宫了。</w:t>
      </w:r>
    </w:p>
    <w:p>
      <w:r>
        <w:t>沈念正欲起身去交代几句要紧的——门帘一动，小禾自己掀帘进来了。</w:t>
      </w:r>
    </w:p>
    <w:p>
      <w:r>
        <w:t>小丫头眼睛红肿，显是哭过，却咬着唇没出声。她走到沈念面前，扑通跪下，从怀里掏出一样东西，塞进沈念手心，攥得死紧。</w:t>
      </w:r>
    </w:p>
    <w:p>
      <w:r>
        <w:t>是一张揉皱的字条。</w:t>
      </w:r>
    </w:p>
    <w:p>
      <w:r>
        <w:t>“姑娘，”小禾的声音抖得不成调，眼泪砸在沈念手背上，滚烫，“奴婢、奴婢这几日去枯井那边打水，听见的……奴婢不敢瞒姑娘……”</w:t>
      </w:r>
    </w:p>
    <w:p>
      <w:r>
        <w:t>沈念展开那张字条。</w:t>
      </w:r>
    </w:p>
    <w:p>
      <w:r>
        <w:t>灯下，是小禾歪歪扭扭、几乎认不出的几个字——</w:t>
      </w:r>
    </w:p>
    <w:p>
      <w:r>
        <w:t>“姑娘，井里有声音在叫你的名字……不是林婉儿，是另一个。”</w:t>
      </w:r>
    </w:p>
    <w:p>
      <w:pPr>
        <w:pStyle w:val="Heading1"/>
      </w:pPr>
      <w:r>
        <w:t>第66章 井里有人喊我</w:t>
      </w:r>
    </w:p>
    <w:p>
      <w:r>
        <w:t>小禾那张字条，沈念揣了整整一天。</w:t>
      </w:r>
    </w:p>
    <w:p>
      <w:r>
        <w:t>“姑娘，井里有声音在叫你的名字……不是林婉儿，是另一个。”</w:t>
      </w:r>
    </w:p>
    <w:p>
      <w:r>
        <w:t>是另一个。</w:t>
      </w:r>
    </w:p>
    <w:p>
      <w:r>
        <w:t>慈宁宫那夜，太后问得滴水不漏，她也答得滴水不漏。两个人隔着一盏茶的热气，谁都没把井说出口。可回到冷宫，这五个字就在她心口压了一夜——井底那东西，连她“另一个”名字都知道。</w:t>
      </w:r>
    </w:p>
    <w:p>
      <w:r>
        <w:t>她不能再装作没听见。</w:t>
      </w:r>
    </w:p>
    <w:p>
      <w:r>
        <w:t>后半夜，她又一次披衣出了门。</w:t>
      </w:r>
    </w:p>
    <w:p>
      <w:r>
        <w:t>“本宫去趟西墙。”她回身看小禾，“这一回，不许跟。守好门，天不亮我不回，你也不许声张。”</w:t>
      </w:r>
    </w:p>
    <w:p>
      <w:r>
        <w:t>小禾咬着唇要哭，到底没敢违拗，只把一盏没点的灯硬塞进她手里。</w:t>
      </w:r>
    </w:p>
    <w:p>
      <w:r>
        <w:t>沈念没点。她不需要。</w:t>
      </w:r>
    </w:p>
    <w:p>
      <w:r>
        <w:t>过了老槐，进了废苑，断碑横陈如旧。她在三十步外就停了脚，闭上眼，把那股自腕底升起的暗金，极轻地、极省地引出来一线——只一线。</w:t>
      </w:r>
    </w:p>
    <w:p>
      <w:r>
        <w:t>她唤的是柳娘那身潜行。</w:t>
      </w:r>
    </w:p>
    <w:p>
      <w:r>
        <w:t>影子比身子淡了三分，脚步落在齐腰的荒草里，连一根草尖都没惊动。这是她吃下的第一样本事，也是她最稳的一样，半年来驯得熟透，调用它，几乎不费力气。</w:t>
      </w:r>
    </w:p>
    <w:p>
      <w:r>
        <w:t>可只省力到“几乎”。</w:t>
      </w:r>
    </w:p>
    <w:p>
      <w:r>
        <w:t>越靠近那口井，腕上的纹就越烫。这一次的烫，不是她调的潜行纹，是另一道——暗金的、蜿蜒的，自己浮了上来，沿着小臂往上爬，爬过肩头，烧上脖颈。</w:t>
      </w:r>
    </w:p>
    <w:p>
      <w:r>
        <w:t>无召自现。</w:t>
      </w:r>
    </w:p>
    <w:p>
      <w:r>
        <w:t>她没有动用噬妖夺能，井底那东西，却在替她“点”着这身血脉。</w:t>
      </w:r>
    </w:p>
    <w:p>
      <w:r>
        <w:t>剧痛跟着上来。像有人攥着她骨血里那根弦，由不得她，一下一下往井的方向扯。沈念脚下一顿，冷汗顺着鬓角滑下来。她想起那个古老的声音说过的话——</w:t>
      </w:r>
    </w:p>
    <w:p>
      <w:r>
        <w:t>【同源相斥。】</w:t>
      </w:r>
    </w:p>
    <w:p>
      <w:r>
        <w:t>那时她以为，同源相斥说的是异种神通在她体内打架。</w:t>
      </w:r>
    </w:p>
    <w:p>
      <w:r>
        <w:t>现在她懂了，还有更深的一层。</w:t>
      </w:r>
    </w:p>
    <w:p>
      <w:r>
        <w:t>【同源相吸。】那声音此刻在她骨血里响起，依旧滞涩，“【越近本源，血脉越欲归。宿主……越难自持。】】</w:t>
      </w:r>
    </w:p>
    <w:p>
      <w:r>
        <w:t>越靠近本源，血脉就越想暴走，清醒就越难压。</w:t>
      </w:r>
    </w:p>
    <w:p>
      <w:r>
        <w:t>这是代价。是噬妖夺能在她够到“源头”之前，先递到她面前的一道账单：不是力竭，不是嗜杀，是她引以为命的那点“清醒”，会在离井越近时，被一寸寸泡软。</w:t>
      </w:r>
    </w:p>
    <w:p>
      <w:r>
        <w:t>沈念在原地站定，没有再往前迈那半步。</w:t>
      </w:r>
    </w:p>
    <w:p>
      <w:r>
        <w:t>她不下井。</w:t>
      </w:r>
    </w:p>
    <w:p>
      <w:r>
        <w:t>不是不敢——是她算得清。井底那片暗金，是万妖叠成的影子，是连那古老声音都不愿提起的源头。她这身境界，连五品妖师都还压不住，下去，是把自己送进去当那片混沌的“延续”。她要的是实证，不是殉葬。</w:t>
      </w:r>
    </w:p>
    <w:p>
      <w:r>
        <w:t>她改唤了另一样本事。</w:t>
      </w:r>
    </w:p>
    <w:p>
      <w:r>
        <w:t>顺风耳。这是她炼了坤宁宫那只耳目妖夺来的——能把百步外的虫鸣听成耳畔。调它的代价她记得：耳力开得越大，杂音越铺天盖地，听久了，自己的心跳都成了擂鼓，神识会发昏。她只敢开一瞬。</w:t>
      </w:r>
    </w:p>
    <w:p>
      <w:r>
        <w:t>就这一瞬。</w:t>
      </w:r>
    </w:p>
    <w:p>
      <w:r>
        <w:t>她“听”见了。</w:t>
      </w:r>
    </w:p>
    <w:p>
      <w:r>
        <w:t>井栏那块裂开的青石板，符篆深处，有极细的“嘶”声——是封印的符，在渗。一线妖气顺着那道黑缝往外冒，冒出来的不是寻常妖气，是和她血脉同源的那股，像井底那东西呼出的一口气，正一缕一缕，穿过封印的缝，往人间漏。</w:t>
      </w:r>
    </w:p>
    <w:p>
      <w:r>
        <w:t>封印松了。</w:t>
      </w:r>
    </w:p>
    <w:p>
      <w:r>
        <w:t>不是错觉，不是皇后的疯话，不是太后的试探——是她亲耳听见的、正在发生的实证：那道压了不知几代人的符，扛不住井底的同源召唤，已经在渗。</w:t>
      </w:r>
    </w:p>
    <w:p>
      <w:r>
        <w:t>够了。</w:t>
      </w:r>
    </w:p>
    <w:p>
      <w:r>
        <w:t>沈念收了顺风耳，耳畔的擂鼓声散去，太阳穴突突地疼。她在断碑上撕下一缕暗金妖气，逼进随身那块空玉佩里封住——这是证据。她要拿着它去见太后，去见林渊，去玄天阁。井底是什么，封印还能撑多久，这盘最深的棋该怎么走，都得从这一缕妖气说起。</w:t>
      </w:r>
    </w:p>
    <w:p>
      <w:r>
        <w:t>她转身就走，一步都没多留。</w:t>
      </w:r>
    </w:p>
    <w:p>
      <w:r>
        <w:t>可有人，不想让她走。</w:t>
      </w:r>
    </w:p>
    <w:p>
      <w:r>
        <w:t>废苑的断碑后，一道人影无声立了起来。</w:t>
      </w:r>
    </w:p>
    <w:p>
      <w:r>
        <w:t>沈念腕上的潜行纹早收了，可她活到现在靠的不只是本事——是直觉。她猛地侧身，一道乌青的指风擦着她耳侧划过，劈在身后断碑上，石屑迸飞。</w:t>
      </w:r>
    </w:p>
    <w:p>
      <w:r>
        <w:t>“蒲衍那一路的暗桩。”那人嗓音阴恻恻的，十指如枯枝，节节倒刺——和她在老槐下见过的小妖一个路数，却凶悍了何止十倍，“主子说了，会自己摸到井边来的，只有那个‘种’。果然是你。”</w:t>
      </w:r>
    </w:p>
    <w:p>
      <w:r>
        <w:t>沈念瞳孔一缩。</w:t>
      </w:r>
    </w:p>
    <w:p>
      <w:r>
        <w:t>不是五品妖师本人。是蒲衍留下的眼，或者枯井那位真正主子借他名头养出来的爪牙。那一战她封住的只是人前那张皮，暗处的线还没断。</w:t>
      </w:r>
    </w:p>
    <w:p>
      <w:r>
        <w:t>她没有废话。这具身子半年来历经百战，早不是初到冷宫那个手无缚鸡之力的废妃。她引出蛇妖的鳞甲，冷青的硬壳一寸寸覆上小臂、肩背，挡下了暗桩第二记倒刺。指风砸在鳞甲上，火星四溅，震得她半边身子发麻——这是境界压制，她夺自百年蛇妖的鳞甲，再硬，也硬不过五品妖师留下的真气。</w:t>
      </w:r>
    </w:p>
    <w:p>
      <w:r>
        <w:t>她不能硬扛。她要的是借力。</w:t>
      </w:r>
    </w:p>
    <w:p>
      <w:r>
        <w:t>那只覆鳞妖的本事，不只是结壳硬挡——还能缠。她引着覆上小臂的冷青鳞甲，不再往身上结，而是顺着暗桩刺来的那条枯臂，反向缠了上去。</w:t>
      </w:r>
    </w:p>
    <w:p>
      <w:r>
        <w:t>她只敢缠这一下。</w:t>
      </w:r>
    </w:p>
    <w:p>
      <w:r>
        <w:t>暗桩的倒刺再袭，沈念不躲，迎着那记指风侧身欺进，腕上暗金纹路一翻——鳞甲化作一道冷青的活物，咬住了它前探的那条枯臂，借着它自己冲来的那股蛮劲，狠狠一绞、一拗。暗桩猝不及防，被它自己那记杀招的去势带得失了形，闷哼一声，倒退三步，枯枝般的左臂齐根折断，黑血淋漓。</w:t>
      </w:r>
    </w:p>
    <w:p>
      <w:r>
        <w:t>沈念也踉跄了。这一缠一绞，逼她把鳞甲那一席血脉催到了尽头——眼前一黑，险些栽倒，是咬破了舌尖才稳住。她吐出一口带血的气，眼底金芒森冷。</w:t>
      </w:r>
    </w:p>
    <w:p>
      <w:r>
        <w:t>她占了上风。可她夺不了它的能。</w:t>
      </w:r>
    </w:p>
    <w:p>
      <w:r>
        <w:t>她调不动噬妖夺能。井底那股同源召唤还在烫着她的血脉，她这点神识，光是压着不让自己被“吸”进去，已经所剩无几，根本腾不出力去炼化一只五品妖师座下暗桩。境界压制，加同源相吸，两道代价叠在一起，把她最锋利的那把刀，死死按在了鞘里。</w:t>
      </w:r>
    </w:p>
    <w:p>
      <w:r>
        <w:t>她杀得了它。夺不了它。</w:t>
      </w:r>
    </w:p>
    <w:p>
      <w:r>
        <w:t>“今夜，”沈念扶着断碑，一字一字，声音冷得没有起伏，“本宫只取一缕封印的气。你，是添头。”</w:t>
      </w:r>
    </w:p>
    <w:p>
      <w:r>
        <w:t>她不恋战。证据到手，她要走。</w:t>
      </w:r>
    </w:p>
    <w:p>
      <w:r>
        <w:t>可那暗桩，残着一臂，忽然笑了。</w:t>
      </w:r>
    </w:p>
    <w:p>
      <w:r>
        <w:t>笑声渗人，混着黑血的腥气。“走？”它仰起那张裂到耳根的脸，“你以为主子留我盯井，是为了杀你？是为了——开井。”</w:t>
      </w:r>
    </w:p>
    <w:p>
      <w:r>
        <w:t>沈念心头一沉。</w:t>
      </w:r>
    </w:p>
    <w:p>
      <w:r>
        <w:t>她看见那暗桩残破的妖躯，由内而外地，亮起了暗金。</w:t>
      </w:r>
    </w:p>
    <w:p>
      <w:r>
        <w:t>不是它的妖气。是它在拿自己整条命，往井缝里浇。</w:t>
      </w:r>
    </w:p>
    <w:p>
      <w:r>
        <w:t>“献祭——”那古老的声音在她骨血里骤然炸响，头一回带了惊，“【它要以妖躯，喂封印！退！宿主，退——】”</w:t>
      </w:r>
    </w:p>
    <w:p>
      <w:r>
        <w:t>沈念转身就跑。</w:t>
      </w:r>
    </w:p>
    <w:p>
      <w:r>
        <w:t>来不及了。</w:t>
      </w:r>
    </w:p>
    <w:p>
      <w:r>
        <w:t>身后一声闷响，暗桩的妖躯没有炸成血肉，而是化成一道笔直的暗金，整个钻进了那道黑缝。废苑的荒草齐根伏倒，断碑簌簌剥落，那块压了不知几代人的青石板，在沈念背后——</w:t>
      </w:r>
    </w:p>
    <w:p>
      <w:r>
        <w:t>裂了。</w:t>
      </w:r>
    </w:p>
    <w:p>
      <w:r>
        <w:t>不再是一线。是一道整整一指宽的口子，从板心豁到边沿，黑黢黢的，再不像一只刚睁开的眼，而像一张正在张开的嘴。</w:t>
      </w:r>
    </w:p>
    <w:p>
      <w:r>
        <w:t>井底的妖气汹涌而出，扑在她背上，烫得她腕上那道暗金妖纹疯狂跳动，剧痛几乎让她跪倒。</w:t>
      </w:r>
    </w:p>
    <w:p>
      <w:r>
        <w:t>她死死攥着那块封了妖气的玉佩，咬着舌尖，没回头。</w:t>
      </w:r>
    </w:p>
    <w:p>
      <w:r>
        <w:t>就在她踉跄着冲出废苑的那一刻——</w:t>
      </w:r>
    </w:p>
    <w:p>
      <w:r>
        <w:t>井下，传来一声呼唤。</w:t>
      </w:r>
    </w:p>
    <w:p>
      <w:r>
        <w:t>不是先前那句苍老滞涩的“传人”。这一声悠长，温和，近乎温柔，像隔着千百年的光阴，一个长辈，终于辨认出了走失的血亲——</w:t>
      </w:r>
    </w:p>
    <w:p>
      <w:r>
        <w:t>“……孩子。”</w:t>
      </w:r>
    </w:p>
    <w:p>
      <w:pPr>
        <w:pStyle w:val="Heading1"/>
      </w:pPr>
      <w:r>
        <w:t>第67章 她不是头一个</w:t>
      </w:r>
    </w:p>
    <w:p>
      <w:r>
        <w:t>那一声「孩子」，是从她骨头缝里钻上来的。</w:t>
      </w:r>
    </w:p>
    <w:p>
      <w:r>
        <w:t>沈念站在裂了一指宽的井符前，没有动。</w:t>
      </w:r>
    </w:p>
    <w:p>
      <w:r>
        <w:t>井下那道声音不凶，也不催，温温的，像隔着千百年向她伸出一只手。可正因为温，才比皇后所有的杀招都更冷。她活了两世，最不信的就是这种「我是为你好」的温柔——越是有人替你认下「你本就该回来」，越要先问一句：凭什么。</w:t>
      </w:r>
    </w:p>
    <w:p>
      <w:r>
        <w:t>她正要后退，腕上那道暗金妖纹却先她一步，「轰」地亮了。</w:t>
      </w:r>
    </w:p>
    <w:p>
      <w:r>
        <w:t>不是井下勾的。是别处。</w:t>
      </w:r>
    </w:p>
    <w:p>
      <w:r>
        <w:t>是整座皇城，同时亮了。</w:t>
      </w:r>
    </w:p>
    <w:p>
      <w:r>
        <w:t>---</w:t>
      </w:r>
    </w:p>
    <w:p>
      <w:r>
        <w:t>变故来得比她想的快。</w:t>
      </w:r>
    </w:p>
    <w:p>
      <w:r>
        <w:t>封印那道裂缝一开，渗出的不是寻常妖气，是**同源**的气息——是和她血脉、和井底那片暗金一脉相承的呼唤。这一缕气息漫出枯井，顺着冷宫的地脉、宫墙的根基，一寸寸爬向皇城各处。</w:t>
      </w:r>
    </w:p>
    <w:p>
      <w:r>
        <w:t>那些被她半年来一只只震慑、镇压、却没来得及尽除的残妖，那些蛰在墙缝瓦底、贪着一口活人血气勉强苟活的小妖——它们沉睡的躯壳里，被这缕同源气息一激，全醒了。</w:t>
      </w:r>
    </w:p>
    <w:p>
      <w:r>
        <w:t>而且，疯了。</w:t>
      </w:r>
    </w:p>
    <w:p>
      <w:r>
        <w:t>冷宫西墙第一个出了事。</w:t>
      </w:r>
    </w:p>
    <w:p>
      <w:r>
        <w:t>沈念赶到时，那间堆放旧物的废屋已经塌了半边。屋里住着两个被发落多年的老宫人，是当年伺候过先帝嫔妃、如今没人记得的活死人。其中一个已经倒在血泊里，另一个缩在墙角，浑身发抖，指着横梁——</w:t>
      </w:r>
    </w:p>
    <w:p>
      <w:r>
        <w:t>横梁上趴着一只东西。</w:t>
      </w:r>
    </w:p>
    <w:p>
      <w:r>
        <w:t>是当年随老槐那一窝一起残下来的小妖，半年没敢露头。此刻它通体浮着躁动的青纹，竖瞳血红，嘴里淌着涎，根本不是来「收租」的精明模样，是被那缕同源气息逼成了纯粹的、只知撕咬的野兽。</w:t>
      </w:r>
    </w:p>
    <w:p>
      <w:r>
        <w:t>它一见沈念，喉间发出嘶鸣，竟不躲，反而扑了上来。</w:t>
      </w:r>
    </w:p>
    <w:p>
      <w:r>
        <w:t>往日这种小妖，见了她腕上的暗金，早该跪地求饶。今夜不同。今夜它眼里没有惧，只有一种近乎癫狂的亲昵——它认得她血脉里那缕同源，像疯犬认得引它发狂的那只手。</w:t>
      </w:r>
    </w:p>
    <w:p>
      <w:r>
        <w:t>沈念侧身让过它的扑势，反手按住它后颈，往塌了的砖墙上一带。</w:t>
      </w:r>
    </w:p>
    <w:p>
      <w:r>
        <w:t>「炼。」</w:t>
      </w:r>
    </w:p>
    <w:p>
      <w:r>
        <w:t>【检测到妖躯。是否炼化？】</w:t>
      </w:r>
    </w:p>
    <w:p>
      <w:r>
        <w:t>「是。」</w:t>
      </w:r>
    </w:p>
    <w:p>
      <w:r>
        <w:t>黑烟翻涌入体。她需要它——半年来与安美人的暗斗、井前那一次硬压同源，她的经脉早被掏空了大半，那点低阶夺来的术，在五品妖师面前是孩童的木刀。她得补。</w:t>
      </w:r>
    </w:p>
    <w:p>
      <w:r>
        <w:t>可她补得极有分寸。</w:t>
      </w:r>
    </w:p>
    <w:p>
      <w:r>
        <w:t>这只小妖最强的一项，是「附骨」——能化作一缕烟钻进活人骨头里，借人身行走。阴术，于她立威无益，是她从不爱要的那一类。可由不得她挑，低阶妖只一项最强术，吃便是它。</w:t>
      </w:r>
    </w:p>
    <w:p>
      <w:r>
        <w:t>她照单收下，没有半分贪恋多看一眼别处。</w:t>
      </w:r>
    </w:p>
    <w:p>
      <w:r>
        <w:t>那躲在墙角的老宫人，这才敢哭出声。沈念蹲下身，声音很平：「别怕。本宫在。」</w:t>
      </w:r>
    </w:p>
    <w:p>
      <w:r>
        <w:t>那一句「本宫在」，比她吃了多少只妖都重。</w:t>
      </w:r>
    </w:p>
    <w:p>
      <w:r>
        <w:t>她抱起血泊里那个还有一口气的，按住她断了的脉门，将刚收进来的一丝妖力，极薄地渡过去吊住她的命——不是慈悲，是规矩。这冷宫是她的猎场，她立的规矩里头，第一条便是：在本宫地界上，没本宫的允许，谁也不许死。</w:t>
      </w:r>
    </w:p>
    <w:p>
      <w:r>
        <w:t>---</w:t>
      </w:r>
    </w:p>
    <w:p>
      <w:r>
        <w:t>可乱子，远不止冷宫一处。</w:t>
      </w:r>
    </w:p>
    <w:p>
      <w:r>
        <w:t>夜还没过半，整座后宫便像一锅被同时撤了几处火、却又处处咕嘟的水。储秀宫的灯灭了又亮，承乾宫传出过一声尖叫旋即被捂住，连慈宁宫外那道森严的宫墙，都隐隐透出不安的躁动。同源气息所过之处，残妖尽起。</w:t>
      </w:r>
    </w:p>
    <w:p>
      <w:r>
        <w:t>沈念立在冷宫门前，听着远处此起彼伏的异动，没有去追。</w:t>
      </w:r>
    </w:p>
    <w:p>
      <w:r>
        <w:t>她若挨个去捉，正中那井底声音的下怀——它要的，就是把她这道血脉逼出来、用满城妖躁勾着她不停地吃、不停地噬，直到她贪噬过载，妖性压过人性，自己把自己交出去。</w:t>
      </w:r>
    </w:p>
    <w:p>
      <w:r>
        <w:t>清醒。她在心里一字一字数。今夜的乱，不是要她去当一个见妖就杀的疯子，是要她**收束**——守住一处，立住一脉。</w:t>
      </w:r>
    </w:p>
    <w:p>
      <w:r>
        <w:t>她带着小禾，回了冷宫最深的院。</w:t>
      </w:r>
    </w:p>
    <w:p>
      <w:r>
        <w:t>「传话出去，」她声音很淡，「冷宫旧人，凡今夜遭了难的，都往本宫这院里挪。」</w:t>
      </w:r>
    </w:p>
    <w:p>
      <w:r>
        <w:t>天亮前，那些被遗忘多年的活死人，竟一个个挪到了她院里。她在院心立着，腕上暗金浮而不发，那缕同源气息一近她三丈，便像撞上一堵无形的墙——她不吃院外躁动的妖，只把自己的院，立成一处同源气息也勾不动、也吃不掉的定海。</w:t>
      </w:r>
    </w:p>
    <w:p>
      <w:r>
        <w:t>满城躁动，独这一院安稳。</w:t>
      </w:r>
    </w:p>
    <w:p>
      <w:r>
        <w:t>宫人看她的眼神变了。从前他们怕她是「诈尸的废妃」，今夜，他们是真把她当成了能护住一处的人。</w:t>
      </w:r>
    </w:p>
    <w:p>
      <w:r>
        <w:t>立威，从来不是杀给人看。是乱起来时，人往你这儿躲。</w:t>
      </w:r>
    </w:p>
    <w:p>
      <w:r>
        <w:t>---</w:t>
      </w:r>
    </w:p>
    <w:p>
      <w:r>
        <w:t>就在这时，那送上门的「强术」，来了。</w:t>
      </w:r>
    </w:p>
    <w:p>
      <w:r>
        <w:t>院外一声厉啸，又一只妖躁着冲来——这只不同，是只蛰伏多年的银牌妖位，比寻常小妖高了一阶。它周身缠着流转的银光，那是一项极厉害的术：**御风**。能凌空、能瞬移、能让她在与安美人的斗法里第一次有了「逃」的本钱。</w:t>
      </w:r>
    </w:p>
    <w:p>
      <w:r>
        <w:t>它扑到院墙边，被那堵无形的同源之墙一撞，竟癫狂地撞了第二回、第三回，自寻死路。</w:t>
      </w:r>
    </w:p>
    <w:p>
      <w:r>
        <w:t>沈念的指尖动了一下。</w:t>
      </w:r>
    </w:p>
    <w:p>
      <w:r>
        <w:t>御风。她太想要了。半年来她在安美人那「境界压制」下处处被动，若得了这一项遁术，便有了与五品周旋、抽身、保命的底气。它就趴在墙边，奄奄一息，只要她一掌按下去，说一声「炼」——</w:t>
      </w:r>
    </w:p>
    <w:p>
      <w:r>
        <w:t>她抬起了手。</w:t>
      </w:r>
    </w:p>
    <w:p>
      <w:r>
        <w:t>【检测到妖躯。御风·银牌。是否炼化？】</w:t>
      </w:r>
    </w:p>
    <w:p>
      <w:r>
        <w:t>掌心将落未落。</w:t>
      </w:r>
    </w:p>
    <w:p>
      <w:r>
        <w:t>可就在指尖触到那身银光的刹那，她体内骤然一痛。</w:t>
      </w:r>
    </w:p>
    <w:p>
      <w:r>
        <w:t>不是经脉空虚的痛。是**同源相斥**——她今夜已经收了冷宫那只小妖的「附骨」，那是一缕阴柔下沉的气；御风却是一项极致轻扬的术，两股性子截然相反的妖气一旦同入一身，便要在她本就被掏空的经脉里对撞。她半年的修为，撑不住这第二项。</w:t>
      </w:r>
    </w:p>
    <w:p>
      <w:r>
        <w:t>那古老的声音在颅内炸开，比往日尖利：</w:t>
      </w:r>
    </w:p>
    <w:p>
      <w:r>
        <w:t>【同源相斥。血脉过载。强纳御风——经脉裂，妖纹失控，反噬上脸。】</w:t>
      </w:r>
    </w:p>
    <w:p>
      <w:r>
        <w:t>红纱，在她眼前浮了起来。</w:t>
      </w:r>
    </w:p>
    <w:p>
      <w:r>
        <w:t>那股熟悉的、嗜杀的、叫嚣着「都收下、都吃了、你本就该贪」的冲动，又从骨髓里顶上来。井底那道温温的声音仿佛也在耳边应和：拿啊，孩子，这本就是给你的……</w:t>
      </w:r>
    </w:p>
    <w:p>
      <w:r>
        <w:t>御风就在掌下。一项能救她命的强术，唾手可得。</w:t>
      </w:r>
    </w:p>
    <w:p>
      <w:r>
        <w:t>她的指甲，掐进了掌心。</w:t>
      </w:r>
    </w:p>
    <w:p>
      <w:r>
        <w:t>很疼。</w:t>
      </w:r>
    </w:p>
    <w:p>
      <w:r>
        <w:t>也正是这点疼，让她又一次抓住了自己。</w:t>
      </w:r>
    </w:p>
    <w:p>
      <w:r>
        <w:t>她活着穿过来，从不是为了变成一头只知道吃、什么都想握的畜生。御风是好东西——可什么都想要的，最后什么都握不住。这道理她在老槐树下就懂了，懂了这许久，今夜不能忘。</w:t>
      </w:r>
    </w:p>
    <w:p>
      <w:r>
        <w:t>她猛地撤回了手。</w:t>
      </w:r>
    </w:p>
    <w:p>
      <w:r>
        <w:t>「不要。」她从牙缝里挤出两个字，每一个都在和体内那股贪噬争夺，「这一项……本宫舍了。」</w:t>
      </w:r>
    </w:p>
    <w:p>
      <w:r>
        <w:t>掌下那只御风妖躁动着、嘶鸣着，最终撞墙力竭，化成一摊污水。它一身能让她翻身的本事，就这么散在冷宫的青砖上，谁也没得着。</w:t>
      </w:r>
    </w:p>
    <w:p>
      <w:r>
        <w:t>红纱一寸寸退。</w:t>
      </w:r>
    </w:p>
    <w:p>
      <w:r>
        <w:t>退到最后，她还是她。喘着气，冷汗浸透脊背，眼底金芒却没散——她又一次，是清醒着，把那送到嘴边的强，亲手推了出去。</w:t>
      </w:r>
    </w:p>
    <w:p>
      <w:r>
        <w:t>舍一项救命的术，比吃十只妖都难。</w:t>
      </w:r>
    </w:p>
    <w:p>
      <w:r>
        <w:t>可她知道，今夜若贪了这一口，明早醒来，坐在这院里的，就不再是沈念了。</w:t>
      </w:r>
    </w:p>
    <w:p>
      <w:r>
        <w:t>【宿主拒纳。贪噬警示·已记。】</w:t>
      </w:r>
    </w:p>
    <w:p>
      <w:r>
        <w:t>记下了。她在心里冷冷回了一句：吃，要挑；舍，也得忍。</w:t>
      </w:r>
    </w:p>
    <w:p>
      <w:r>
        <w:t>---</w:t>
      </w:r>
    </w:p>
    <w:p>
      <w:r>
        <w:t>后半夜，满城躁动渐渐平息。那缕同源气息像退潮般缩回了枯井。</w:t>
      </w:r>
    </w:p>
    <w:p>
      <w:r>
        <w:t>沈念却没有睡。她翻出了那卷东西。</w:t>
      </w:r>
    </w:p>
    <w:p>
      <w:r>
        <w:t>是半月前从玄天阁残档里，连蒙带换弄来的一卷焦黄残页——蒲衍那一战败北、妖躯被封后，玄天阁那二十年的旧账，被她一点点掘了出来。这残卷讲的，正是「妖皇血脉」。</w:t>
      </w:r>
    </w:p>
    <w:p>
      <w:r>
        <w:t>她借着一盏孤灯，一行一行往下看。</w:t>
      </w:r>
    </w:p>
    <w:p>
      <w:r>
        <w:t>看着看着，那行字让她握卷的手，第一次，凉了下去。</w:t>
      </w:r>
    </w:p>
    <w:p>
      <w:r>
        <w:t>残卷上记着：妖皇血脉，世有传人。每隔百年，必有一人觉醒，体浮暗金妖纹，能噬妖夺能，逆阶斩杀，一时威震。</w:t>
      </w:r>
    </w:p>
    <w:p>
      <w:r>
        <w:t>——可历代传人，**无一善终**。</w:t>
      </w:r>
    </w:p>
    <w:p>
      <w:r>
        <w:t>不是死于妖王，不是死于敌手。是死于「**被自己血脉吞噬**」。</w:t>
      </w:r>
    </w:p>
    <w:p>
      <w:r>
        <w:t>残卷上一个个名字，沈念都不识得。可那些名字后头记着的下场，一个比一个森然：有人贪噬过度，妖性压尽人性，最终化作一头只知食人的活尸，被自己人封进了地底；有人被同源相吸牵走神识，半夜走入枯井，再没出来；有人压了一辈子，压到油尽灯枯，临死前认不得自己是谁……</w:t>
      </w:r>
    </w:p>
    <w:p>
      <w:r>
        <w:t>她不是头一个。</w:t>
      </w:r>
    </w:p>
    <w:p>
      <w:r>
        <w:t>她原以为，「清醒」只是她沈念的性子，是她比那些哭哭啼啼的废妃强的地方。</w:t>
      </w:r>
    </w:p>
    <w:p>
      <w:r>
        <w:t>现在她懂了。</w:t>
      </w:r>
    </w:p>
    <w:p>
      <w:r>
        <w:t>清醒，不是性子。是这道血脉的传人，唯一的活路。前头那些人，无一例外，都是在某一刻贪了、软了、信了那句「你本就该回来」——然后，就被自己身上这道血脉，一口口吃掉了。</w:t>
      </w:r>
    </w:p>
    <w:p>
      <w:r>
        <w:t>今夜她若纳了那项御风，她就是残卷上下一个名字。</w:t>
      </w:r>
    </w:p>
    <w:p>
      <w:r>
        <w:t>她缓缓合上眼。井前那道温温的「孩子」，墙根那只认亲般扑来的疯妖，掌下那项舍不得却必须舍的御风——原来从穿来认脸的第一天起，她真正的敌人，从不是皇后，不是太后，不是安美人。</w:t>
      </w:r>
    </w:p>
    <w:p>
      <w:r>
        <w:t>是她自己腕上这道，随时想把她吃掉的血脉。</w:t>
      </w:r>
    </w:p>
    <w:p>
      <w:r>
        <w:t>---</w:t>
      </w:r>
    </w:p>
    <w:p>
      <w:r>
        <w:t>她重新翻到残卷的最后一页。</w:t>
      </w:r>
    </w:p>
    <w:p>
      <w:r>
        <w:t>那一页墨色最淡，字迹也最潦草，像是写字的人已没了多少气力，是临死前一笔一笔挣出来的。沈念凑近孤灯，辨认那行绝笔。</w:t>
      </w:r>
    </w:p>
    <w:p>
      <w:r>
        <w:t>是前一任传人，留给后来者的话。</w:t>
      </w:r>
    </w:p>
    <w:p>
      <w:r>
        <w:t>那人显然也曾日夜与体内的血脉相争，也曾在某个井前、某个红纱漫上来的深夜，险些松手。她把毕生与「它」相斗的法子，浓缩成了短短一行——</w:t>
      </w:r>
    </w:p>
    <w:p>
      <w:r>
        <w:t>不是什么秘法，不是什么丹方，不是境界，不是术。</w:t>
      </w:r>
    </w:p>
    <w:p>
      <w:r>
        <w:t>沈念的目光，落在那一行字上，久久没有移开。</w:t>
      </w:r>
    </w:p>
    <w:p>
      <w:r>
        <w:t>那字上写着：</w:t>
      </w:r>
    </w:p>
    <w:p>
      <w:r>
        <w:t>**「压住它的唯一办法，是有一个让你舍不得发疯的人。」**</w:t>
      </w:r>
    </w:p>
    <w:p>
      <w:r>
        <w:t>灯花「啪」地爆了一下。</w:t>
      </w:r>
    </w:p>
    <w:p>
      <w:r>
        <w:t>沈念抬起眼。</w:t>
      </w:r>
    </w:p>
    <w:p>
      <w:r>
        <w:t>院外，天将蒙蒙亮。小禾守了一夜，靠在门框上睡着了，双环髻歪到一边，手里还攥着半块没来得及递给她的、早凉了的糕。</w:t>
      </w:r>
    </w:p>
    <w:p>
      <w:r>
        <w:t>她第一个想到的，是这丫头。</w:t>
      </w:r>
    </w:p>
    <w:p>
      <w:r>
        <w:t>——然后，鬼使神差地，是另一个人。一个她从不肯对自己说破、也绝不会承认的人。</w:t>
      </w:r>
    </w:p>
    <w:p>
      <w:pPr>
        <w:pStyle w:val="Heading1"/>
      </w:pPr>
      <w:r>
        <w:t>第68章 一网两蚂蚱</w:t>
      </w:r>
    </w:p>
    <w:p>
      <w:r>
        <w:t>残卷上那行绝笔，沈念抄进了脑子里，连原页一并烧了。</w:t>
      </w:r>
    </w:p>
    <w:p>
      <w:r>
        <w:t>压住它的唯一办法，是有一个让你舍不得发疯的人。</w:t>
      </w:r>
    </w:p>
    <w:p>
      <w:r>
        <w:t>她不信命，可她信账。前任传人临死前留下这一句，不是劝慰，是供状——是有人拿这一句，活活把自己钉了一辈子。井底那东西要的不是力，是把人逼到“宁可全收、宁可暴走”的那一刻；而能让人在那一刻还肯松手的，只有牵挂。</w:t>
      </w:r>
    </w:p>
    <w:p>
      <w:r>
        <w:t>她垂着眼，第一个想到的是小禾。</w:t>
      </w:r>
    </w:p>
    <w:p>
      <w:r>
        <w:t>第二个，她没让自己想完。</w:t>
      </w:r>
    </w:p>
    <w:p>
      <w:r>
        <w:t>天没亮，慈宁宫的人就到了冷宫。</w:t>
      </w:r>
    </w:p>
    <w:p>
      <w:r>
        <w:t>不是宣召，是“请”。来的是太后身边的掌事姑姑，笑得滴水不漏，话却一句比一句沉：“娘娘，太后说了，您也乏了。小禾这丫头年纪轻、手脚勤，慈宁宫正缺个使唤的，今日就接过去,替您分分忧。”</w:t>
      </w:r>
    </w:p>
    <w:p>
      <w:r>
        <w:t>接过去。</w:t>
      </w:r>
    </w:p>
    <w:p>
      <w:r>
        <w:t>沈念听懂了。这不是赏，是质。太后把小禾要到慈宁宫,等于把刀递到她眼前——你那点“舍不得”,本宫替你攥着。</w:t>
      </w:r>
    </w:p>
    <w:p>
      <w:r>
        <w:t>她没有发作。发作正中下怀。</w:t>
      </w:r>
    </w:p>
    <w:p>
      <w:r>
        <w:t>“太后疼小禾，是小禾的福气。”她声音淡得没有一丝起伏，“只是这丫头认生，惊着了慈宁宫的清净，倒是本宫的罪过。容本宫亲自教她两句规矩，午后送去。”</w:t>
      </w:r>
    </w:p>
    <w:p>
      <w:r>
        <w:t>姑姑笑着应了，眼底却掠过一丝意外——她原以为这位会色变。</w:t>
      </w:r>
    </w:p>
    <w:p>
      <w:r>
        <w:t>人一走，小禾扑过来，眼圈通红：“姑娘，我不去……”</w:t>
      </w:r>
    </w:p>
    <w:p>
      <w:r>
        <w:t>“去。”沈念按住她肩，指节很稳，“去了，眼睛放亮，嘴闭死。本宫要你活着回来，不是要你替本宫拼命。”</w:t>
      </w:r>
    </w:p>
    <w:p>
      <w:r>
        <w:t>小禾咬着唇，重重点头。</w:t>
      </w:r>
    </w:p>
    <w:p>
      <w:r>
        <w:t>那点要涌上来的躁——不是反噬，是更难压的一种——沈念在心里掐断了。太后要的就是这个，要她乱，要她为一个丫头乱了方寸，乱了，便露破绽，便落把柄，便由不得她不和林渊绑死。</w:t>
      </w:r>
    </w:p>
    <w:p>
      <w:r>
        <w:t>她偏不乱。</w:t>
      </w:r>
    </w:p>
    <w:p>
      <w:r>
        <w:t>可她也清楚，光不乱不够。太后这一手，是逼宫的起手式——明日就该是旧案反咬：当年那桩巫蛊案，是太后母族经的手，如今她翻出当年的死结，倒打一耙,说沈念“以妖术诈尸夺舍、祸乱宫闱”,小禾便是“人证”。一顶帽子扣下来,连林渊都得避嫌。</w:t>
      </w:r>
    </w:p>
    <w:p>
      <w:r>
        <w:t>要破，只能借帝权压太后。</w:t>
      </w:r>
    </w:p>
    <w:p>
      <w:r>
        <w:t>而林渊，要的是她这把刀，去剪太后母族在朝中尾大不掉的那条根。</w:t>
      </w:r>
    </w:p>
    <w:p>
      <w:r>
        <w:t>各有所求。那就谈。</w:t>
      </w:r>
    </w:p>
    <w:p>
      <w:r>
        <w:t>入夜，养心殿后的密室。</w:t>
      </w:r>
    </w:p>
    <w:p>
      <w:r>
        <w:t>没有宫人，没有灯烛，只一盏壁上的孤灯。林渊已在了，玄金常服，眉目沉在阴影里，看不真切。</w:t>
      </w:r>
    </w:p>
    <w:p>
      <w:r>
        <w:t>“太后要了小禾。”他先开口，以问代探，“你来,是要朕的人？”</w:t>
      </w:r>
    </w:p>
    <w:p>
      <w:r>
        <w:t>“不是。”沈念在他对面坐下，隔着一张紫檀小案，“是来跟陛下做一笔买卖。”</w:t>
      </w:r>
    </w:p>
    <w:p>
      <w:r>
        <w:t>她不绕弯子。她把太后这一手摊开：质子、旧案、反咬，一环扣一环，最终是逼她和帝权绑在一处,好坐实“后妃干政、妖妃乱朝”——这把火，烧的是她，引的却是太后母族要从林渊手里夺权的局。</w:t>
      </w:r>
    </w:p>
    <w:p>
      <w:r>
        <w:t>“陛下要削太后母族。”她抬眼，“可您动不得太后——动了,是不孝,是寒了天下士族的心。这把刀,得别人来握。”</w:t>
      </w:r>
    </w:p>
    <w:p>
      <w:r>
        <w:t>林渊沉默了一息。“你握。”</w:t>
      </w:r>
    </w:p>
    <w:p>
      <w:r>
        <w:t>“本宫握。”她不推，“可本宫凭什么替陛下趟这趟浑水。”</w:t>
      </w:r>
    </w:p>
    <w:p>
      <w:r>
        <w:t>“凭朕保你这一条命。”</w:t>
      </w:r>
    </w:p>
    <w:p>
      <w:r>
        <w:t>“命，本宫自己保得住。”沈念声音冷下来,“本宫要的,是陛下一道东西。”</w:t>
      </w:r>
    </w:p>
    <w:p>
      <w:r>
        <w:t>她说出了来意:虎符。京畿禁军那一半的调兵之权——太后母族在禁军里捏着两营,旧案发难那日,只要这两营按兵不动,她就能反客为主,把“人证”小禾从慈宁宫里,堂堂正正地接出来。</w:t>
      </w:r>
    </w:p>
    <w:p>
      <w:r>
        <w:t>这是要害。把禁军一半的兵权,交到一个废妃手里。</w:t>
      </w:r>
    </w:p>
    <w:p>
      <w:r>
        <w:t>“你知道你在要什么。”林渊的声音也沉了。</w:t>
      </w:r>
    </w:p>
    <w:p>
      <w:r>
        <w:t>“本宫知道。”她迎着那道目光,不闪,“陛下也知道,这天下,除了本宫,没人能在那两营都是太后人的局里,把刀架到太后脖子上,还让陛下落个干净。”</w:t>
      </w:r>
    </w:p>
    <w:p>
      <w:r>
        <w:t>谁都没有说一句软话。</w:t>
      </w:r>
    </w:p>
    <w:p>
      <w:r>
        <w:t>她没说“求陛下信我”,他没说“朕信你”。他们只是各自把筹码推到案上,算彼此手里那点份量够不够换。这是全书最克制的一场较量——不动声色,不递台阶,谁先松口谁就矮一头。</w:t>
      </w:r>
    </w:p>
    <w:p>
      <w:r>
        <w:t>可越是这样,越是把命脉往对方手里递。</w:t>
      </w:r>
    </w:p>
    <w:p>
      <w:r>
        <w:t>她要的虎符,是把自己的退路全压上——拿了它,她便再不能装作置身事外,太后的刀会从此只冲她来。</w:t>
      </w:r>
    </w:p>
    <w:p>
      <w:r>
        <w:t>他给的虎符,是把自己的后背露给她——禁军调动,是帝王的命根子,这一半给出去,等于告诉她:朕的兵,你动得。</w:t>
      </w:r>
    </w:p>
    <w:p>
      <w:r>
        <w:t>划清底线的人,才敢交底牌。</w:t>
      </w:r>
    </w:p>
    <w:p>
      <w:r>
        <w:t>“小禾,”林渊忽然问,“你为何不直接来求朕放她?”</w:t>
      </w:r>
    </w:p>
    <w:p>
      <w:r>
        <w:t>“因为求来的,是恩。”沈念道,“本宫不要恩。恩是债,债要还,还的时候,就由不得本宫了。本宫只做交易——交易,两不相欠。”</w:t>
      </w:r>
    </w:p>
    <w:p>
      <w:r>
        <w:t>林渊看了她很久。那双素来深沉的眼里,极轻地动了一下,一字之差,见波澜。</w:t>
      </w:r>
    </w:p>
    <w:p>
      <w:r>
        <w:t>他没再说什么,从袖中取出一物,搁在案上,往她那一侧推了半寸。</w:t>
      </w:r>
    </w:p>
    <w:p>
      <w:r>
        <w:t>半枚虎符。</w:t>
      </w:r>
    </w:p>
    <w:p>
      <w:r>
        <w:t>冷玉为身,断口齐整,虎首那一半,纹路狰狞。</w:t>
      </w:r>
    </w:p>
    <w:p>
      <w:r>
        <w:t>“拿去。”他声音很平，平得像在说一件最寻常的事，“调得动京畿大营左右两营，三日为限。”</w:t>
      </w:r>
    </w:p>
    <w:p>
      <w:r>
        <w:t>沈念伸手去取。</w:t>
      </w:r>
    </w:p>
    <w:p>
      <w:r>
        <w:t>指尖将触未触,他按住了虎符——不重,却没松。</w:t>
      </w:r>
    </w:p>
    <w:p>
      <w:r>
        <w:t>“另一半,”林渊看着她,昏灯下,他眉目间那点克制到了顶点,反倒比任何时候都清晰,“等你回来。”</w:t>
      </w:r>
    </w:p>
    <w:p>
      <w:r>
        <w:t>不是“等你成事”,不是“等你交还”。</w:t>
      </w:r>
    </w:p>
    <w:p>
      <w:r>
        <w:t>是等你回来。</w:t>
      </w:r>
    </w:p>
    <w:p>
      <w:r>
        <w:t>四个字,他说得极淡,可这密室里,谁都没有说软话的两个人,他这一句,已是最软的一句了。他把半枚虎符交出去,也是把“盼你活着”这一桩,压在了那半枚冷玉底下——压得很深,不许她看破,却由不得她看不见。</w:t>
      </w:r>
    </w:p>
    <w:p>
      <w:r>
        <w:t>沈念的指尖,在那半枚虎符上,停了一息。</w:t>
      </w:r>
    </w:p>
    <w:p>
      <w:r>
        <w:t>她没有接他这句话。接了,她就软了;软了,她就不再是底牌,只是棋子。</w:t>
      </w:r>
    </w:p>
    <w:p>
      <w:r>
        <w:t>她只是收紧手指,把那半枚冷玉,稳稳地握进了掌心。</w:t>
      </w:r>
    </w:p>
    <w:p>
      <w:r>
        <w:t>“记下了。”她说。</w:t>
      </w:r>
    </w:p>
    <w:p>
      <w:r>
        <w:t>两个字,还他一句。底牌嘛,留着,总有用得上的一日。</w:t>
      </w:r>
    </w:p>
    <w:p>
      <w:r>
        <w:t>她起身，转身，没有回头。一如她每一次走出与他对峙的那道门——回头便落了下乘。</w:t>
      </w:r>
    </w:p>
    <w:p>
      <w:r>
        <w:t>密室的门在身后无声合拢。</w:t>
      </w:r>
    </w:p>
    <w:p>
      <w:r>
        <w:t>她握着半枚虎符,走过空荡的回廊,夜风灌进袖口。掌心那点冷玉的凉,一直凉到她心里——这一局,她押上了退路,也攥住了帝权这把最硬的刀。明日旧案发难,她要让太后看看,什么叫反客为主。</w:t>
      </w:r>
    </w:p>
    <w:p>
      <w:r>
        <w:t>她足下不停。</w:t>
      </w:r>
    </w:p>
    <w:p>
      <w:r>
        <w:t>可就在拐过那道宫墙的刹那,她体内那只耳目妖夺来的顺风耳,无召自动——不是她唤的,是这宫墙底下,有一缕极细、极阴的笑,自己撞进了她的耳里。</w:t>
      </w:r>
    </w:p>
    <w:p>
      <w:r>
        <w:t>她脚步一顿。</w:t>
      </w:r>
    </w:p>
    <w:p>
      <w:r>
        <w:t>墙的另一侧,阴影最深处,太后的声音,慢悠悠地,飘了过来——像是说给身边的人听,又像是,故意说给这堵墙听。</w:t>
      </w:r>
    </w:p>
    <w:p>
      <w:r>
        <w:t>“哀家等的,就是这一日。”那笑声里,没有半分被逼到墙角的慌,反倒透着一股引线终于点着的快意,“他给她虎符,她给他这把刀……好啊,好得很。”</w:t>
      </w:r>
    </w:p>
    <w:p>
      <w:r>
        <w:t>“绑得越紧越好。”</w:t>
      </w:r>
    </w:p>
    <w:p>
      <w:r>
        <w:t>“一根绳上的两只蚂蚱——到时候,”</w:t>
      </w:r>
    </w:p>
    <w:p>
      <w:r>
        <w:t>“哀家一网,打两个。”</w:t>
      </w:r>
    </w:p>
    <w:p>
      <w:pPr>
        <w:pStyle w:val="Heading1"/>
      </w:pPr>
      <w:r>
        <w:t>第69章 先救人,再说了算</w:t>
      </w:r>
    </w:p>
    <w:p>
      <w:r>
        <w:t>半枚虎符,贴着她的心口。</w:t>
      </w:r>
    </w:p>
    <w:p>
      <w:r>
        <w:t>冰凉的铜,边沿磨得发亮。林渊把它递出来的时候,什么都没说,只用那双深沉的眼睛看了她一瞬。沈念也什么都没说。两个人都清楚——这枚符是底牌,也是套索。</w:t>
      </w:r>
    </w:p>
    <w:p>
      <w:r>
        <w:t>出门时,顺风耳替她接住了墙后那一声极轻的冷笑。</w:t>
      </w:r>
    </w:p>
    <w:p>
      <w:r>
        <w:t>是太后。</w:t>
      </w:r>
    </w:p>
    <w:p>
      <w:r>
        <w:t>她在等。等沈念和林渊绑死,等这对"互为底牌"的人一同走进她的局,好一网打尽。沈念脚步未停,心里却把这盘棋重新摆了一遍:太后既在等,那她偏不照着等的人去走。</w:t>
      </w:r>
    </w:p>
    <w:p>
      <w:r>
        <w:t>她要先救人。</w:t>
      </w:r>
    </w:p>
    <w:p>
      <w:r>
        <w:t>小禾昨夜没回。冷宫的门是从外头反锁的,锁上还压了一道太后宫里的封条。这是明摆着的——人,在慈宁宫。</w:t>
      </w:r>
    </w:p>
    <w:p>
      <w:r>
        <w:t>沈念没去叫林渊那半枚符里能调的人。调兵,正中太后下怀。她只带了自己。</w:t>
      </w:r>
    </w:p>
    <w:p>
      <w:r>
        <w:t>慈宁宫深处,夜烛通明。</w:t>
      </w:r>
    </w:p>
    <w:p>
      <w:r>
        <w:t>她是踩着潜行纹进去的,影子淡过三分,脚落在金砖上无声无息。柳娘那身潜行,半年驯得熟透,是她最省力的一样。可越往里走,腕底的纹就越不安分——这宫里的妖气,比冷宫的老槐还浓。</w:t>
      </w:r>
    </w:p>
    <w:p>
      <w:r>
        <w:t>浓得像一头蛰伏的兽,正睁眼看她。</w:t>
      </w:r>
    </w:p>
    <w:p>
      <w:r>
        <w:t>"来了。"</w:t>
      </w:r>
    </w:p>
    <w:p>
      <w:r>
        <w:t>太后的声音从帘后传来,不疾不徐。烛影里,老妇人端坐,手里捻着一串沉香念珠,珠子一颗一颗,慢慢地转。她身侧的阴影里,跪着小禾——双环髻散了,嘴被堵着,眼睛红肿,一见沈念便拼命摇头。</w:t>
      </w:r>
    </w:p>
    <w:p>
      <w:r>
        <w:t>别进来。她在说,别进来。</w:t>
      </w:r>
    </w:p>
    <w:p>
      <w:r>
        <w:t>"哀家就知道,你不会带兵。"太后笑了,"林渊那半枚符,你揣着,却不用。聪明。"</w:t>
      </w:r>
    </w:p>
    <w:p>
      <w:r>
        <w:t>沈念没接话。她在数。数太后,数小禾,数那道把妖气压得极沉、却始终没现身的——第三个。</w:t>
      </w:r>
    </w:p>
    <w:p>
      <w:r>
        <w:t>帘子无风自动。</w:t>
      </w:r>
    </w:p>
    <w:p>
      <w:r>
        <w:t>一个穿着内监袍服的"人"从阴影里走出来,身量极高,面皮白得没有一丝血色。他抬眼,瞳孔是竖的,泛着冷光。沈念腕上的纹"轰"地烫起来,像被烙铁贴了一道——</w:t>
      </w:r>
    </w:p>
    <w:p>
      <w:r>
        <w:t>这股压迫,她半年来只在枯井底感受过一次。</w:t>
      </w:r>
    </w:p>
    <w:p>
      <w:r>
        <w:t>【五品妖师。】骨血深处那古老的声音,头一回带了几分凝重,【境界悬殊。慎噬。】</w:t>
      </w:r>
    </w:p>
    <w:p>
      <w:r>
        <w:t>"这是哀家养的。"太后慢悠悠道,"你斩了那么多妖,立了那么大的威——本宫倒想看看,你这身'吃妖'的本事,够不够吃下他。"</w:t>
      </w:r>
    </w:p>
    <w:p>
      <w:r>
        <w:t>庄家终于摊牌了。</w:t>
      </w:r>
    </w:p>
    <w:p>
      <w:r>
        <w:t>养在慈宁宫深处的五品妖师,才是那只手真正的代理。太后不过是台前的牌面。</w:t>
      </w:r>
    </w:p>
    <w:p>
      <w:r>
        <w:t>沈念把心口那半枚虎符按了按,极轻地吐出一口气。</w:t>
      </w:r>
    </w:p>
    <w:p>
      <w:r>
        <w:t>"放了她。"她开口,声音很淡,"这是你和我之间的事。"</w:t>
      </w:r>
    </w:p>
    <w:p>
      <w:r>
        <w:t>"她哭起来,"太后捻着念珠,"才好看你怎么死。"</w:t>
      </w:r>
    </w:p>
    <w:p>
      <w:r>
        <w:t>妖师动了。</w:t>
      </w:r>
    </w:p>
    <w:p>
      <w:r>
        <w:t>没有半点预兆。沈念只觉眼前一花,那道白影已欺到三尺内,一只枯白的手探向她咽喉。境界压制下,她的身子慢得像泡在水里——快不过他。</w:t>
      </w:r>
    </w:p>
    <w:p>
      <w:r>
        <w:t>她不躲快。她躲准。</w:t>
      </w:r>
    </w:p>
    <w:p>
      <w:r>
        <w:t>覆鳞妖那身鳞甲缠绕纹自小臂炸开,暗青的鳞瞬间覆住前胸。那只手抓实了,五指掐进鳞里,"咔"地一声,鳞甲裂了三片,劲力却卸去大半。沈念顺势矮身,擦着他指缝滑开,后背重重撞在柱上,口里腥甜。</w:t>
      </w:r>
    </w:p>
    <w:p>
      <w:r>
        <w:t>第一招,她用鳞甲换了一条命。</w:t>
      </w:r>
    </w:p>
    <w:p>
      <w:r>
        <w:t>代价是,鳞碎了三片,补不回来——覆鳞妖只炼化过一只,这身防御是有数的。</w:t>
      </w:r>
    </w:p>
    <w:p>
      <w:r>
        <w:t>妖师不给她喘息。第二爪带着风声劈下。</w:t>
      </w:r>
    </w:p>
    <w:p>
      <w:r>
        <w:t>沈念眼底金芒一缩,先觉纹浮上眉心——这是她从一只善于扑杀的山魈身上夺来的"先觉",看的不是招,是肌肉发力的先兆。她"看"见那爪将落的方位,在它落点前半寸,把脖颈偏开一线。</w:t>
      </w:r>
    </w:p>
    <w:p>
      <w:r>
        <w:t>爪风擦着耳侧过去,削断了她半绺鬓发。</w:t>
      </w:r>
    </w:p>
    <w:p>
      <w:r>
        <w:t>差一寸。</w:t>
      </w:r>
    </w:p>
    <w:p>
      <w:r>
        <w:t>可先觉纹烧得她太阳穴突突地疼。先觉每用一次,都像把眼睛贴着烈日看——同源相斥,这术与潜行、鳞甲三道一同运转,血脉已在冲突的边缘,胸口那两只反向扯她的手又出现了。</w:t>
      </w:r>
    </w:p>
    <w:p>
      <w:r>
        <w:t>她不能再加术了。再加,就是反噬。</w:t>
      </w:r>
    </w:p>
    <w:p>
      <w:r>
        <w:t>第三招,她改用耳朵。</w:t>
      </w:r>
    </w:p>
    <w:p>
      <w:r>
        <w:t>顺风耳。她听他的关节、他的衣袂、他吐息的轻重——读他的招,比看更省力。妖师扑空一爪,左肩肌腱"嗤"地一紧,沈念在那声紧之前,已经欺了上去。</w:t>
      </w:r>
    </w:p>
    <w:p>
      <w:r>
        <w:t>她贴着他身侧,反手一掌按在他后心。</w:t>
      </w:r>
    </w:p>
    <w:p>
      <w:r>
        <w:t>掌下,她调起了枯枝指那一缕倒刺的杀伐之力——只一缕,精打细算地用。倒刺刺入妖师后心的妖躯,他闷哼一声,白影一晃,头一回退了半步。</w:t>
      </w:r>
    </w:p>
    <w:p>
      <w:r>
        <w:t>血脉里的兽,在这一刻嗅到了血。</w:t>
      </w:r>
    </w:p>
    <w:p>
      <w:r>
        <w:t>【噬。】那古老的声音陡然狂躁起来,【五品妖躯……噬之,可越阶。噬——】</w:t>
      </w:r>
    </w:p>
    <w:p>
      <w:r>
        <w:t>冲动像潮水,顺着倒刺反灌回她体内。沈念眼前血红一片,牙关发紧,有一个声音在喊:吃了他,吃了他,你就再不用躲、再不用算、再不用以弱搏强——</w:t>
      </w:r>
    </w:p>
    <w:p>
      <w:r>
        <w:t>她的手开始发抖。</w:t>
      </w:r>
    </w:p>
    <w:p>
      <w:r>
        <w:t>不是怕。是贪。是血脉里那头万妖之皇,在借她的手伸向那口现成的、滚烫的食。</w:t>
      </w:r>
    </w:p>
    <w:p>
      <w:r>
        <w:t>就在这血红里,她瞥见柱影下那个小小的、散了发的身影。</w:t>
      </w:r>
    </w:p>
    <w:p>
      <w:r>
        <w:t>小禾。</w:t>
      </w:r>
    </w:p>
    <w:p>
      <w:r>
        <w:t>她在哭。被堵着嘴,泪还是一串一串往下掉,整张脸皱成一团,死死盯着她——盯着沈念眼里那越烧越亮的金、越漫越满的红。</w:t>
      </w:r>
    </w:p>
    <w:p>
      <w:r>
        <w:t>"不能让小禾看见我变成怪物。"</w:t>
      </w:r>
    </w:p>
    <w:p>
      <w:r>
        <w:t>这是她在枯井边,写给自己的那行绝笔里的话。她记得。哪怕血脉要漫过她的人,这句话也得替她守住最后一道堤。</w:t>
      </w:r>
    </w:p>
    <w:p>
      <w:r>
        <w:t>沈念猛地咬破舌尖。</w:t>
      </w:r>
    </w:p>
    <w:p>
      <w:r>
        <w:t>腥血一炸,那片血红裂开一线清醒。她没有去"噬",她把手里那一缕枯枝杀伐,狠狠地、彻底地灌了下去——不是吞,是斩。</w:t>
      </w:r>
    </w:p>
    <w:p>
      <w:r>
        <w:t>倒刺在妖师后心炸开,搅碎了他护住神魂的妖躯。妖师厉啸一声,白皮皲裂,自竖瞳里淌下黑血。他境界虽高,却万没料到,一个低阶的"食客",竟用三样不入流的小术,叠出了刚好够杀他的那一刀。</w:t>
      </w:r>
    </w:p>
    <w:p>
      <w:r>
        <w:t>他重伤跪地的刹那,沈念才允许自己,噬。</w:t>
      </w:r>
    </w:p>
    <w:p>
      <w:r>
        <w:t>只噬这一项。他最强的一项。</w:t>
      </w:r>
    </w:p>
    <w:p>
      <w:r>
        <w:t>暗金的纹自她周身亮起,从那具溃散的妖躯里,生生剥出一道森冷的术法,顺着腕脉灌进她体内。她"听"见那古老的冷音落下——</w:t>
      </w:r>
    </w:p>
    <w:p>
      <w:r>
        <w:t>【噬妖夺能·已得：定身·镇。】</w:t>
      </w:r>
    </w:p>
    <w:p>
      <w:r>
        <w:t>五品级的神通。她头一回,夺到了这个品阶的东西。</w:t>
      </w:r>
    </w:p>
    <w:p>
      <w:r>
        <w:t>可就在那术入体的瞬间,血脉过载远超以往。五品之力太重,她这具身子像一只盛不下海的碗。眼前的血红不再是一线,是铺天盖地涌上来,把烛火、把太后、把整座慈宁宫,都染成了一片猩红。</w:t>
      </w:r>
    </w:p>
    <w:p>
      <w:r>
        <w:t>她听见自己喉咙里,滚出一声不属于人的低吼。</w:t>
      </w:r>
    </w:p>
    <w:p>
      <w:r>
        <w:t>太后的念珠,停了。</w:t>
      </w:r>
    </w:p>
    <w:p>
      <w:r>
        <w:t>那串沉香珠子悬在半空,老妇人头一回,睁大了眼,往后缩了半寸——她养的五品妖师躺在血里,而面前这个"废妃",正变成一个比妖师更让她心惊的东西。</w:t>
      </w:r>
    </w:p>
    <w:p>
      <w:r>
        <w:t>血红里,沈念的金瞳彻底裂开,理智一寸寸往下沉。</w:t>
      </w:r>
    </w:p>
    <w:p>
      <w:r>
        <w:t>谁都好。再吃一个。把这老妇人也吃了,把这满宫的人都——</w:t>
      </w:r>
    </w:p>
    <w:p>
      <w:r>
        <w:t>"姑娘——!"</w:t>
      </w:r>
    </w:p>
    <w:p>
      <w:r>
        <w:t>不知何时挣脱了堵嘴的小禾,连滚带爬扑过来,一把抱住了她的腰,哭得撕心裂肺:</w:t>
      </w:r>
    </w:p>
    <w:p>
      <w:r>
        <w:t>"姑娘别变!求您了,您别变成那样——奴婢认得您,您是我家姑娘啊!"</w:t>
      </w:r>
    </w:p>
    <w:p>
      <w:pPr>
        <w:pStyle w:val="Heading1"/>
      </w:pPr>
      <w:r>
        <w:t>第70章 这皇宫，谁说了算</w:t>
      </w:r>
    </w:p>
    <w:p>
      <w:r>
        <w:t>小禾那一声“姑娘别变”，把她从血红里拽出来时，那只五品妖师的妖躯，已经化成了她掌心一缕散不尽的暗金。</w:t>
      </w:r>
    </w:p>
    <w:p>
      <w:r>
        <w:t>那是她吃下的第一只五品。</w:t>
      </w:r>
    </w:p>
    <w:p>
      <w:r>
        <w:t>代价，比她预想的重。</w:t>
      </w:r>
    </w:p>
    <w:p>
      <w:r>
        <w:t>不是力竭，不是眼红——是这一股庞然的五品妖气灌进血脉，把她驯了半年的那几样旧术挤得节节后退。潜行、鳞甲、裂山、摹印，一股股低阶妖气被这五品之力压得几乎喘不过气，胸口像塞进一炉烧透的炭。【五品妖躯入体。血脉过载。】那古老的声音滞涩地响，【贪噬将起——宿主，压住，快。】</w:t>
      </w:r>
    </w:p>
    <w:p>
      <w:r>
        <w:t>她压不住。</w:t>
      </w:r>
    </w:p>
    <w:p>
      <w:r>
        <w:t>那股要决堤的红潮顶上喉咙，再不压，今夜她就要在小禾面前，变成那头只知道吃的畜生。</w:t>
      </w:r>
    </w:p>
    <w:p>
      <w:r>
        <w:t>她咬碎了舌尖。</w:t>
      </w:r>
    </w:p>
    <w:p>
      <w:r>
        <w:t>“只取……定身。”她从牙缝里挤出三个字。</w:t>
      </w:r>
    </w:p>
    <w:p>
      <w:r>
        <w:t>旁的，她一概不贪。这五品妖师满身的本事，她只伸手取了那一项最实用的定身·镇，余下汹涌的妖气，她生生压了回去——一压，那股要对撞的红潮，竟卸去大半。血脉过载了一息，便归了平，只是那一缕被她强压下去的妖力，要数日才缓得回来。</w:t>
      </w:r>
    </w:p>
    <w:p>
      <w:r>
        <w:t>【噬妖夺能。已得：定身·镇。宿主主动节制，余力压封。反噬规避。】</w:t>
      </w:r>
    </w:p>
    <w:p>
      <w:r>
        <w:t>红纱褪尽。</w:t>
      </w:r>
    </w:p>
    <w:p>
      <w:r>
        <w:t>她还是她。冷汗浸透里衣，眼底的金芒未散——这一回，她又是清醒着，把那一口压住的。</w:t>
      </w:r>
    </w:p>
    <w:p>
      <w:r>
        <w:t>强在克制，不在贪多。这一课，她到如今，才算真刻进了骨头：吃一只五品，也只取最用得上的一样，余下的，再馋也压回去。什么都想要的人，最后连自己都握不住。</w:t>
      </w:r>
    </w:p>
    <w:p>
      <w:r>
        <w:t>---</w:t>
      </w:r>
    </w:p>
    <w:p>
      <w:r>
        <w:t>那只慈宁宫五品妖师一死，井底那个真正的庄家，断了人间最后一只手。</w:t>
      </w:r>
    </w:p>
    <w:p>
      <w:r>
        <w:t>它的一枚暗桩，献祭进了井缝；慈宁宫妖师这具五品妖躯，化进了她的血脉。枯井底下盘踞了不知几代的“主子”，二十年布在皇宫里的两路眼线——一枚暗桩，一只妖师，三日之内，被她一一摘了。</w:t>
      </w:r>
    </w:p>
    <w:p>
      <w:r>
        <w:t>可她没急着去井边。</w:t>
      </w:r>
    </w:p>
    <w:p>
      <w:r>
        <w:t>她去了慈宁宫。</w:t>
      </w:r>
    </w:p>
    <w:p>
      <w:r>
        <w:t>太后召见的旨意，压了三日。她押到今日才去——押到那只慈宁宫五品妖师伏诛、王家残党尽除、那卷巫蛊案的底档攥进她袖中之后。</w:t>
      </w:r>
    </w:p>
    <w:p>
      <w:r>
        <w:t>慈宁宫的茶，还是那盏。太后还是隔着一缕热气看她，看了很久。</w:t>
      </w:r>
    </w:p>
    <w:p>
      <w:r>
        <w:t>“哀家原以为，”太后终于开口，声音苍老而稳，“扳倒皇后的，是个有几分手段的废妃。”</w:t>
      </w:r>
    </w:p>
    <w:p>
      <w:r>
        <w:t>“如今看来，是哀家看轻了。”</w:t>
      </w:r>
    </w:p>
    <w:p>
      <w:r>
        <w:t>沈念没接。她只把袖中那卷底档，轻轻搁在了茶案上。</w:t>
      </w:r>
    </w:p>
    <w:p>
      <w:r>
        <w:t>巫蛊案的底档，被人覆墨改过一笔。改它的不是别人——她昨夜以摹印过目，那一行被覆掉的字，便从墨层底下原原本本浮回了她眼前：当年咬死林婉儿“行巫蛊”的那句关键供词底下，原本写的是“此女曾入慈宁宫问安，言行无失”。</w:t>
      </w:r>
    </w:p>
    <w:p>
      <w:r>
        <w:t>是慈宁宫的人，在三年前那桩案子里，亲手抹去了能替林婉儿洗冤的那一行。</w:t>
      </w:r>
    </w:p>
    <w:p>
      <w:r>
        <w:t>太后母族——王家不过是收租的二房东，太后那一族，才是当年把林婉儿钉进冷宫、又借妖患遮天的庄家旧主。妖师、旧案、王家，三条线，最后都牵回这盏茶。</w:t>
      </w:r>
    </w:p>
    <w:p>
      <w:r>
        <w:t>“太后娘娘，”沈念的声音平得没有起伏，“这一笔，是谁改的，您比沈念清楚。”</w:t>
      </w:r>
    </w:p>
    <w:p>
      <w:r>
        <w:t>太后看着那卷底档，枯瘦的手指，极轻地颤了一下。</w:t>
      </w:r>
    </w:p>
    <w:p>
      <w:r>
        <w:t>她没有狡辩。到了这一步，狡辩是落了下乘。她只是缓缓靠回凤椅，像一夜之间又老了十岁。</w:t>
      </w:r>
    </w:p>
    <w:p>
      <w:r>
        <w:t>“妖师败了，旧案翻了，陛下……”她闭了闭眼，“陛下的人，三日前就接管了哀家母族在禁军里的最后一个营头。”</w:t>
      </w:r>
    </w:p>
    <w:p>
      <w:r>
        <w:t>帝权、旧案、妖师败亡——三重一并压下来。太后母族百年的根，连王家都不如，一夜之间，连根带须。</w:t>
      </w:r>
    </w:p>
    <w:p>
      <w:r>
        <w:t>这盘下了三年的棋，太后第一次，从执棋的人，坐成了残局里那枚动弹不得的子。</w:t>
      </w:r>
    </w:p>
    <w:p>
      <w:r>
        <w:t>“你想要什么。”太后睁开眼，看她，“凤位？”</w:t>
      </w:r>
    </w:p>
    <w:p>
      <w:r>
        <w:t>“沈念不要凤位。”她垂眸，“沈念要的，娘娘三年前就该给。”</w:t>
      </w:r>
    </w:p>
    <w:p>
      <w:r>
        <w:t>“一句话。当年那桩案子——错了。”</w:t>
      </w:r>
    </w:p>
    <w:p>
      <w:r>
        <w:t>慈宁宫静得能听见烛火爆芯。</w:t>
      </w:r>
    </w:p>
    <w:p>
      <w:r>
        <w:t>良久，太后极轻地、极慢地，点了一下头。</w:t>
      </w:r>
    </w:p>
    <w:p>
      <w:r>
        <w:t>那一点头，是这座皇宫里，最后一个能压她沈念一头的人，认了输。</w:t>
      </w:r>
    </w:p>
    <w:p>
      <w:r>
        <w:t>---</w:t>
      </w:r>
    </w:p>
    <w:p>
      <w:r>
        <w:t>她走出慈宁宫时，天光正好。</w:t>
      </w:r>
    </w:p>
    <w:p>
      <w:r>
        <w:t>宫道两侧请安的人，比昨日又多了一倍。请的不是废妃，不是红人——是这皇宫里，谁都看明白了的、说了算的那一位。</w:t>
      </w:r>
    </w:p>
    <w:p>
      <w:r>
        <w:t>皇后废了，王家拔了，妖师摘了，太后退了。从冷宫那壶毒酒，到今日这一道宫道，整整半年。她没坐凤位，可这后宫每一处的风往哪儿吹，都得先问过她。</w:t>
      </w:r>
    </w:p>
    <w:p>
      <w:r>
        <w:t>“这皇宫，本宫说了算。”</w:t>
      </w:r>
    </w:p>
    <w:p>
      <w:r>
        <w:t>这句话，她最初对着空荡的宫装说过，那时是狠话。如今，是朝野上下，谁都不敢不认的事实。</w:t>
      </w:r>
    </w:p>
    <w:p>
      <w:r>
        <w:t>她清醒得很。</w:t>
      </w:r>
    </w:p>
    <w:p>
      <w:r>
        <w:t>人间这盘棋，她赢透了。可她腕上那道旧疤，此刻还在隐隐发烫——井底那片同源的本源，才是真正的命门。她赢的，从来只是这盘棋最浅的一层。</w:t>
      </w:r>
    </w:p>
    <w:p>
      <w:r>
        <w:t>她没有得意。得意的人，活不到今日。</w:t>
      </w:r>
    </w:p>
    <w:p>
      <w:r>
        <w:t>---</w:t>
      </w:r>
    </w:p>
    <w:p>
      <w:r>
        <w:t>是夜，养心殿。</w:t>
      </w:r>
    </w:p>
    <w:p>
      <w:r>
        <w:t>林渊把另半枚虎符，搁在了她面前。</w:t>
      </w:r>
    </w:p>
    <w:p>
      <w:r>
        <w:t>前半枚，是养心殿那道“便宜行事”的密旨给的——她正是持着它，才得以开拔出征；这后半枚，掌的是京畿三大营的调兵之权。两枚合一，便是这座皇城里，除了他御笔，最重的一道兵权。</w:t>
      </w:r>
    </w:p>
    <w:p>
      <w:r>
        <w:t>“太后母族那几个营头，”他看着她，“朕都给你。”</w:t>
      </w:r>
    </w:p>
    <w:p>
      <w:r>
        <w:t>沈念没有去接。</w:t>
      </w:r>
    </w:p>
    <w:p>
      <w:r>
        <w:t>她抬眼看他：“陛下不怕？两枚虎符在臣妾手里，调得动京畿三营。”</w:t>
      </w:r>
    </w:p>
    <w:p>
      <w:r>
        <w:t>她说得直白。这是试。她要看，他这一放，是帝王心术里的算计，还是别的。</w:t>
      </w:r>
    </w:p>
    <w:p>
      <w:r>
        <w:t>林渊沉默了一息。</w:t>
      </w:r>
    </w:p>
    <w:p>
      <w:r>
        <w:t>烛火在他眼底跳了跳。他没有像从前那样以问代探，没有那一句“朕仍不敢赌你不是妖”。他只是把那半枚虎符，往她面前又推了一寸。</w:t>
      </w:r>
    </w:p>
    <w:p>
      <w:r>
        <w:t>“朕信你，”他声音很低，一字一字，“不会用它，指着朕。”</w:t>
      </w:r>
    </w:p>
    <w:p>
      <w:r>
        <w:t>沈念的指尖，在袖中极轻地一蜷。</w:t>
      </w:r>
    </w:p>
    <w:p>
      <w:r>
        <w:t>她听懂了。</w:t>
      </w:r>
    </w:p>
    <w:p>
      <w:r>
        <w:t>从前是制衡——他递名册，是借她的手；他放权，是要她担脏名。每一步都算得清清楚楚，谁也没占谁的便宜。可“朕信你不会用它指着朕”这一句，不是算计。算计里没有“信”这个字。这是托付。</w:t>
      </w:r>
    </w:p>
    <w:p>
      <w:r>
        <w:t>势均力敌的两只手，从互相借力，走到了一只手肯把后背，露给另一只。</w:t>
      </w:r>
    </w:p>
    <w:p>
      <w:r>
        <w:t>她原可以不接。接了，便是欠他一份“信”。</w:t>
      </w:r>
    </w:p>
    <w:p>
      <w:r>
        <w:t>可她伸手，把那半枚虎符，拿了。</w:t>
      </w:r>
    </w:p>
    <w:p>
      <w:r>
        <w:t>“陛下既敢给，”她将虎符收入袖中，声音淡淡，“本宫便敢拿。”</w:t>
      </w:r>
    </w:p>
    <w:p>
      <w:r>
        <w:t>“至于指不指着陛下——”她在殿门口停了一息，没有回头，“看陛下，值不值得本宫这两枚虎符护着了。”</w:t>
      </w:r>
    </w:p>
    <w:p>
      <w:r>
        <w:t>她把那点说不破的东西，连同满殿的金光，又一次关在了身后。</w:t>
      </w:r>
    </w:p>
    <w:p>
      <w:r>
        <w:t>托付归托付。可她沈念走到今日，靠的从不是谁信她。她接这虎符，是因为划算——京畿三营在手，井底那一战，她才有人间的根可恃。</w:t>
      </w:r>
    </w:p>
    <w:p>
      <w:r>
        <w:t>降智动情，是另一回事。这道理，她到如今，半步没让。</w:t>
      </w:r>
    </w:p>
    <w:p>
      <w:r>
        <w:t>---</w:t>
      </w:r>
    </w:p>
    <w:p>
      <w:r>
        <w:t>回到冷宫，已是三更。</w:t>
      </w:r>
    </w:p>
    <w:p>
      <w:r>
        <w:t>小禾守着灯，伏在案上睡着了。沈念替她掖了掖薄毯，自己在窗前坐下，难得地，松了一口气。</w:t>
      </w:r>
    </w:p>
    <w:p>
      <w:r>
        <w:t>人间的椅子，她坐稳了。</w:t>
      </w:r>
    </w:p>
    <w:p>
      <w:r>
        <w:t>灯花爆了一下。</w:t>
      </w:r>
    </w:p>
    <w:p>
      <w:r>
        <w:t>就在这一片久违的安宁里——</w:t>
      </w:r>
    </w:p>
    <w:p>
      <w:r>
        <w:t>极远处，皇城最深、最荒的那个方向，那口枯井，传来一声巨响。</w:t>
      </w:r>
    </w:p>
    <w:p>
      <w:r>
        <w:t>不是先前那一声闷响，不是那一线裂缝。这一声，山崩地裂。</w:t>
      </w:r>
    </w:p>
    <w:p>
      <w:r>
        <w:t>沈念猛地睁眼。她左腕那道旧疤，毫无征兆地“轰”地烧亮，暗金的妖纹自疤底炸开，沿着小臂、肩头、脖颈，疯狂地往井的方向扯——同源相吸，从未这样凶过。</w:t>
      </w:r>
    </w:p>
    <w:p>
      <w:r>
        <w:t>她扶住窗棂才没栽倒。</w:t>
      </w:r>
    </w:p>
    <w:p>
      <w:r>
        <w:t>封印，崩了。</w:t>
      </w:r>
    </w:p>
    <w:p>
      <w:r>
        <w:t>不是渗，不是裂一指宽的口子。是那块压了不知几代人的青石板，连同井栏、断碑、半座废苑，在她权倾后宫的这一当夜，被井底的东西，从地底，整个顶碎了。</w:t>
      </w:r>
    </w:p>
    <w:p>
      <w:r>
        <w:t>她披衣冲出门，往西墙奔去。</w:t>
      </w:r>
    </w:p>
    <w:p>
      <w:r>
        <w:t>老槐倒了。废苑的荒草，齐根伏成一片。那口枯井所在的地方，黑黢黢地洞开，一道顶天立地的暗金，正从井底，缓缓地，升上来。</w:t>
      </w:r>
    </w:p>
    <w:p>
      <w:r>
        <w:t>不是妖气。是一道身影。</w:t>
      </w:r>
    </w:p>
    <w:p>
      <w:r>
        <w:t>苍老，磅礴，身上浮着的妖纹，和她腕上这一道，分毫不差。它从井底升起，越过冷宫的西墙，越过重重叠叠的殿宇，俯瞰着整座灯火通明的皇城——俯瞰着这座她用半年、用一身代价、用每一次咬碎的“我说了算”，刚刚坐稳的人间。</w:t>
      </w:r>
    </w:p>
    <w:p>
      <w:r>
        <w:t>它的目光，最后落在了她身上。</w:t>
      </w:r>
    </w:p>
    <w:p>
      <w:r>
        <w:t>那道穿过了千百年的、苍老而温和的声音，第一句，便压下了满城的风：</w:t>
      </w:r>
    </w:p>
    <w:p>
      <w:r>
        <w:t>“我的孩子，你把人间的椅子坐稳了。”</w:t>
      </w:r>
    </w:p>
    <w:p>
      <w:r>
        <w:t>“现在，该回家了。”</w:t>
      </w:r>
    </w:p>
    <w:p>
      <w:pPr>
        <w:pStyle w:val="Heading1"/>
      </w:pPr>
      <w:r>
        <w:t>第71章 我的孩子</w:t>
      </w:r>
    </w:p>
    <w:p>
      <w:r>
        <w:t>“我的孩子，你把人间的椅子坐稳了，现在，该回家了。”</w:t>
      </w:r>
    </w:p>
    <w:p>
      <w:r>
        <w:t>那声音落下来，整座皇城静了。</w:t>
      </w:r>
    </w:p>
    <w:p>
      <w:r>
        <w:t>不是没有声音——是声音都不敢响。檐角的风停了，远处更夫的梆子卡在半声，连冷宫荒苑里那些秋虫，也像被一只无形的手齐齐攥住了喉咙。</w:t>
      </w:r>
    </w:p>
    <w:p>
      <w:r>
        <w:t>沈念站在断碑前，没有退，也没有跪。</w:t>
      </w:r>
    </w:p>
    <w:p>
      <w:r>
        <w:t>她退不了。</w:t>
      </w:r>
    </w:p>
    <w:p>
      <w:r>
        <w:t>那道自井中升起的身影，苍老、磅礴，却没有形，像万千妖影叠成的一道暮色，俯压下来，把半座皇城都罩进了它的阴影里。她左腕那道淡疤底下的暗金妖纹，不受她驱使地疯狂跳动，烫得像要把皮肉烧穿——血脉在认亲，骨血里那个低吼了七十回的源头，此刻终于和它的本体，遥遥相和。</w:t>
      </w:r>
    </w:p>
    <w:p>
      <w:r>
        <w:t>她想动用噬妖夺能，把那股要往外奔的暗金压回去。</w:t>
      </w:r>
    </w:p>
    <w:p>
      <w:r>
        <w:t>压不动。</w:t>
      </w:r>
    </w:p>
    <w:p>
      <w:r>
        <w:t>【境界压制。】那古老的声音在她骨血里响起，头一回，竟带了几分臣服的颤，“【宿主面前者，妖王本源。所夺低阶诸术……尽数失效。】”</w:t>
      </w:r>
    </w:p>
    <w:p>
      <w:r>
        <w:t>尽数失效。</w:t>
      </w:r>
    </w:p>
    <w:p>
      <w:r>
        <w:t>沈念心头一沉，飞快地在心里过了一遍自己这半年吃下的本事。柳娘的潜行——她试着引，影子刚淡下一线，就被那身影一瞥之下逼回了原形，像萤火撞上日头。蛇妖的鳞甲——冷青的硬壳在她小臂上浮起半寸，便被那股下压的妖威按得寸寸碎裂，连一记照面都扛不住。司礼监文书妖的摹印——那点过目不忘、辨得出笔迹真伪的神识——更是连动都动不得，她神识刚一探，那身影只是“看”了她一眼，她眼前就是一黑，险些当场跪倒。</w:t>
      </w:r>
    </w:p>
    <w:p>
      <w:r>
        <w:t>她吃下的，是百年蛇妖、是五品妖师手底下的小妖、是边关的虎妖、是坤宁宫的耳目妖。</w:t>
      </w:r>
    </w:p>
    <w:p>
      <w:r>
        <w:t>它，是妖王。</w:t>
      </w:r>
    </w:p>
    <w:p>
      <w:r>
        <w:t>这是境界压制最狠的一层——不是打不过，是连她那把最锋利的刀，在它面前连出鞘的资格都没有。她引以为命的“吃一个、强一分、得一术”，到了这一步，半分用不上。她毫无还手之力。</w:t>
      </w:r>
    </w:p>
    <w:p>
      <w:r>
        <w:t>沈念垂在身侧的手，缓缓松开了。</w:t>
      </w:r>
    </w:p>
    <w:p>
      <w:r>
        <w:t>既然力不能博，那就只剩一样东西能用。</w:t>
      </w:r>
    </w:p>
    <w:p>
      <w:r>
        <w:t>“回家。”她抬起眼，声音很轻，却没有抖，“您是谁的家。”</w:t>
      </w:r>
    </w:p>
    <w:p>
      <w:r>
        <w:t>那身影顿了一顿，仿佛没料到这具小小的人身，开口的第一句不是哭，不是拜，是反问。</w:t>
      </w:r>
    </w:p>
    <w:p>
      <w:r>
        <w:t>“你血脉里流的，是我的血。”它的声音里有一种近乎温柔的笃定，像在哄一个走失太久、连家门都忘了的孩子，“万妖之祖，妖皇。你穿过来的那一缕魂，与我血脉的传承，分毫不差地合上了——这世间千万人，唯独你这一缕，能接得住我留下的种。沈念，这不是巧合。是我，等了千百年。”</w:t>
      </w:r>
    </w:p>
    <w:p>
      <w:r>
        <w:t>沈念的瞳孔，几不可察地缩了一下。</w:t>
      </w:r>
    </w:p>
    <w:p>
      <w:r>
        <w:t>它知道她叫沈念。</w:t>
      </w:r>
    </w:p>
    <w:p>
      <w:r>
        <w:t>不是林婉儿。是另一个——是穿过来的那个、是从另一个天地隔着生死坠进这具身子的那个、是她在这座皇宫里从未对第二个人吐露过的那个名字。井底那东西，从一开始，认的就不是这具身子，是她那缕魂。</w:t>
      </w:r>
    </w:p>
    <w:p>
      <w:r>
        <w:t>“认祖归宗。”那身影继续道，声音里那股温柔，渐渐压出了不容置喙的分量，“舍了这副人身——这副会老、会病、会被一壶毒酒灌死的皮囊。继承万妖，归位本源。从今往后，你不必再算计一个皇后、一个帝王，不必再为了一张椅子，把自己活得这样累。你将是它们的祖，是这世间所有妖的母。这，才是你该回的家。”</w:t>
      </w:r>
    </w:p>
    <w:p>
      <w:r>
        <w:t>万妖之母。</w:t>
      </w:r>
    </w:p>
    <w:p>
      <w:r>
        <w:t>沈念听懂了。它要的不是杀她——是要她“认”，认了，就舍了人身，从此她不再是沈念，是“它的延续”。这比一壶毒酒，凶得多。</w:t>
      </w:r>
    </w:p>
    <w:p>
      <w:r>
        <w:t>她也听懂了另一件事：它不是纯粹的恶。</w:t>
      </w:r>
    </w:p>
    <w:p>
      <w:r>
        <w:t>它的声音里没有杀意。它说“累”，说“家”，说“等了千百年”——那是一个真把她当血亲的口吻。可正因为它不是纯恶，这“归宗”才更难拒。它给的不是刀，是一条看似温柔的退路：你本就该是它，回去便是。</w:t>
      </w:r>
    </w:p>
    <w:p>
      <w:r>
        <w:t>——回去便是。</w:t>
      </w:r>
    </w:p>
    <w:p>
      <w:r>
        <w:t>枯井井缝边上的那一夜，那片暗金也是这样，一寸寸把她的清醒泡软，软得她几乎要点头。</w:t>
      </w:r>
    </w:p>
    <w:p>
      <w:r>
        <w:t>这一次，比那一夜重了百倍。</w:t>
      </w:r>
    </w:p>
    <w:p>
      <w:r>
        <w:t>整座皇城的妖威压下来，她腕上的血脉嗡鸣着应和，意识里那点“我本就是从那里来的”，又一次浮了上来，像温水，要把她一点点泡化。</w:t>
      </w:r>
    </w:p>
    <w:p>
      <w:r>
        <w:t>沈念咬破了舌尖。</w:t>
      </w:r>
    </w:p>
    <w:p>
      <w:r>
        <w:t>血腥气在口中炸开。还是那点疼——从老槐下掐进掌心的那一下，到井缝边咬舌的那一下，再到今夜。她活到现在，硬扛过力竭、压住过嗜杀、撑过同源相吸，靠的从来不是力。是这点疼把她钉在“沈念”这两个字上，不许那片混沌把她拽走。</w:t>
      </w:r>
    </w:p>
    <w:p>
      <w:r>
        <w:t>她借着这点疼，开口了——慢，且稳。</w:t>
      </w:r>
    </w:p>
    <w:p>
      <w:r>
        <w:t>“您说，这是我该回的家。”她迎着那道俯压的暮色，“可我穿过来这一年，吃了七十回苦，反杀过赐死我的姑姑，斩过百年的蛇妖，废过一个皇后，拔过一个百年的王家。这皇宫里那张椅子坐得稳不稳，是我自己一刀一刀挣回来的。不是谁赐的，也不是谁等了千百年留给我的。”</w:t>
      </w:r>
    </w:p>
    <w:p>
      <w:r>
        <w:t>她顿了顿。</w:t>
      </w:r>
    </w:p>
    <w:p>
      <w:r>
        <w:t>“您留了种，等了我千年。可您没问过我，想不想接。”</w:t>
      </w:r>
    </w:p>
    <w:p>
      <w:r>
        <w:t>那身影沉默了。</w:t>
      </w:r>
    </w:p>
    <w:p>
      <w:r>
        <w:t>“认祖归宗、舍弃人身、继承万妖——”沈念一字一字地说，金芒在她眼底凝住，没有散，“您给我列了一条道，列得周全，连我累不累都替我想到了。可这条道上每一步，都是您说了算。”</w:t>
      </w:r>
    </w:p>
    <w:p>
      <w:r>
        <w:t>“我穿过来，从冷宫一壶毒酒底下爬出来，斗皇后、博帝心、逼朝堂——图的从来不是当谁的祖、当谁的母、坐谁留下的位子。”</w:t>
      </w:r>
    </w:p>
    <w:p>
      <w:r>
        <w:t>她抬起下巴。</w:t>
      </w:r>
    </w:p>
    <w:p>
      <w:r>
        <w:t>“图的是，我自己说了算。”</w:t>
      </w:r>
    </w:p>
    <w:p>
      <w:r>
        <w:t>风过荒苑，断碑上的旧符簌簌剥落。</w:t>
      </w:r>
    </w:p>
    <w:p>
      <w:r>
        <w:t>“认您，我就成了万妖的祖，可我成的，是您要我成的那个。死，我就什么都不是。”沈念望着那道暮色，声音冷得没有一丝起伏，“这两条，没一条是我自己选的。所以——这两条，我都不要。”</w:t>
      </w:r>
    </w:p>
    <w:p>
      <w:r>
        <w:t>满座妖威，在她说完这句话时，凝固了。</w:t>
      </w:r>
    </w:p>
    <w:p>
      <w:r>
        <w:t>她毫无还手之力，她一身夺来的神通尽数失效，她连那身影一根纹路的影子都伤不了。可她站着，没跪，把这句“我都不要”，硬生生顶在了一尊妖王的脸上。</w:t>
      </w:r>
    </w:p>
    <w:p>
      <w:r>
        <w:t>苍老的声音里，那股温柔，一寸寸退了下去。</w:t>
      </w:r>
    </w:p>
    <w:p>
      <w:r>
        <w:t>沈念握紧了拳。她知道，下一瞬，等着她的，要么是被强行“收”回那身血脉，要么是这副人身当场化成井底的一缕灰。她算得清自己半分胜算都没有。</w:t>
      </w:r>
    </w:p>
    <w:p>
      <w:r>
        <w:t>可她也算清了一件事：它等了千百年，不会舍得，毁掉唯一一缕接得住它的魂。</w:t>
      </w:r>
    </w:p>
    <w:p>
      <w:r>
        <w:t>赌的，就是这一口气。</w:t>
      </w:r>
    </w:p>
    <w:p>
      <w:r>
        <w:t>井底那道暮色，俯视着她，俯视了很久很久。</w:t>
      </w:r>
    </w:p>
    <w:p>
      <w:r>
        <w:t>久到沈念脊背上的冷汗，浸透了整件里衣。</w:t>
      </w:r>
    </w:p>
    <w:p>
      <w:r>
        <w:t>然后，那古老的声音，忽然——笑了。</w:t>
      </w:r>
    </w:p>
    <w:p>
      <w:r>
        <w:t>不是怒，是喜。是一种沈念从未在它声音里听过的、近乎赞许的兴味，像一个等了太久太久的长辈，终于在第无数个传人身上，看见了点不一样的东西。</w:t>
      </w:r>
    </w:p>
    <w:p>
      <w:r>
        <w:t>“有意思。”它说。</w:t>
      </w:r>
    </w:p>
    <w:p>
      <w:r>
        <w:t>“前几任传人，要么疯，要么死。我送他们‘家’，送他们‘位’，他们接得手忙脚乱，最后不是被血脉吞了神智，就是被人身拖死在半路。”那暮色缓缓收拢，“你却敢跟我讲条件——敢站在我面前，说一句‘我都不要’。”</w:t>
      </w:r>
    </w:p>
    <w:p>
      <w:r>
        <w:t>沈念眼底的金芒，纹丝未动。</w:t>
      </w:r>
    </w:p>
    <w:p>
      <w:r>
        <w:t>“那我便给你三日。”</w:t>
      </w:r>
    </w:p>
    <w:p>
      <w:r>
        <w:t>苍老的声音，一字一字，渗进她的骨血，渗遍了这座静得落针可闻的皇城——</w:t>
      </w:r>
    </w:p>
    <w:p>
      <w:r>
        <w:t>“想清楚：是认我，还是被我，收回这身血脉。”</w:t>
      </w:r>
    </w:p>
    <w:p>
      <w:pPr>
        <w:pStyle w:val="Heading1"/>
      </w:pPr>
      <w:r>
        <w:t>第72章 三日之期</w:t>
      </w:r>
    </w:p>
    <w:p>
      <w:r>
        <w:t>妖皇说完那句话，便退回了血脉深处。</w:t>
      </w:r>
    </w:p>
    <w:p>
      <w:r>
        <w:t>像一头餍足的兽，搁下半句话当饵，转身钻回它的洞。沈念睁眼，慈宁宫的烛还亮着，太后跌坐的椅子还歪着，地上那摊五品妖师的黑血还冒着腥气——人间分毫未动。可她知道，从骨血最深处那道封印松开的一线起，有些东西，再压不回去了。</w:t>
      </w:r>
    </w:p>
    <w:p>
      <w:r>
        <w:t>三日。</w:t>
      </w:r>
    </w:p>
    <w:p>
      <w:r>
        <w:t>她在心里掂了掂这两个字。封印暂返，是恩；三日为限，是刀。妖皇给她的从来不是选择，是限期。</w:t>
      </w:r>
    </w:p>
    <w:p>
      <w:r>
        <w:t>她没急着想"认它"还是"被收回"。她先去解小禾的绳。</w:t>
      </w:r>
    </w:p>
    <w:p>
      <w:r>
        <w:t>小宫女的手腕被勒出一圈红印，人还在抖。沈念把她拢到背后，目光落回太后脸上。老妇人捻了大半夜的念珠，此刻一颗也不动了，浑浊的眼底头一回盛着货真价实的怕——她养的五品妖师躺在血里，她押上的最大一注，输得干净。</w:t>
      </w:r>
    </w:p>
    <w:p>
      <w:r>
        <w:t>"你听见了。"沈念淡淡道。</w:t>
      </w:r>
    </w:p>
    <w:p>
      <w:r>
        <w:t>太后没否认。她听见了那道古老的声音，听见了"血脉""收回"那些词。她张了张嘴，到底是宫里活了一辈子的人，把怕咽了回去，挤出一点尖刻：</w:t>
      </w:r>
    </w:p>
    <w:p>
      <w:r>
        <w:t>"你不是人……你是妖。"</w:t>
      </w:r>
    </w:p>
    <w:p>
      <w:r>
        <w:t>"我是什么，三日后再说。"沈念俯身，从妖师溃散的躯壳里抽出半枚染血的玉牌，那是慈宁宫与外妖往来的凭信，"今夜，你欠我一条命——小禾的命，和你这宫里养妖的账。"</w:t>
      </w:r>
    </w:p>
    <w:p>
      <w:r>
        <w:t>她把玉牌收进袖中。这是筹码，不是恩怨。算账要算到能逼她让步为止，多一分都是浪费。</w:t>
      </w:r>
    </w:p>
    <w:p>
      <w:r>
        <w:t>可她还没走出慈宁宫，宫墙外，第一声丧钟般的更鼓就乱了。</w:t>
      </w:r>
    </w:p>
    <w:p>
      <w:r>
        <w:t>—</w:t>
      </w:r>
    </w:p>
    <w:p>
      <w:r>
        <w:t>子时三刻，京畿八处同时报妖。</w:t>
      </w:r>
    </w:p>
    <w:p>
      <w:r>
        <w:t>沈念是从林渊那里听来的全貌。她带小禾回冷宫的路上，被一队禁军截住——为首的不是来拿她，是来请她。皇帝在文华殿，等她。</w:t>
      </w:r>
    </w:p>
    <w:p>
      <w:r>
        <w:t>她进殿时，林渊正立在一幅九州舆图前，玄金常服未换，眉骨压得极沉。案上摊着一摞八百里加急，墨迹未干。</w:t>
      </w:r>
    </w:p>
    <w:p>
      <w:r>
        <w:t>"边境三镇，妖潮破关。"他开口，没有寒暄，"京畿七坊，一夜之间地涌阴祟。半个时辰前，太庙的镇妖鼎裂了。"</w:t>
      </w:r>
    </w:p>
    <w:p>
      <w:r>
        <w:t>沈念走到舆图前。一个个朱砂圈，从边境一直点回京城，像血顺着血管往心口爬。</w:t>
      </w:r>
    </w:p>
    <w:p>
      <w:r>
        <w:t>她懂了。妖皇本源现世的那一线动静，惊动的不是她一个人——是天下群妖。蛰伏的、潜伏的、被人间法度压着的，都嗅到了那股从枯井底升起的、属于它们之主的气息。本源越近，群妖越疯。</w:t>
      </w:r>
    </w:p>
    <w:p>
      <w:r>
        <w:t>"边关的事，"林渊看着她，"昨夜还是你我的局。今夜，"他顿了顿，"是天下的局。"</w:t>
      </w:r>
    </w:p>
    <w:p>
      <w:r>
        <w:t>这是一句试探，也是一句摊牌。三年前一句话把她打入冷宫的人，此刻把半壁江山的乱，摆到了她面前。</w:t>
      </w:r>
    </w:p>
    <w:p>
      <w:r>
        <w:t>沈念没有立刻接。她知道他在赌什么——赌她有本事，赌她肯出手，赌她在"妖"与"人间"之间，还站在人间这边。</w:t>
      </w:r>
    </w:p>
    <w:p>
      <w:r>
        <w:t>"陛下要我做什么。"她问。不是请示，是议价。</w:t>
      </w:r>
    </w:p>
    <w:p>
      <w:r>
        <w:t>"稳住京畿。"林渊一字一句，"边关有镇妖使，朝堂有朕。可这京城的妖，"他望住她，"满朝文武，没有一个人，能像你一样，看得见它们、杀得动它们。"</w:t>
      </w:r>
    </w:p>
    <w:p>
      <w:r>
        <w:t>殿外，又一声更鼓乱了。</w:t>
      </w:r>
    </w:p>
    <w:p>
      <w:r>
        <w:t>沈念抬眼。她和林渊，从枯井那夜起，本是一对算计到底的对手——半枚虎符各执，谁都防着谁。可此刻，她忽然极清楚地看明白了一件事：</w:t>
      </w:r>
    </w:p>
    <w:p>
      <w:r>
        <w:t>外患当前，他们暂时不能再斗了。</w:t>
      </w:r>
    </w:p>
    <w:p>
      <w:r>
        <w:t>不是讲和。是这盘棋的棋盘要塌了，棋手得先一起把桌子扶住——扶住了，才有得斗。</w:t>
      </w:r>
    </w:p>
    <w:p>
      <w:r>
        <w:t>"调禁军。"她伸出手，"陛下那半枚符，借我三日。"</w:t>
      </w:r>
    </w:p>
    <w:p>
      <w:r>
        <w:t>林渊看了她一瞬，把怀里那半枚虎符，连同自己手里的另一半，一并放进了她掌心。</w:t>
      </w:r>
    </w:p>
    <w:p>
      <w:r>
        <w:t>整枚虎符，第一次落在她一个人手里。</w:t>
      </w:r>
    </w:p>
    <w:p>
      <w:r>
        <w:t>"三日。"他重复，意味深长，"朕也，只给你三日。"</w:t>
      </w:r>
    </w:p>
    <w:p>
      <w:r>
        <w:t>两个"三日"，一个来自妖皇，一个来自帝王，像两道收紧的索，同时勒上了她的脖子。</w:t>
      </w:r>
    </w:p>
    <w:p>
      <w:r>
        <w:t>—</w:t>
      </w:r>
    </w:p>
    <w:p>
      <w:r>
        <w:t>接下来两日，沈念几乎没合眼。</w:t>
      </w:r>
    </w:p>
    <w:p>
      <w:r>
        <w:t>她以整枚虎符调动京畿禁军，分坊围剿。禁军杀不动真正的妖，她便定下规矩：兵围人，她杀妖。哪一坊的阴祟扎堆，禁军先封死街口、护住百姓，她踩着潜行纹进去，一只一只地清。</w:t>
      </w:r>
    </w:p>
    <w:p>
      <w:r>
        <w:t>这是她半年来杀妖最多的两日，也是她头一回——舍不得吃。</w:t>
      </w:r>
    </w:p>
    <w:p>
      <w:r>
        <w:t>第一坊，井底窜出三只食魂的水鬼。她循着那股从井口溢出的腥湿凉气逼近，定身·镇一压，三只齐齐僵在原地。这术是五品的，压低阶妖如碾蝼蚁。她正要顺势炼化补能——</w:t>
      </w:r>
    </w:p>
    <w:p>
      <w:r>
        <w:t>血脉里那头兽，先一步狂喜起来。</w:t>
      </w:r>
    </w:p>
    <w:p>
      <w:r>
        <w:t>【噬。本源在侧，噬一只，近一分。噬——】</w:t>
      </w:r>
    </w:p>
    <w:p>
      <w:r>
        <w:t>那声音比从前任何一次都急、都贪。沈念心口猛地一坠。她终于摸到了那条她两日来隐隐不安的线——</w:t>
      </w:r>
    </w:p>
    <w:p>
      <w:r>
        <w:t>本源越近，贪噬反噬越烈。</w:t>
      </w:r>
    </w:p>
    <w:p>
      <w:r>
        <w:t>从前炼化一只低阶妖，反噬不过是力竭半晌。可这两日，每噬一只，那股要漫过她人性的血红，都比上一次来得更快、退得更慢。她试着炼了第二坊的一只树魅，刚一入体，太阳穴就嗡地炸开，眼前血红铺了满地，她死死掐住自己左腕那道旧疤，咬着舌尖，足足三息，才把人性捞回来。</w:t>
      </w:r>
    </w:p>
    <w:p>
      <w:r>
        <w:t>她在文华殿外的石阶上坐了很久，把这两日的账，冷冷地算了一遍。</w:t>
      </w:r>
    </w:p>
    <w:p>
      <w:r>
        <w:t>杀妖，是稳京畿，是手段。可她原以为，大规模斩妖正好是补能、是赶在三日之期前把自己喂得更强的机会——</w:t>
      </w:r>
    </w:p>
    <w:p>
      <w:r>
        <w:t>错了。</w:t>
      </w:r>
    </w:p>
    <w:p>
      <w:r>
        <w:t>吃得越多，那道封印松得越快。每多炼化一只，妖皇要"收回血脉"的进程就快一分。她每强一分，都是在把妖皇接管这具身子的日子，往前推一寸。</w:t>
      </w:r>
    </w:p>
    <w:p>
      <w:r>
        <w:t>升级，不再是变强。是催命。</w:t>
      </w:r>
    </w:p>
    <w:p>
      <w:r>
        <w:t>她想起妖皇那句"前几任传人要么疯、要么死"。疯的，是没压住贪噬的；死的，大约是压住了、却也被反噬掏空的。她要在这两条死路之外，走第三条——</w:t>
      </w:r>
    </w:p>
    <w:p>
      <w:r>
        <w:t>那就不能再贪吃了。</w:t>
      </w:r>
    </w:p>
    <w:p>
      <w:r>
        <w:t>第三日的天没亮时，沈念立下了新规矩：杀妖，不炼化。</w:t>
      </w:r>
    </w:p>
    <w:p>
      <w:r>
        <w:t>她只用早已驯熟的那几样——潜行、鳞甲、定身——精打细算地用，杀完便走，一只都不再吃进身子。禁军里有副将不解，说娘娘何不取那些大妖的本事傍身。沈念只淡淡回了一句：</w:t>
      </w:r>
    </w:p>
    <w:p>
      <w:r>
        <w:t>"傍身的东西，傍多了，会反过来牵着身子走。"</w:t>
      </w:r>
    </w:p>
    <w:p>
      <w:r>
        <w:t>她强在克制。这一回，克制甚至成了保命的本身。</w:t>
      </w:r>
    </w:p>
    <w:p>
      <w:r>
        <w:t>到第三日午后，京畿七坊的妖潮，被她和禁军生生压了下去。朝堂震动——满朝文武头一回亲眼看着，一个曾被打入冷宫的"废妃"，执整枚虎符、镇半座京城。立威，立到了帝与百官的眼皮底下。</w:t>
      </w:r>
    </w:p>
    <w:p>
      <w:r>
        <w:t>她要的从来不只是杀妖。是借这场天下大乱，把"这皇宫我说了算"，再钉深一寸。</w:t>
      </w:r>
    </w:p>
    <w:p>
      <w:r>
        <w:t>可就在她以为自己摸清了这条第三路时，玄天阁那位避世多年的老者，被林渊从城外请进了文华殿。</w:t>
      </w:r>
    </w:p>
    <w:p>
      <w:r>
        <w:t>老者一见她腕上那道时隐时现的暗金妖纹，浑浊的老眼便是一缩，扶着杖的手抖了起来。</w:t>
      </w:r>
    </w:p>
    <w:p>
      <w:r>
        <w:t>沈念心头一紧。"前辈认得这血脉。"</w:t>
      </w:r>
    </w:p>
    <w:p>
      <w:r>
        <w:t>老者没答她，先长长叹了一口气，那叹息里全是悲悯，像在看一个早已被判了死的人。</w:t>
      </w:r>
    </w:p>
    <w:p>
      <w:r>
        <w:t>"姑娘这两日，"他声音沙哑，"是不是杀妖，却不敢多吃了？"</w:t>
      </w:r>
    </w:p>
    <w:p>
      <w:r>
        <w:t>沈念瞳孔一缩。</w:t>
      </w:r>
    </w:p>
    <w:p>
      <w:r>
        <w:t>"你怕越吃越被它收回去。"老者摇头，一字一句，像把一把钝刀慢慢割开她两日来所有的算计，"姑娘，你算错了一处。它要的，从来就不是什么继承人。"</w:t>
      </w:r>
    </w:p>
    <w:p>
      <w:r>
        <w:t>殿内烛火一跳。</w:t>
      </w:r>
    </w:p>
    <w:p>
      <w:r>
        <w:t>"它要的，是一个养肥的容器。"老者的声音抖得厉害，"你吃得越多、越强，越不是在为自己变强——你是在替它，把这具身子，一口一口，喂成它重返人间的那张皮囊。"</w:t>
      </w:r>
    </w:p>
    <w:p>
      <w:pPr>
        <w:pStyle w:val="Heading1"/>
      </w:pPr>
      <w:r>
        <w:t>第73章 养肥了再吃</w:t>
      </w:r>
    </w:p>
    <w:p>
      <w:r>
        <w:t>容器。</w:t>
      </w:r>
    </w:p>
    <w:p>
      <w:r>
        <w:t>玄天阁那老者吐出这两个字的时候,沈念正立在阁中那盏长明灯下。灯火不动,她的影子也不动,只有腕底那道暗金的纹,极轻地烫了一下,像在回应一个它早就知道的真相。</w:t>
      </w:r>
    </w:p>
    <w:p>
      <w:r>
        <w:t>"你吃得越多,越强。"老者声音枯哑,"可你越强,这具身子就越合它的口。妖皇要的从来不是什么继承人——它要的是一个养肥的容器。等你把这身血脉喂到顶,它便破封而出,披着你这张皮,重回人间。"</w:t>
      </w:r>
    </w:p>
    <w:p>
      <w:r>
        <w:t>满阁的灯,在沈念眼底投下一片摇晃的金。</w:t>
      </w:r>
    </w:p>
    <w:p>
      <w:r>
        <w:t>她没有崩。</w:t>
      </w:r>
    </w:p>
    <w:p>
      <w:r>
        <w:t>做史料考证时,她最怕的不是结论残忍,是结论站得住脚。她站在原地,把这半年走过的每一步,在脑子里飞快地倒着捋了一遍——</w:t>
      </w:r>
    </w:p>
    <w:p>
      <w:r>
        <w:t>柳娘的潜行,覆鳞的鳞甲,蛇妖的缠绕,山魈的先觉,枯枝指那一缕倒刺,直到三日前从五品妖师身上剥下来的定身·镇。</w:t>
      </w:r>
    </w:p>
    <w:p>
      <w:r>
        <w:t>吃一个,强一分。</w:t>
      </w:r>
    </w:p>
    <w:p>
      <w:r>
        <w:t>她一直以为,这是她在这吃人皇宫里,唯一握得稳的牌。</w:t>
      </w:r>
    </w:p>
    <w:p>
      <w:r>
        <w:t>原来不是。</w:t>
      </w:r>
    </w:p>
    <w:p>
      <w:r>
        <w:t>原来每吃一只妖,她都不是在变强。她是在替妖皇,把这具身子往它要的形状上,捏近一寸。她引以为傲的清醒,她拿命换来的取舍,她在血红里一次次咬碎舌尖按下去的反噬——到头来,都只是把这只碗,养得更能盛海。</w:t>
      </w:r>
    </w:p>
    <w:p>
      <w:r>
        <w:t>她笑了一下。很淡，像第一夜壶嘴抵唇时那一下。</w:t>
      </w:r>
    </w:p>
    <w:p>
      <w:r>
        <w:t>"所以贪噬反噬,不是血脉过载。"她开口,声音平得没有一丝抖,"是它在催熟。每一次反噬,都是它隔着这层皮,试着要把我顶出去。"</w:t>
      </w:r>
    </w:p>
    <w:p>
      <w:r>
        <w:t>老者怔住,半晌才点头:"……你竟不慌。"</w:t>
      </w:r>
    </w:p>
    <w:p>
      <w:r>
        <w:t>"慌没用。"沈念垂眸,看着自己手背上那片冷青的鳞纹,"慌救不了命。"</w:t>
      </w:r>
    </w:p>
    <w:p>
      <w:r>
        <w:t>她在算。</w:t>
      </w:r>
    </w:p>
    <w:p>
      <w:r>
        <w:t>既然吃是催命,那就有两条路。一条,从今往后一口不吃,做个废人,等太后、等皇后旧党、等满宫的妖把她撕了。另一条——</w:t>
      </w:r>
    </w:p>
    <w:p>
      <w:r>
        <w:t>她抬起眼。</w:t>
      </w:r>
    </w:p>
    <w:p>
      <w:r>
        <w:t>"那便精准地吃。"</w:t>
      </w:r>
    </w:p>
    <w:p>
      <w:r>
        <w:t>老者没听懂。</w:t>
      </w:r>
    </w:p>
    <w:p>
      <w:r>
        <w:t>沈念却已经想透了。妖皇的局阴损,可它也露了一处破绽:它喂的是"杂食"。它要她什么都吃,吃得越杂越满,这碗才被撑到合它的形。那她偏不杂。她只吃一样——一样能反过来,从里头把这局拆了的关键。其余,一概不碰。</w:t>
      </w:r>
    </w:p>
    <w:p>
      <w:r>
        <w:t>"它要我吃成它的皮。"她一字一顿,"那我就只吃,能让这张皮再也认不出它的那一项。"</w:t>
      </w:r>
    </w:p>
    <w:p>
      <w:r>
        <w:t>以本源之力,对付本源。</w:t>
      </w:r>
    </w:p>
    <w:p>
      <w:r>
        <w:t>三日之期,她不躲了。她要拿这三日,反着布一个局。</w:t>
      </w:r>
    </w:p>
    <w:p>
      <w:r>
        <w:t>---</w:t>
      </w:r>
    </w:p>
    <w:p>
      <w:r>
        <w:t>回到冷宫时,天将亮。</w:t>
      </w:r>
    </w:p>
    <w:p>
      <w:r>
        <w:t>林渊在等她。</w:t>
      </w:r>
    </w:p>
    <w:p>
      <w:r>
        <w:t>他没坐,负手立在院里那棵老槐下——三年来,这地方他第一次踏足。玄金龙纹的常服沾了夜露,他眉目沉得能滴出水。</w:t>
      </w:r>
    </w:p>
    <w:p>
      <w:r>
        <w:t>"玄天阁的话,朕也知道了。"他开门见山。</w:t>
      </w:r>
    </w:p>
    <w:p>
      <w:r>
        <w:t>沈念脚步未停:"陛下耳目通天。"</w:t>
      </w:r>
    </w:p>
    <w:p>
      <w:r>
        <w:t>"你在布什么。"他拦在她身前,声音压得极低,"这三日,你支开小禾,清了点冷宫的旧账,昨夜又让人去翻三年前的内库册子——你在替自己,料后事。"</w:t>
      </w:r>
    </w:p>
    <w:p>
      <w:r>
        <w:t>她不答。这就是答。</w:t>
      </w:r>
    </w:p>
    <w:p>
      <w:r>
        <w:t>林渊那双惯于藏话的眼,头一回压不住底下的东西。他向来以问代探,从不把话说尽。可这一刻,他盯着她,几乎是从牙缝里挤出来的:</w:t>
      </w:r>
    </w:p>
    <w:p>
      <w:r>
        <w:t>"你想拿自己当饵,引妖皇本源现形,再以本源克本源——一个差池,死的是你,成的也未必是你。"他顿了顿,"沈念,你这是赴死。"</w:t>
      </w:r>
    </w:p>
    <w:p>
      <w:r>
        <w:t>她终于停下,抬眼看他。</w:t>
      </w:r>
    </w:p>
    <w:p>
      <w:r>
        <w:t>"陛下管得了人间。"她声音很轻,"管不了本宫的命。"</w:t>
      </w:r>
    </w:p>
    <w:p>
      <w:r>
        <w:t>院里静了一瞬。</w:t>
      </w:r>
    </w:p>
    <w:p>
      <w:r>
        <w:t>林渊的手在身侧攥紧又松开。他是这天下最不该动情绪的人——孤家寡人,制衡为业,半年来与她每一次交锋都算到第三步。可此刻,他像是把那些算计全压住了,只留下一句,几乎不像帝王能说出口的话:</w:t>
      </w:r>
    </w:p>
    <w:p>
      <w:r>
        <w:t>"朕不准你死。"他一字一顿,"这是圣旨。"</w:t>
      </w:r>
    </w:p>
    <w:p>
      <w:r>
        <w:t>沈念望着他。</w:t>
      </w:r>
    </w:p>
    <w:p>
      <w:r>
        <w:t>她知道这一句有多重。重得这个男人,把"帝王不为一人折腰"的规矩,当着她的面破了。她也知道,自己若顺着这一句软下去,这盘棋就活不成了——动了情的人,布不出赴死的局。</w:t>
      </w:r>
    </w:p>
    <w:p>
      <w:r>
        <w:t>所以她半步也没退。</w:t>
      </w:r>
    </w:p>
    <w:p>
      <w:r>
        <w:t>"圣旨拿来。"她伸出手，掌心朝上，"陛下若真有一道圣旨,管得住本宫的命,本宫接。"</w:t>
      </w:r>
    </w:p>
    <w:p>
      <w:r>
        <w:t>林渊没有东西放进她掌心。</w:t>
      </w:r>
    </w:p>
    <w:p>
      <w:r>
        <w:t>他给不出。这世上没有这样一道圣旨。</w:t>
      </w:r>
    </w:p>
    <w:p>
      <w:r>
        <w:t>她收回手,极淡地笑了笑，那笑里没有半分挑衅,只有一种把他看得太透的清醒:"陛下。这皇宫里,有的命您说了算,有的命，只本宫自己说了算。这一条,从我睁开金瞳那一夜起,就没变过。"</w:t>
      </w:r>
    </w:p>
    <w:p>
      <w:r>
        <w:t>她绕过他，往屋里走。</w:t>
      </w:r>
    </w:p>
    <w:p>
      <w:r>
        <w:t>走到门口，她停了一下，没回头。</w:t>
      </w:r>
    </w:p>
    <w:p>
      <w:r>
        <w:t>"那半枚虎符，我还揣着。"她声音低下去，"不到最后，我不动它——动了它，就是把您也拉进我这局里来。这一点，您该信我。"</w:t>
      </w:r>
    </w:p>
    <w:p>
      <w:r>
        <w:t>门帘落下。</w:t>
      </w:r>
    </w:p>
    <w:p>
      <w:r>
        <w:t>院里只剩林渊一个人,和那棵老槐。他立了很久,夜露在他肩头积成霜。最后,他极轻地、几乎是对自己说了一句:"……你这个人。"</w:t>
      </w:r>
    </w:p>
    <w:p>
      <w:r>
        <w:t>那三个字里压着的东西,他自己,也没敢往深处想。</w:t>
      </w:r>
    </w:p>
    <w:p>
      <w:r>
        <w:t>---</w:t>
      </w:r>
    </w:p>
    <w:p>
      <w:r>
        <w:t>屋内。</w:t>
      </w:r>
    </w:p>
    <w:p>
      <w:r>
        <w:t>沈念坐回那张坐了半年的木榻,把太阳穴揉了揉。摹印纹方才在阁里运了太久,这会儿还在突突地疼。</w:t>
      </w:r>
    </w:p>
    <w:p>
      <w:r>
        <w:t>她要找的反制关键，藏在哪里？</w:t>
      </w:r>
    </w:p>
    <w:p>
      <w:r>
        <w:t>以本源克本源——这局的钥匙，得是一样能"骗过本源"的东西。妖皇要破封，凭的是血脉同源:它认得这具身子里它自己的那一缕血,顺着这缕血，它才能找回来、披上来。</w:t>
      </w:r>
    </w:p>
    <w:p>
      <w:r>
        <w:t>那她要的，就是一样能在血脉同源的感应里，以假乱真，把那缕血"换一张脸"的东西。</w:t>
      </w:r>
    </w:p>
    <w:p>
      <w:r>
        <w:t>让妖皇顺着血脉摸回来时,摸到的，不是它自己。</w:t>
      </w:r>
    </w:p>
    <w:p>
      <w:r>
        <w:t>说穿了，它认的是血里那股它自己的腥气。她要做的，就是拿一层旁的皮，把这股腥气盖死——它顺血摸回来，闻到的是别人，自然就找不着她。</w:t>
      </w:r>
    </w:p>
    <w:p>
      <w:r>
        <w:t>沈念的指尖，慢慢顿在了手背那道最旧的暗金纹上。</w:t>
      </w:r>
    </w:p>
    <w:p>
      <w:r>
        <w:t>那是她吃下的第一只妖留下的——柳娘。</w:t>
      </w:r>
    </w:p>
    <w:p>
      <w:r>
        <w:t>伪人皮。</w:t>
      </w:r>
    </w:p>
    <w:p>
      <w:r>
        <w:t>把一张脸，披在另一张脸上。半年来，她只拿它的潜行省力，从没正经用过那层"皮"。当年炼化柳娘时，脑中炸开的那片图景里，明明白白有一样东西，她一直没敢碰：以假乱真，连血肉气息都能仿到骗过同类感应的——伪人皮。</w:t>
      </w:r>
    </w:p>
    <w:p>
      <w:r>
        <w:t>她活到现在，吃的第一口，竟是为最后这一局，留的。</w:t>
      </w:r>
    </w:p>
    <w:p>
      <w:r>
        <w:t>沈念缓缓抬起眼，金芒在凤眼里，一寸寸亮开。</w:t>
      </w:r>
    </w:p>
    <w:p>
      <w:r>
        <w:t>"原来你从头到尾，都在场。"她极轻地，对那道最旧的纹路说，像在对一个早已被她吃进骨血里的人。</w:t>
      </w:r>
    </w:p>
    <w:p>
      <w:r>
        <w:t>唯有以假乱真,骗过那血脉同源的感应——她才有一线生机。</w:t>
      </w:r>
    </w:p>
    <w:p>
      <w:r>
        <w:t>而能办到这一件事的，整座皇宫里，只有一个"人"。</w:t>
      </w:r>
    </w:p>
    <w:p>
      <w:r>
        <w:t>那个三年前奉懿旨、端着毒酒、第一个被她吃进骨血里的柳娘。</w:t>
      </w:r>
    </w:p>
    <w:p>
      <w:pPr>
        <w:pStyle w:val="Heading1"/>
      </w:pPr>
      <w:r>
        <w:t>第74章 回到第一口</w:t>
      </w:r>
    </w:p>
    <w:p>
      <w:r>
        <w:t>要骗过妖皇,得先回到第一口。</w:t>
      </w:r>
    </w:p>
    <w:p>
      <w:r>
        <w:t>沈念在心里把这句话翻来覆去地嚼,嚼到舌根发苦。</w:t>
      </w:r>
    </w:p>
    <w:p>
      <w:r>
        <w:t>妖皇的血脉同源感应,认的不是脸,是血里那一缕万妖之气。她身上夺来的每一样神通——潜行、鳞甲、枯枝指、先觉,直到那道五品的定身——每一样,都在血里留着妖皇的烙印。她走到哪儿,那烙印就替她喊一声:在这儿。</w:t>
      </w:r>
    </w:p>
    <w:p>
      <w:r>
        <w:t>躲是躲不掉的。喊得越响,死得越快。</w:t>
      </w:r>
    </w:p>
    <w:p>
      <w:r>
        <w:t>除非,她让自己听起来,不是自己。</w:t>
      </w:r>
    </w:p>
    <w:p>
      <w:r>
        <w:t>她把那截发黄发脆的伪人皮,从樟木匣底翻了出来。</w:t>
      </w:r>
    </w:p>
    <w:p>
      <w:r>
        <w:t>是柳娘的。半年前在冷宫,她炼化的第一只妖。那道潜行夺得太顺,顺得她从没正眼瞧过这层皮——它太弱了,弱到上不得台面,半年来她调用的从来是潜行的"术",而把这张"皮"丢在匣底,像丢一件穿旧的衣裳。</w:t>
      </w:r>
    </w:p>
    <w:p>
      <w:r>
        <w:t>第一口吃的东西,她差点忘了它的样子。</w:t>
      </w:r>
    </w:p>
    <w:p>
      <w:r>
        <w:t>可偏偏,满身的神通里,只有这第一口的废术没烙妖皇的印。</w:t>
      </w:r>
    </w:p>
    <w:p>
      <w:r>
        <w:t>柳娘太低阶了。低到血脉懒得给它盖章。这层被她弃用了半年的、几乎发霉的伪人皮,恰恰是这宫里唯一一样——不会替她喊"在这儿"的东西。</w:t>
      </w:r>
    </w:p>
    <w:p>
      <w:r>
        <w:t>废物,有废物的活法。</w:t>
      </w:r>
    </w:p>
    <w:p>
      <w:r>
        <w:t>沈念把皮覆在自己手背上。</w:t>
      </w:r>
    </w:p>
    <w:p>
      <w:r>
        <w:t>冰凉,黏腻,像贴了一片死了很久的东西。她闭眼,去"驯"它。半年前她只取了它表层的潜行,这一回，她要往深处走，走到这层皮当年是怎样把柳娘那条灰青色的妖躯，整个裹进一张善姑面孔里的——</w:t>
      </w:r>
    </w:p>
    <w:p>
      <w:r>
        <w:t>她要的不是藏住脚步。是藏住血。</w:t>
      </w:r>
    </w:p>
    <w:p>
      <w:r>
        <w:t>【伪人皮·深驯。】古老的声音在骨血里响起，头一次，不是凝重，是迟疑，【欲以此皮蒙蔽同源感应……需封诸术。】</w:t>
      </w:r>
    </w:p>
    <w:p>
      <w:r>
        <w:t>她睁开眼。</w:t>
      </w:r>
    </w:p>
    <w:p>
      <w:r>
        <w:t>封诸术。三个字，凉得像井水。</w:t>
      </w:r>
    </w:p>
    <w:p>
      <w:r>
        <w:t>道理她一瞬就懂了：这层皮要骗过妖皇，得把她裹成一具"假血脉"——可她体内但凡有一道夺来的真神通在运转，那道妖皇的烙印就会从皮底下透出来，像血洇透白布。同源相斥，这一回斥的不是术与术，是她与她自己。</w:t>
      </w:r>
    </w:p>
    <w:p>
      <w:r>
        <w:t>要让伪皮天衣无缝，她必须把潜行、鳞甲、枯枝指、先觉、定身——全部，封了。</w:t>
      </w:r>
    </w:p>
    <w:p>
      <w:r>
        <w:t>一项都不留。</w:t>
      </w:r>
    </w:p>
    <w:p>
      <w:r>
        <w:t>沈念坐在烛下，很久没动。</w:t>
      </w:r>
    </w:p>
    <w:p>
      <w:r>
        <w:t>她这半年，是一口一口把自己喂强的。每一道纹路，都是她从妖嘴里、从死里、从清醒压住贪噬的牙关里，硬抢回来的。现在要她亲手把它们全锁进血脉最深处，等于把自己重新打回那个站在铜镜前、手无缚鸡之力的废妃。</w:t>
      </w:r>
    </w:p>
    <w:p>
      <w:r>
        <w:t>自废武功，赴一场不知能不能活着回来的局。</w:t>
      </w:r>
    </w:p>
    <w:p>
      <w:r>
        <w:t>"姑娘。"</w:t>
      </w:r>
    </w:p>
    <w:p>
      <w:r>
        <w:t>小禾不知何时进来了，端着一碗热汤，搁在她手边。双环髻又梳起来了，慈宁宫那一夜的红肿早消了，只是看她的眼神，比从前更黏、更怕她走远。</w:t>
      </w:r>
    </w:p>
    <w:p>
      <w:r>
        <w:t>"奴婢不懂那些妖啊术啊的。"小禾低声，"奴婢就知道，您要做的这事，凶。"</w:t>
      </w:r>
    </w:p>
    <w:p>
      <w:r>
        <w:t>沈念没否认。</w:t>
      </w:r>
    </w:p>
    <w:p>
      <w:r>
        <w:t>"那您记着，"小禾的手在围裙上攥紧，"无论您把自个儿封成什么样、变得多没用——回来认得奴婢就行。奴婢认得您，您就还是您。"</w:t>
      </w:r>
    </w:p>
    <w:p>
      <w:r>
        <w:t>她说的是慈宁宫那夜的话。那夜，是这双手、这句"奴婢认得您"，把她从血红里拽了回来。</w:t>
      </w:r>
    </w:p>
    <w:p>
      <w:r>
        <w:t>沈念低头，喝了一口汤。</w:t>
      </w:r>
    </w:p>
    <w:p>
      <w:r>
        <w:t>烫。是活人的烫。</w:t>
      </w:r>
    </w:p>
    <w:p>
      <w:r>
        <w:t>"知道了。"她说。</w:t>
      </w:r>
    </w:p>
    <w:p>
      <w:r>
        <w:t>烛火又跳了一跳。门外廊下，那道半枚虎符的凉，隔着衣襟贴着她的心口——林渊昨夜递信来，只有八个字：**封术之时，朕的人在。**</w:t>
      </w:r>
    </w:p>
    <w:p>
      <w:r>
        <w:t>不是来救她。两个人都清楚，他那半枚符调来的兵，进不了同源感应的局，硬闯只会把她和这副赌局一起送进太后眼里。他那八个字，是另一种东西——</w:t>
      </w:r>
    </w:p>
    <w:p>
      <w:r>
        <w:t>是替她守着退路那头的门。她若回不来，至少有人知道她去过哪儿、为何而去；她若回得来，门后有接应。互为底牌的人，连搭手都搭得这样克制：不伸进她的局里，只站在局外，让她知道身后不是空的。</w:t>
      </w:r>
    </w:p>
    <w:p>
      <w:r>
        <w:t>她把信就着烛火烧了。</w:t>
      </w:r>
    </w:p>
    <w:p>
      <w:r>
        <w:t>清醒的锚，一个在碗里，一个在符上。</w:t>
      </w:r>
    </w:p>
    <w:p>
      <w:r>
        <w:t>她需要这两样。因为接下来这一封，封的不只是术，是她半年来赖以活命、赖以"说了算"的全部底气。封完，她将是这宫里最弱的一个人——比那个站在铜镜前的林婉儿，还弱。林婉儿至少不知道有妖。她，知道。</w:t>
      </w:r>
    </w:p>
    <w:p>
      <w:r>
        <w:t>知道，却一项都用不了。</w:t>
      </w:r>
    </w:p>
    <w:p>
      <w:r>
        <w:t>沈念把伪人皮重新覆上手背，盘膝坐定。</w:t>
      </w:r>
    </w:p>
    <w:p>
      <w:r>
        <w:t>她先封先觉。眉心那点山魈先觉的灼，凉了。她"看"不见招的先兆了，往后谁朝她出手，她都只能用一双肉眼，慢半拍地接。</w:t>
      </w:r>
    </w:p>
    <w:p>
      <w:r>
        <w:t>再封枯枝指、鳞甲。前胸最后一片暗青的鳞，沉进皮肉，再摸不到。她空着手，空着身，像被人一层层卸了甲。</w:t>
      </w:r>
    </w:p>
    <w:p>
      <w:r>
        <w:t>最后，是定身。那道五品的、她拿命换来的神通。它在血里挣了挣，不肯走——烙着最深的妖皇印，最不甘被锁。沈念咬着牙，把它一寸寸按进血脉最底，按到那古老的声音都低了下去：</w:t>
      </w:r>
    </w:p>
    <w:p>
      <w:r>
        <w:t>【封……第五道。仅余……伪人皮。】</w:t>
      </w:r>
    </w:p>
    <w:p>
      <w:r>
        <w:t>她睁眼。</w:t>
      </w:r>
    </w:p>
    <w:p>
      <w:r>
        <w:t>腕上的暗金纹，第一次，全灭了。</w:t>
      </w:r>
    </w:p>
    <w:p>
      <w:r>
        <w:t>皮肤底下空荡荡的，只剩柳娘那层薄薄的、灰败的伪皮，贴着她的脸、她的血，把她裹成一具再普通不过的、没有妖气的废妃。</w:t>
      </w:r>
    </w:p>
    <w:p>
      <w:r>
        <w:t>成了。</w:t>
      </w:r>
    </w:p>
    <w:p>
      <w:r>
        <w:t>她抬手，想试着唤一缕潜行——指尖一片死寂。什么都没有。连半年前那点暗金的微烫，都没有。</w:t>
      </w:r>
    </w:p>
    <w:p>
      <w:r>
        <w:t>就在这时，她"封"得最深的那处血脉，忽然传来一阵极轻的悸动。</w:t>
      </w:r>
    </w:p>
    <w:p>
      <w:r>
        <w:t>不是术。术已封尽，一缕不剩。是耳朵——一双再寻常不过的肉耳，凭着人最后的本能，听见院墙外，有脚步。</w:t>
      </w:r>
    </w:p>
    <w:p>
      <w:r>
        <w:t>很轻。是练过潜行的轻。一、二、三……五个。</w:t>
      </w:r>
    </w:p>
    <w:p>
      <w:r>
        <w:t>沈念心口猛地一沉。</w:t>
      </w:r>
    </w:p>
    <w:p>
      <w:r>
        <w:t>她认得这股气息的来路——五品妖师暗桩的残党。慈宁宫那夜她斩了那只五品妖师，太后台前的牌掀了，可妖师手底下那几桩养在宫墙暗处的爪牙，从未拔净。</w:t>
      </w:r>
    </w:p>
    <w:p>
      <w:r>
        <w:t>它们等的，就是今夜。</w:t>
      </w:r>
    </w:p>
    <w:p>
      <w:r>
        <w:t>它们比谁都清楚，妖皇感应失了她的"声"——不是她死了，是她，自己把自己封了。这宫里最能杀妖的那张嘴，今夜，咬不动任何东西。</w:t>
      </w:r>
    </w:p>
    <w:p>
      <w:r>
        <w:t>门"吱呀"一声，被人从外头推开。</w:t>
      </w:r>
    </w:p>
    <w:p>
      <w:r>
        <w:t>烛火一斜。一道覆着细鳞的脸探进来，竖瞳在暗里幽幽地亮，嘴角咧到耳根，露出两排锯齿——和半年前老槐树下那三只，一模一样的货色。</w:t>
      </w:r>
    </w:p>
    <w:p>
      <w:r>
        <w:t>"娘娘。"它笑着，声音黏腻，"听说您今夜，把吃饭的家伙，自个儿收起来了？"</w:t>
      </w:r>
    </w:p>
    <w:p>
      <w:r>
        <w:t>沈念坐在烛下，一动没动。</w:t>
      </w:r>
    </w:p>
    <w:p>
      <w:r>
        <w:t>她飞快地在心里数：五个，低阶，却足够。她身上潜行、鳞甲、枯枝指、先觉、定身——五道神通，封了五道。</w:t>
      </w:r>
    </w:p>
    <w:p>
      <w:r>
        <w:t>她现在，连一项，都用不了。</w:t>
      </w:r>
    </w:p>
    <w:p>
      <w:pPr>
        <w:pStyle w:val="Heading1"/>
      </w:pPr>
      <w:r>
        <w:t>第75章 最弱的时候最稳</w:t>
      </w:r>
    </w:p>
    <w:p>
      <w:r>
        <w:t>封印落定的最后一息,她腕底那些游走了半年的妖纹,尽数沉了下去。</w:t>
      </w:r>
    </w:p>
    <w:p>
      <w:r>
        <w:t>像潮水退到了海床最深处。暗金的、鳞甲的、潜行的、定身的——一项不剩。沈念低头看自己的手,手背上空空荡荡,只剩一道淡旧的疤,和一具寻常女子的肉身。</w:t>
      </w:r>
    </w:p>
    <w:p>
      <w:r>
        <w:t>这是她自己选的。三日封印,断绝诸能,只为让枯井底那头东西嗅不到她血脉里翻涌的腥气。代价她算过——这三日,她和满街妖人无异,甚至更弱。</w:t>
      </w:r>
    </w:p>
    <w:p>
      <w:r>
        <w:t>她没算到的是,残党来得这样快。</w:t>
      </w:r>
    </w:p>
    <w:p>
      <w:r>
        <w:t>门被撞开的声响里,三道人影涌进来。为首那个,沈念认得——五品妖师临死前养的暗桩,银牌妖位,平日扮作慈宁宫一个不起眼的洒扫太监。如今主子死了,他眼里只剩疯。</w:t>
      </w:r>
    </w:p>
    <w:p>
      <w:r>
        <w:t>"你封了能。"那暗桩笑起来,白皮底下翻出青灰,"满宫都说沈念吃妖如吃菜——可你今晚,连一只猫都打不过。"</w:t>
      </w:r>
    </w:p>
    <w:p>
      <w:r>
        <w:t>他说得没错。</w:t>
      </w:r>
    </w:p>
    <w:p>
      <w:r>
        <w:t>沈念没辩。她退了半步,后背贴上身后那道屏风。</w:t>
      </w:r>
    </w:p>
    <w:p>
      <w:r>
        <w:t>退,是因为她在看。看这间偏殿。</w:t>
      </w:r>
    </w:p>
    <w:p>
      <w:r>
        <w:t>殿不大。东墙一排博古架,顶上压着一只半人高的青铜鹤香炉,底座只搭在架沿三寸。西窗的窗棂朽了一格,白日里她进来时听它"吱呀"响过。脚下金砖打了蜡,光可鉴人——昨日她亲眼看着小禾跪着擦了整整一个时辰。</w:t>
      </w:r>
    </w:p>
    <w:p>
      <w:r>
        <w:t>地形,她白日里走过的每一处,都还在脑子里。</w:t>
      </w:r>
    </w:p>
    <w:p>
      <w:r>
        <w:t>能打的本事没了。脑子还在。</w:t>
      </w:r>
    </w:p>
    <w:p>
      <w:r>
        <w:t>"林渊呢。"暗桩往前一步,"你那位帝王相好,救得了你吗?"</w:t>
      </w:r>
    </w:p>
    <w:p>
      <w:r>
        <w:t>"他在批折子。"沈念声音很淡,"你以为本宫这种时候,会把人留在身边?"</w:t>
      </w:r>
    </w:p>
    <w:p>
      <w:r>
        <w:t>这是真话,也是诱饵。她要他信——她孤立无援。</w:t>
      </w:r>
    </w:p>
    <w:p>
      <w:r>
        <w:t>暗桩果然信了,信得志得意满。他一挥手,左右两道妖影分头扑来——一道扑屏风,一道绕去截她退路。</w:t>
      </w:r>
    </w:p>
    <w:p>
      <w:r>
        <w:t>沈念等的就是分。</w:t>
      </w:r>
    </w:p>
    <w:p>
      <w:r>
        <w:t>她没躲那扑屏风的,反而顺着屏风一倒。整面屏风"哗啦"砸下去,正压在那妖身上。趁它被掀翻的刹那,她借势滚到博古架下,反手在那只青铜鹤香炉的底座上,狠狠一推。</w:t>
      </w:r>
    </w:p>
    <w:p>
      <w:r>
        <w:t>半人高的铜鹤晃了晃,从三寸的架沿上栽了下来。</w:t>
      </w:r>
    </w:p>
    <w:p>
      <w:r>
        <w:t>不偏不倚,砸在绕后那妖的天灵。</w:t>
      </w:r>
    </w:p>
    <w:p>
      <w:r>
        <w:t>"咚"的一声闷响,那妖连哼都没哼,白皮裂开,黑血淌了一地。</w:t>
      </w:r>
    </w:p>
    <w:p>
      <w:r>
        <w:t>一换一。沈念喘着气,在心里冷冷记下:她没有妖纹,可这座宫,从来都是她的猎场。</w:t>
      </w:r>
    </w:p>
    <w:p>
      <w:r>
        <w:t>暗桩的笑僵在脸上。</w:t>
      </w:r>
    </w:p>
    <w:p>
      <w:r>
        <w:t>"你——"</w:t>
      </w:r>
    </w:p>
    <w:p>
      <w:r>
        <w:t>"两个,死了一个。"沈念站起身,理了理被划破的衣袖,语气平静得像在说今日天气,"你养的好爪牙。"</w:t>
      </w:r>
    </w:p>
    <w:p>
      <w:r>
        <w:t>她在激他。激一个失了主子、本就心浮气躁的妖,让他怒,让他急,让他不再算计,只想扑上来咬死她。</w:t>
      </w:r>
    </w:p>
    <w:p>
      <w:r>
        <w:t>暗桩果然红了眼。</w:t>
      </w:r>
    </w:p>
    <w:p>
      <w:r>
        <w:t>他不再分兵,带着剩下那只,一同朝她直扑而来。脚下,正是那片打了蜡的金砖。</w:t>
      </w:r>
    </w:p>
    <w:p>
      <w:r>
        <w:t>沈念早退到了西窗下,脚尖点着一块没上蜡的边角。她抄起方才滚地时攥在手里的一把香灰,反手扬出去。</w:t>
      </w:r>
    </w:p>
    <w:p>
      <w:r>
        <w:t>灰落在打蜡的金砖上。两道扑来的妖影脚下一滑——蜡滑,灰更滑。一个收势不及,直直撞在博古架角上;另一个踉跄半步,堪堪稳住。</w:t>
      </w:r>
    </w:p>
    <w:p>
      <w:r>
        <w:t>就这半步。</w:t>
      </w:r>
    </w:p>
    <w:p>
      <w:r>
        <w:t>沈念抬手,推开了那扇朽了一格的西窗。</w:t>
      </w:r>
    </w:p>
    <w:p>
      <w:r>
        <w:t>窗外,小禾正候着。这丫头哭归哭,记性好——半个时辰前沈念只交代了一句"听我推窗,就泼",她便守在窗下一动不动,守着一桶白日里特特熬好、晾凉的浓盐卤。</w:t>
      </w:r>
    </w:p>
    <w:p>
      <w:r>
        <w:t>盐卤兜头泼进来,正浇在那撞了架、皮肉已破的妖身上。</w:t>
      </w:r>
    </w:p>
    <w:p>
      <w:r>
        <w:t>妖躯遇盐,如火浇油。那妖发出一声尖啸,捂着溃烂的脸滚倒在地。</w:t>
      </w:r>
    </w:p>
    <w:p>
      <w:r>
        <w:t>只剩暗桩一个了。</w:t>
      </w:r>
    </w:p>
    <w:p>
      <w:r>
        <w:t>他终于慌了。他这才看明白——这废妃身上一丝妖气也无,可她推他撞架、滑他脚下、引他入这间她早走熟的殿,一桩一件,环环相扣。她不是没法子,她是把这座吃人的宫,变成了吃他的局。</w:t>
      </w:r>
    </w:p>
    <w:p>
      <w:r>
        <w:t>"你不是没能。"暗桩声音抖了,"你是……根本不需要。"</w:t>
      </w:r>
    </w:p>
    <w:p>
      <w:r>
        <w:t>"现在才懂。"沈念冷冷道,"晚了。"</w:t>
      </w:r>
    </w:p>
    <w:p>
      <w:r>
        <w:t>暗桩疯了。他知道自己活不成,索性扑向最毒的一处——不扑她,扑窗外的小禾。</w:t>
      </w:r>
    </w:p>
    <w:p>
      <w:r>
        <w:t>那是她唯一会为之乱了方寸的地方。他赌对了软肋,却赌错了一件事。</w:t>
      </w:r>
    </w:p>
    <w:p>
      <w:r>
        <w:t>沈念扑过去,可她这具肉身,快不过一只银牌妖。</w:t>
      </w:r>
    </w:p>
    <w:p>
      <w:r>
        <w:t>来不及。</w:t>
      </w:r>
    </w:p>
    <w:p>
      <w:r>
        <w:t>就在那一瞬,殿门口落下一道玄金色的影子。</w:t>
      </w:r>
    </w:p>
    <w:p>
      <w:r>
        <w:t>林渊到了。</w:t>
      </w:r>
    </w:p>
    <w:p>
      <w:r>
        <w:t>他没有半句话。帝王之尊,本不该亲身涉险,身后明明跟着能调动的禁卫。可他没等。他越过沈念,以帝王最不该有的姿态,徒手挡在了小禾与那妖之间——那妖的倒刺,生生扎进了他的左臂。</w:t>
      </w:r>
    </w:p>
    <w:p>
      <w:r>
        <w:t>血,顺着玄金常服的袖口滴下来。</w:t>
      </w:r>
    </w:p>
    <w:p>
      <w:r>
        <w:t>沈念在这一息里,做了一件她原以为永不会做的事——她没有去看林渊的伤。她抓住了暗桩因这一扑而彻底敞开的后心。</w:t>
      </w:r>
    </w:p>
    <w:p>
      <w:r>
        <w:t>她没有能。可她手里,还攥着方才从碎屏风上掰下的一截尖木。</w:t>
      </w:r>
    </w:p>
    <w:p>
      <w:r>
        <w:t>她把那截木,连同自己全部的清醒,扎了进去。</w:t>
      </w:r>
    </w:p>
    <w:p>
      <w:r>
        <w:t>不靠妖纹。不靠夺能。靠的是她算准的每一寸退路,和那个为她挡了一击、此刻正用一只完好的手按住伤口的人。</w:t>
      </w:r>
    </w:p>
    <w:p>
      <w:r>
        <w:t>暗桩倒下了。</w:t>
      </w:r>
    </w:p>
    <w:p>
      <w:r>
        <w:t>偏殿里,血腥气漫开。三具妖躯横陈,她一项神通都没用——她最弱的时候,反倒是她立威以来,最稳的一战。</w:t>
      </w:r>
    </w:p>
    <w:p>
      <w:r>
        <w:t>殿内静下来。</w:t>
      </w:r>
    </w:p>
    <w:p>
      <w:r>
        <w:t>沈念慢慢站直。她转过身,与林渊隔着满地狼藉对视。</w:t>
      </w:r>
    </w:p>
    <w:p>
      <w:r>
        <w:t>他左臂在淌血。她衣衫破了,鬓发散了,空有一身寻常血肉。</w:t>
      </w:r>
    </w:p>
    <w:p>
      <w:r>
        <w:t>谁都没提那一挡。</w:t>
      </w:r>
    </w:p>
    <w:p>
      <w:r>
        <w:t>他不说"朕来救你",她不说"你不该来"。这种话,说出口便轻了。两个早把彼此攥成底牌的人,清楚得很——挡那一下的是帝王心术,也是别的什么;不提,才是他们之间唯一的体面。</w:t>
      </w:r>
    </w:p>
    <w:p>
      <w:r>
        <w:t>只一个眼神。</w:t>
      </w:r>
    </w:p>
    <w:p>
      <w:r>
        <w:t>他看她——看她空着一双手,把一场必死的局走成了活棋。那眼里有忌,有惜,还有一点连他自己都未必愿意承认的东西。</w:t>
      </w:r>
    </w:p>
    <w:p>
      <w:r>
        <w:t>她回看他——看他玄金袖口的血,看他亲身挡下的那一击。她什么都没说,只极轻地,对他颔了颔首。</w:t>
      </w:r>
    </w:p>
    <w:p>
      <w:r>
        <w:t>够了。这一颔首,抵得过千言。</w:t>
      </w:r>
    </w:p>
    <w:p>
      <w:r>
        <w:t>林渊别开眼,扯了块帕子自己缠上臂,语气恢复了帝王的淡:"残党,朕会清。"</w:t>
      </w:r>
    </w:p>
    <w:p>
      <w:r>
        <w:t>"嗯。"沈念应了一声。</w:t>
      </w:r>
    </w:p>
    <w:p>
      <w:r>
        <w:t>小禾从窗外爬进来,一头扑进她怀里,哭得说不出话。沈念抬手,轻轻拍了拍她的背——这只手,此刻没有妖纹,只是一个人的手,温的。</w:t>
      </w:r>
    </w:p>
    <w:p>
      <w:r>
        <w:t>她活下来了。靠脑子，靠这座宫，靠那个不说破的人。不靠金手指。</w:t>
      </w:r>
    </w:p>
    <w:p>
      <w:r>
        <w:t>可她抬眼望向窗外那口枯井的方向时,心却沉了下去。</w:t>
      </w:r>
    </w:p>
    <w:p>
      <w:r>
        <w:t>天,快亮了。</w:t>
      </w:r>
    </w:p>
    <w:p>
      <w:r>
        <w:t>三日之期，到了。</w:t>
      </w:r>
    </w:p>
    <w:p>
      <w:r>
        <w:t>——</w:t>
      </w:r>
    </w:p>
    <w:p>
      <w:r>
        <w:t>枯井底,封印崩裂的轰鸣自地脉深处涌上来,震得整座皇城的灯火齐齐一晃。</w:t>
      </w:r>
    </w:p>
    <w:p>
      <w:r>
        <w:t>沈念的脚已经迈出了偏殿。她没有诸能。她刚把封印的最后一日,熬到了头。</w:t>
      </w:r>
    </w:p>
    <w:p>
      <w:r>
        <w:t>井口的青砖,一块块崩飞。一只苍白的、大得不似人形的手,从那片漆黑里探了出来,缓缓伸向皇城的方向——伸向她。</w:t>
      </w:r>
    </w:p>
    <w:p>
      <w:r>
        <w:t>那古老的、属于她血脉源头的声音,头一次不是从她骨血里响起,而是从那口井底,实实在在地,响在了她耳边。</w:t>
      </w:r>
    </w:p>
    <w:p>
      <w:r>
        <w:t>"孩子。"妖皇说,"把你这身偷来的人皮,脱了。"</w:t>
      </w:r>
    </w:p>
    <w:p>
      <w:pPr>
        <w:pStyle w:val="Heading1"/>
      </w:pPr>
      <w:r>
        <w:t>第76章 骗过妖皇</w:t>
      </w:r>
    </w:p>
    <w:p>
      <w:r>
        <w:t>那只手探进来的时候,沈念正屏着息。</w:t>
      </w:r>
    </w:p>
    <w:p>
      <w:r>
        <w:t>不是有形的手。是从骨血最深处伸上来的一缕意念,顺着那道松了的封印,一寸一寸往她血脉里探,像有人隔着一层皮,慢慢按上她的心口,要把里头那缕属于它自己的血,认出来、捏回去。</w:t>
      </w:r>
    </w:p>
    <w:p>
      <w:r>
        <w:t>妖皇。</w:t>
      </w:r>
    </w:p>
    <w:p>
      <w:r>
        <w:t>它来收容器了。</w:t>
      </w:r>
    </w:p>
    <w:p>
      <w:r>
        <w:t>三日之期到,它没有现身,没有破壳,只这样隔空一探——它太自信了。它养了她半年,它笃定这具身子早被喂熟,笃定这缕同源之血一碰就会应它。</w:t>
      </w:r>
    </w:p>
    <w:p>
      <w:r>
        <w:t>沈念垂着眼,睫毛纹丝不动。</w:t>
      </w:r>
    </w:p>
    <w:p>
      <w:r>
        <w:t>她在等的,就是这一探。</w:t>
      </w:r>
    </w:p>
    <w:p>
      <w:r>
        <w:t>两日前,她把柳娘那层伪人皮,披上了血脉里最深的那缕血。半年来她只拿柳娘的潜行省力,从没正经动过那层皮——以假乱真,连血肉气息都仿得过同类感应的伪人皮。她把它一寸一寸糊在那缕"妖皇之血"上,糊成一张假脸:让这缕血,看起来还沉睡着,看起来这具碗还没盛满,看起来——容器,远没养熟。</w:t>
      </w:r>
    </w:p>
    <w:p>
      <w:r>
        <w:t>她赌的是,妖皇这样的东西,从不肯在"未熟"时强行收回。</w:t>
      </w:r>
    </w:p>
    <w:p>
      <w:r>
        <w:t>强收一具未熟的容器,皮囊会裂,前几任传人要么疯要么死,坏的就是这一步。它等得起。它宁可再给三日,也不愿砸了这只养了半年的碗。</w:t>
      </w:r>
    </w:p>
    <w:p>
      <w:r>
        <w:t>那缕意念探到伪人皮上,顿了一瞬。</w:t>
      </w:r>
    </w:p>
    <w:p>
      <w:r>
        <w:t>沈念的指甲掐进掌心。</w:t>
      </w:r>
    </w:p>
    <w:p>
      <w:r>
        <w:t>——信不信,就在这一瞬。</w:t>
      </w:r>
    </w:p>
    <w:p>
      <w:r>
        <w:t>那古老的、餍足的冷音,在她颅内极轻地响了一声,带着一种猎人收回半张网的、漫不经心的耐烦:</w:t>
      </w:r>
    </w:p>
    <w:p>
      <w:r>
        <w:t>【未熟。血脉尚沉。】</w:t>
      </w:r>
    </w:p>
    <w:p>
      <w:r>
        <w:t>【……再养。】</w:t>
      </w:r>
    </w:p>
    <w:p>
      <w:r>
        <w:t>那缕意念,松了。</w:t>
      </w:r>
    </w:p>
    <w:p>
      <w:r>
        <w:t>它退了。它真的退了——顺着来路一寸寸缩回封印深处,像一头探食扑空、却毫不在意的兽,转身要回它的洞里再睡一觉。它放松了。整座血脉,在它撤手的刹那,松懈下来一线。</w:t>
      </w:r>
    </w:p>
    <w:p>
      <w:r>
        <w:t>成了。</w:t>
      </w:r>
    </w:p>
    <w:p>
      <w:r>
        <w:t>骗过了。</w:t>
      </w:r>
    </w:p>
    <w:p>
      <w:r>
        <w:t>可沈念没有半分喜色。她比谁都清楚,妖皇松开戒备的这一线,短得连一息都不到——它若回了洞,这扇门便再合上,她拿命布的局,就全砸进水里。</w:t>
      </w:r>
    </w:p>
    <w:p>
      <w:r>
        <w:t>破绽只有这一瞬。</w:t>
      </w:r>
    </w:p>
    <w:p>
      <w:r>
        <w:t>她也只出这一手。</w:t>
      </w:r>
    </w:p>
    <w:p>
      <w:r>
        <w:t>【镇。】</w:t>
      </w:r>
    </w:p>
    <w:p>
      <w:r>
        <w:t>沈念睁眼,金瞳裂开。她把半年来唯一没敢动用、特意空着的那一道术,在这一息里全力催了出去——</w:t>
      </w:r>
    </w:p>
    <w:p>
      <w:r>
        <w:t>定身·镇。</w:t>
      </w:r>
    </w:p>
    <w:p>
      <w:r>
        <w:t>从五品妖师身上剥来的那道森冷神通,暗金的纹自她周身炸亮,不向外,向内。她把这道五品的"定身",反着压向了血脉最深处那缕正要缩回封印的意念。</w:t>
      </w:r>
    </w:p>
    <w:p>
      <w:r>
        <w:t>镇。</w:t>
      </w:r>
    </w:p>
    <w:p>
      <w:r>
        <w:t>她要镇的不是哪一只妖。是妖皇的本体。</w:t>
      </w:r>
    </w:p>
    <w:p>
      <w:r>
        <w:t>血脉深处那头兽,猛地僵住。</w:t>
      </w:r>
    </w:p>
    <w:p>
      <w:r>
        <w:t>它万没料到。它以为这具碗还在沉睡,以为这缕血还认它作主——它竟没料到,这只它养了半年的容器,会反手把刀,捅进自己的血里。那道定身术死死扣住它撤回一半的意念,像一只手,在最后一瞬攥住了它的脚踝。</w:t>
      </w:r>
    </w:p>
    <w:p>
      <w:r>
        <w:t>它,被困住了。</w:t>
      </w:r>
    </w:p>
    <w:p>
      <w:r>
        <w:t>哪怕只是一息。</w:t>
      </w:r>
    </w:p>
    <w:p>
      <w:r>
        <w:t>沈念在这一息里,做了三件事。</w:t>
      </w:r>
    </w:p>
    <w:p>
      <w:r>
        <w:t>第一件,她切断。她调起蛇妖的缠绕纹,不缠敌人,缠自己——把那道松开的封印缝隙,用缠绕之力死死勒住,不让妖皇缩回去,也不让它再探出来。把它,锁在门槛上。</w:t>
      </w:r>
    </w:p>
    <w:p>
      <w:r>
        <w:t>第二件,她引。她启动了两日来在血脉里反着布下的局：以本源克本源。柳娘的伪人皮糊在那缕真血上,此刻不再是骗局,是诱饵——她要在妖皇被定住的这一息里,顺着这层假脸,把它那缕本源之力,从这具身子里反向剥出来。</w:t>
      </w:r>
    </w:p>
    <w:p>
      <w:r>
        <w:t>吃了你半年,这一口,该我收了。</w:t>
      </w:r>
    </w:p>
    <w:p>
      <w:r>
        <w:t>第三件——</w:t>
      </w:r>
    </w:p>
    <w:p>
      <w:r>
        <w:t>代价来了。</w:t>
      </w:r>
    </w:p>
    <w:p>
      <w:r>
        <w:t>定身·镇是五品的术。压低阶妖如碾蝼蚁,可她要镇的是妖王级的本体。境界悬殊,这道术撑不住。她清清楚楚地"听"见那道术在妖皇本体上,只扣了一息,便寸寸崩裂。</w:t>
      </w:r>
    </w:p>
    <w:p>
      <w:r>
        <w:t>【定身·镇,溃。】</w:t>
      </w:r>
    </w:p>
    <w:p>
      <w:r>
        <w:t>【目标:妖皇本源。境界压制——失效。】</w:t>
      </w:r>
    </w:p>
    <w:p>
      <w:r>
        <w:t>一息。</w:t>
      </w:r>
    </w:p>
    <w:p>
      <w:r>
        <w:t>她早算到只有一息。可她没算到的是,为了反剥本源,她方才不得不松开了对贪噬反噬的全部压制——</w:t>
      </w:r>
    </w:p>
    <w:p>
      <w:r>
        <w:t>她自废了。</w:t>
      </w:r>
    </w:p>
    <w:p>
      <w:r>
        <w:t>为了让那层伪人皮骗过本源,她两日来一口妖都没吃,把血脉里所有能驭的术全调到了极限,把那道一直压着反噬的"清醒"之堤,亲手豁开了一道口。她得豁开它,本源才能顺着这道口流出来——</w:t>
      </w:r>
    </w:p>
    <w:p>
      <w:r>
        <w:t>可贪噬,也顺着这道口,在妖皇被定身困住的同一瞬,炸了。</w:t>
      </w:r>
    </w:p>
    <w:p>
      <w:r>
        <w:t>不是一线血红。</w:t>
      </w:r>
    </w:p>
    <w:p>
      <w:r>
        <w:t>是整座血脉,在她自废堤防的刹那,海一样地漫了上来。</w:t>
      </w:r>
    </w:p>
    <w:p>
      <w:r>
        <w:t>【贪噬反噬——总爆发。】</w:t>
      </w:r>
    </w:p>
    <w:p>
      <w:r>
        <w:t>那古老的冷音不再餍足,变得尖利、狂喜、不可遏制。半年来她吃下的每一只妖,柳娘、覆鳞、蛇妖、山魈、枯枝指、五品妖师……所有被同源相斥压在血脉一角的术,所有被她清醒压下去的嗜杀,在这一刻,全反过来咬住了她。</w:t>
      </w:r>
    </w:p>
    <w:p>
      <w:r>
        <w:t>她在"骗成功"的同一瞬,陷进了血脉失控的边缘。</w:t>
      </w:r>
    </w:p>
    <w:p>
      <w:r>
        <w:t>骗局成了。</w:t>
      </w:r>
    </w:p>
    <w:p>
      <w:r>
        <w:t>她也快没了。</w:t>
      </w:r>
    </w:p>
    <w:p>
      <w:r>
        <w:t>沈念跪坐在地,十指深深抠进金砖的缝里,指甲翻起,血珠渗出来。她咬住舌尖,腥血在嘴里炸开——可这一次,舌尖那点疼,捞不回她了。</w:t>
      </w:r>
    </w:p>
    <w:p>
      <w:r>
        <w:t>血红铺天盖地。</w:t>
      </w:r>
    </w:p>
    <w:p>
      <w:r>
        <w:t>烛火是红的,殿顶是红的,连她自己抠在砖缝里的那双手,都成了红的。耳边万妖嘶鸣,涨成一片不属于人间的海啸。一个声音在海底叫嚣:不用骗了,不用算了,不用压了——放开它,和它合一,做这皇宫、做这天下最大的那头妖——</w:t>
      </w:r>
    </w:p>
    <w:p>
      <w:r>
        <w:t>她抬起头,在血红里去找那道一直能把她喊回来的声音。</w:t>
      </w:r>
    </w:p>
    <w:p>
      <w:r>
        <w:t>去找小禾。</w:t>
      </w:r>
    </w:p>
    <w:p>
      <w:r>
        <w:t>——小禾不在。</w:t>
      </w:r>
    </w:p>
    <w:p>
      <w:r>
        <w:t>两日前,她把小禾远远支去了城外的庄子。她不能让小禾看见她变成怪物,这是她在枯井边写下的绝笔里的话,她守了一路。可守到此刻,她才明白这一守,守掉的是什么——</w:t>
      </w:r>
    </w:p>
    <w:p>
      <w:r>
        <w:t>那个会扑过来抱住她的腰、哭着喊"奴婢认得您"的人,不在了。</w:t>
      </w:r>
    </w:p>
    <w:p>
      <w:r>
        <w:t>她去找林渊。</w:t>
      </w:r>
    </w:p>
    <w:p>
      <w:r>
        <w:t>——林渊也不在。</w:t>
      </w:r>
    </w:p>
    <w:p>
      <w:r>
        <w:t>文华殿的门,从妖皇探手的那一刻起,被一层她看不见、也撞不破的本源之力,从里到外彻底隔绝。林渊就在门外。她"听"得见他在砸那扇门,听得见他第一次失了帝王的章法,在外头嘶声喊她的名字。</w:t>
      </w:r>
    </w:p>
    <w:p>
      <w:r>
        <w:t>可声音进不来。</w:t>
      </w:r>
    </w:p>
    <w:p>
      <w:r>
        <w:t>他进不来。</w:t>
      </w:r>
    </w:p>
    <w:p>
      <w:r>
        <w:t>这一次,没有小禾扑过来的那一抱。这一次,没有谁能在门外把她喊住。这一次,血红漫过她眼底最后一线清醒时——</w:t>
      </w:r>
    </w:p>
    <w:p>
      <w:r>
        <w:t>整座殿里,只剩她一个人,和血脉深处那头被她亲手放出来、又再压不回去的兽。</w:t>
      </w:r>
    </w:p>
    <w:p>
      <w:r>
        <w:t>沈念跪在那片越漫越满的红里,听着自己喉咙深处,滚出一声不属于人的、漫长的低吼。</w:t>
      </w:r>
    </w:p>
    <w:p>
      <w:r>
        <w:t>她想:这一回,得我自己,把自己喊回来了。</w:t>
      </w:r>
    </w:p>
    <w:p>
      <w:pPr>
        <w:pStyle w:val="Heading1"/>
      </w:pPr>
      <w:r>
        <w:t>第77章 主子得是我</w:t>
      </w:r>
    </w:p>
    <w:p>
      <w:r>
        <w:t>世界只剩一种颜色。</w:t>
      </w:r>
    </w:p>
    <w:p>
      <w:r>
        <w:t>红。</w:t>
      </w:r>
    </w:p>
    <w:p>
      <w:r>
        <w:t>不是血纱那种薄红。是从眼底烧上来的、把天地都泡进去的浓红——殿宇、灯火、地砖,连她自己伸到面前的手,都成了红的。耳边万兽嘶鸣,涨得头骨发胀。沈念知道,这一回的红,和当年槐树下那一回,根本不是一回事。</w:t>
      </w:r>
    </w:p>
    <w:p>
      <w:r>
        <w:t>那一回是贪噬反噬,是她吃多了。</w:t>
      </w:r>
    </w:p>
    <w:p>
      <w:r>
        <w:t>这一回,是妖皇借着血脉同源,正全力地,要把她从这具身子里顶出去。</w:t>
      </w:r>
    </w:p>
    <w:p>
      <w:r>
        <w:t>临到最后一寸，它还是识破了那张伪人皮。</w:t>
      </w:r>
    </w:p>
    <w:p>
      <w:r>
        <w:t>她拿柳娘的皮披在那缕同源血上,赌的是一个"以假乱真",赌妖皇顺着血脉摸回来时,摸到的不是它自己。她赌赢了一半——妖皇上了当,本源出了封,顺着这缕血,一路扑到了她跟前。可它毕竟是妖皇。临到最后一寸,它认出了皮底下的真血。</w:t>
      </w:r>
    </w:p>
    <w:p>
      <w:r>
        <w:t>于是它暴怒。于是它召唤。于是这具身子里,本不属于她的那一缕,被血脉同源全力唤醒,反过来要做这身子的主。</w:t>
      </w:r>
    </w:p>
    <w:p>
      <w:r>
        <w:t>——这一次,小禾不在。</w:t>
      </w:r>
    </w:p>
    <w:p>
      <w:r>
        <w:t>她三日前就支开了小禾。</w:t>
      </w:r>
    </w:p>
    <w:p>
      <w:r>
        <w:t>——林渊被隔在外头。</w:t>
      </w:r>
    </w:p>
    <w:p>
      <w:r>
        <w:t>那座由妖皇本源凝起的红雾屏障,把整座偏殿封死了,林渊连同他那道破不了的"圣旨",都被挡在三丈之外。她隐约听见雾外有人在砸,在喊她的名字,声音被红雾撕得七零八落,传不进来。</w:t>
      </w:r>
    </w:p>
    <w:p>
      <w:r>
        <w:t>没人能喊她回来了。</w:t>
      </w:r>
    </w:p>
    <w:p>
      <w:r>
        <w:t>很好。</w:t>
      </w:r>
    </w:p>
    <w:p>
      <w:r>
        <w:t>沈念在那一片烧红的世界里,极慢地,弯起了嘴角。</w:t>
      </w:r>
    </w:p>
    <w:p>
      <w:r>
        <w:t>她要的就是没人。</w:t>
      </w:r>
    </w:p>
    <w:p>
      <w:r>
        <w:t>动了情的人布不出赴死的局,可赴死的局,也容不下一个会来救她的人。这三日,她支开小禾,逼退林渊,把所有能伸进来的手一只只掰开——不是赴死。是清场。她要的是一个干净的、只剩她和它的赌局。</w:t>
      </w:r>
    </w:p>
    <w:p>
      <w:r>
        <w:t>因为这一局,谁也帮不了她。</w:t>
      </w:r>
    </w:p>
    <w:p>
      <w:r>
        <w:t>血脉里那股要顶她出去的力,越涨越凶。她的指甲又一次掐进掌心,熟悉的疼。可这一次,她没有像槐树下那样,死死把那股红往喉咙里压。</w:t>
      </w:r>
    </w:p>
    <w:p>
      <w:r>
        <w:t>压不住。</w:t>
      </w:r>
    </w:p>
    <w:p>
      <w:r>
        <w:t>她比谁都清楚——这是妖皇的本源,不是寻常反噬。她若一味去压、去对抗,就是拿自己这点神识,去硬撼一个能凝雾封殿的上古妖皇。撼一息,败一息。这是她唯一一条死路。</w:t>
      </w:r>
    </w:p>
    <w:p>
      <w:r>
        <w:t>所以她不压。</w:t>
      </w:r>
    </w:p>
    <w:p>
      <w:r>
        <w:t>"主子。"她在那片震耳欲聋的红里,极轻地,对体内那股力开口,像当年对柳娘那道纹一样,"你想做这身子的主。"</w:t>
      </w:r>
    </w:p>
    <w:p>
      <w:r>
        <w:t>那股力顿了一瞬,仿佛听懂了。</w:t>
      </w:r>
    </w:p>
    <w:p>
      <w:r>
        <w:t>"可你忘了。"沈念吐出一口气,金瞳在血红里亮得灼人,"这身子,从我睁开金瞳那一夜起——主子,就只能是我。"</w:t>
      </w:r>
    </w:p>
    <w:p>
      <w:r>
        <w:t>她松了。</w:t>
      </w:r>
    </w:p>
    <w:p>
      <w:r>
        <w:t>不是松开抵抗,是松开那道一直死死锁着的、不许自己去碰妖皇本源的闸。半年来,玄天阁说她是容器,她便处处提防,从不敢主动去引那缕最深的血——怕一引,就被它顺杆爬上来,反客为主。</w:t>
      </w:r>
    </w:p>
    <w:p>
      <w:r>
        <w:t>可眼下,它已经爬上来了。</w:t>
      </w:r>
    </w:p>
    <w:p>
      <w:r>
        <w:t>藏着躲着,反成了死。</w:t>
      </w:r>
    </w:p>
    <w:p>
      <w:r>
        <w:t>那就不躲。她头一回,主动地,把神识探向血脉最深处那一缕——探向妖皇本源本身。</w:t>
      </w:r>
    </w:p>
    <w:p>
      <w:r>
        <w:t>不是去压它。是去骑它。</w:t>
      </w:r>
    </w:p>
    <w:p>
      <w:r>
        <w:t>红潮在她神识探入的刹那,凶猛地反扑,要把她整个吞没。沈念被那股力撞得眼前金星乱迸,前世今生的记忆险些被搅成一团浆。可她咬着舌尖,死死攥住一件事:</w:t>
      </w:r>
    </w:p>
    <w:p>
      <w:r>
        <w:t>她吃过那么多妖。</w:t>
      </w:r>
    </w:p>
    <w:p>
      <w:r>
        <w:t>柳娘的潜行,覆鳞的鳞甲,蛇妖的缠绕,山魈的先觉,五品妖师的定身……每一次炼化,都是一次"驯化"——把一股不属于她的力,一寸寸驯成她使得动的。她驯过那么多回。每一回,靠的都不是力大,是清醒:认得这股力的脾性,顺着它的劲,把它引到她要的方向上去。</w:t>
      </w:r>
    </w:p>
    <w:p>
      <w:r>
        <w:t>妖皇本源,不过是最凶的那一股。</w:t>
      </w:r>
    </w:p>
    <w:p>
      <w:r>
        <w:t>更凶,可它的脾性,和那些小妖一模一样——它认血脉同源。</w:t>
      </w:r>
    </w:p>
    <w:p>
      <w:r>
        <w:t>它顺着同源摸回来,那她也能顺着同源,摸回去。</w:t>
      </w:r>
    </w:p>
    <w:p>
      <w:r>
        <w:t>"你要披我的皮回人间。"沈念神识在红潮里稳住身形,一字一字,像在驯一头烈到极点的兽,"那这条同源的路,就不只你一个人能走。"</w:t>
      </w:r>
    </w:p>
    <w:p>
      <w:r>
        <w:t>她不再去引血脉里那一缕"自己人"。她反着来——顺着妖皇本源刚刚扑进来的那条路,顺着那道血脉同源的感应,把神识,反向送了出去。</w:t>
      </w:r>
    </w:p>
    <w:p>
      <w:r>
        <w:t>送向红雾另一头,那个虚空里正全力召唤的、妖皇的本体。</w:t>
      </w:r>
    </w:p>
    <w:p>
      <w:r>
        <w:t>血脉同源,本是它破封的桥。</w:t>
      </w:r>
    </w:p>
    <w:p>
      <w:r>
        <w:t>此刻,被她调了头。</w:t>
      </w:r>
    </w:p>
    <w:p>
      <w:r>
        <w:t>刹那间,她"看"到了。隔着封印,隔着虚空,那个庞然的、由无数妖躯叠成的影子——妖皇本体。它正张着血脉这张网,要把本源收回去、把这具养肥的身子拖出来。它千算万算,算到了伪人皮,算到了她会拿命做饵,却唯独没算到——</w:t>
      </w:r>
    </w:p>
    <w:p>
      <w:r>
        <w:t>这个被它当成容器养了半年的人,会反过来,主动握住它递来的这缕本源,然后顺着它自己的桥,把这股本源,原原本本,送回它本体身上。</w:t>
      </w:r>
    </w:p>
    <w:p>
      <w:r>
        <w:t>以本源,对本源。</w:t>
      </w:r>
    </w:p>
    <w:p>
      <w:r>
        <w:t>"还给你。"</w:t>
      </w:r>
    </w:p>
    <w:p>
      <w:r>
        <w:t>沈念把骑稳的那股红潮,连同她半年来驯妖的所有清醒,拧成一道,顺着同源血脉,狠狠灌了回去。</w:t>
      </w:r>
    </w:p>
    <w:p>
      <w:r>
        <w:t>代价在同一瞬撕开她。</w:t>
      </w:r>
    </w:p>
    <w:p>
      <w:r>
        <w:t>她驯不了这么大的一股。妖皇本源远超她血脉所能承的境界,送出去的那一刹,反噬的力顺着同一条路倒灌回来,她七窍同时渗出血,左腕那道淡旧疤裂开,涌出的不是血,是一缕暗金。境界压制——夺自上古妖皇的力,远在她之上,她借得一时,还不起一世,每多骑一息,这身子就裂一分。</w:t>
      </w:r>
    </w:p>
    <w:p>
      <w:r>
        <w:t>她知道。她早算到了。</w:t>
      </w:r>
    </w:p>
    <w:p>
      <w:r>
        <w:t>所以她只要一息。</w:t>
      </w:r>
    </w:p>
    <w:p>
      <w:r>
        <w:t>够把那股本源,送回去就行。</w:t>
      </w:r>
    </w:p>
    <w:p>
      <w:r>
        <w:t>红雾另一头,那个庞然的影子,猛地一震。</w:t>
      </w:r>
    </w:p>
    <w:p>
      <w:r>
        <w:t>它万料不到,这具它喂了半年的容器,竟敢握住它的本源,反手砸回它本体。本源对本源,血脉对血脉,它结结实实,挨了自己一记。那叠成本体的无数妖躯,从中裂开一道触目的口子，暗金的妖气如断弦般四散溃逃。</w:t>
      </w:r>
    </w:p>
    <w:p>
      <w:r>
        <w:t>妖皇本体,受创了。</w:t>
      </w:r>
    </w:p>
    <w:p>
      <w:r>
        <w:t>红,潮水般退下去。</w:t>
      </w:r>
    </w:p>
    <w:p>
      <w:r>
        <w:t>殿宇、灯火、地砖,一寸寸退回它们本来的颜色。沈念跪坐在地,撑着最后一口气没有栽倒。她浑身是血,左腕那道裂口还在往外渗暗金,可她眼底的金瞳,稳得像一潭深井——</w:t>
      </w:r>
    </w:p>
    <w:p>
      <w:r>
        <w:t>这一回,她不是被人喊回来的。</w:t>
      </w:r>
    </w:p>
    <w:p>
      <w:r>
        <w:t>是她自己,清醒着,把妖皇,送回去的。</w:t>
      </w:r>
    </w:p>
    <w:p>
      <w:r>
        <w:t>红雾"轰"地碎成齑粉。林渊一脚踏破最后一层雾,冲进来时,正看见她跪在那片狼藉里,抬起一张血污的脸,对他极淡地笑了一下。</w:t>
      </w:r>
    </w:p>
    <w:p>
      <w:r>
        <w:t>"陛下。"她声音哑得几乎听不见,"本宫还没死。"</w:t>
      </w:r>
    </w:p>
    <w:p>
      <w:r>
        <w:t>虚空尽头,那个庞然的影子正仓皇收拢着溃散的妖气,往枯井封印里退去。退到最后一刻,一道枯哑的、恨意滔天的声音,穿透血脉,直直砸进沈念脑中——</w:t>
      </w:r>
    </w:p>
    <w:p>
      <w:r>
        <w:t>"你赢了这一回……"</w:t>
      </w:r>
    </w:p>
    <w:p>
      <w:r>
        <w:t>"可你已经尝过本源的味道了。"</w:t>
      </w:r>
    </w:p>
    <w:p>
      <w:r>
        <w:t>"从今往后——你压得住几次?"</w:t>
      </w:r>
    </w:p>
    <w:p>
      <w:pPr>
        <w:pStyle w:val="Heading1"/>
      </w:pPr>
      <w:r>
        <w:t>第78章 赢了,然后呢</w:t>
      </w:r>
    </w:p>
    <w:p>
      <w:r>
        <w:t>封印重新合上的那一刻,整座皇城,先静了一息,才轰然活过来。</w:t>
      </w:r>
    </w:p>
    <w:p>
      <w:r>
        <w:t>钟鼓楼的报平安鼓擂了起来,一声压一声,沿着九重宫墙往外滚。被妖患祸了三日的西六宫,头一回敢推开窗。有人哭,有人跪,有人朝着冷宫那个方向叩首,叩得额头见了血,口里念的不是佛,是她。</w:t>
      </w:r>
    </w:p>
    <w:p>
      <w:r>
        <w:t>护国的妖妃。</w:t>
      </w:r>
    </w:p>
    <w:p>
      <w:r>
        <w:t>沈念站在枯井旁,没动。</w:t>
      </w:r>
    </w:p>
    <w:p>
      <w:r>
        <w:t>她左腕那道暗金的旧纹,还在极轻地烫。妖皇遁回封印前撂下的那句话,像一根刺,扎在烫处:你已经尝过本源的味道了——从今往后,你压得住几次?</w:t>
      </w:r>
    </w:p>
    <w:p>
      <w:r>
        <w:t>她比谁都清楚,这话不是恫吓。</w:t>
      </w:r>
    </w:p>
    <w:p>
      <w:r>
        <w:t>是账单。</w:t>
      </w:r>
    </w:p>
    <w:p>
      <w:r>
        <w:t>方才那一战,她为引妖皇本源现形,生生把伪人皮催到了顶。柳娘那张"以假乱真"的皮,披上去骗过了血脉同源的感应,也把她自己的血脉,逼到了催熟的极处。妖皇是退了。可它退之前,顺着那缕血,又往她这具身子里,捏近了一寸。</w:t>
      </w:r>
    </w:p>
    <w:p>
      <w:r>
        <w:t>赢了一回。</w:t>
      </w:r>
    </w:p>
    <w:p>
      <w:r>
        <w:t>代价是,她离"被顶出去"那一天,又近了一步。</w:t>
      </w:r>
    </w:p>
    <w:p>
      <w:r>
        <w:t>外头的欢呼涨成了潮。沈念垂下眼,把那点烫,连同那句话,一并咽回了喉咙最深处。</w:t>
      </w:r>
    </w:p>
    <w:p>
      <w:r>
        <w:t>她不是不懂这一刻该有多痛快。换了半年前那个刚睁金瞳的自己,或许真会站在这井边,受一受满城的叩拜——废妃熬成护国妖妃,这本就是她拿命换的爽。</w:t>
      </w:r>
    </w:p>
    <w:p>
      <w:r>
        <w:t>可她偏不。</w:t>
      </w:r>
    </w:p>
    <w:p>
      <w:r>
        <w:t>沉在赢里的人，看不见下一刀从哪来。妖皇没死,只是退了;血脉的催命没解,只是延后;太后那盘没收的残局,正等着这场大乱后浑水摸鱼。她要是在这井边多站一刻,享这一刻的声望,就等于把那三样,往后多放纵一刻。</w:t>
      </w:r>
    </w:p>
    <w:p>
      <w:r>
        <w:t>"小禾。"她开口,声音平得像方才什么都没发生过。</w:t>
      </w:r>
    </w:p>
    <w:p>
      <w:r>
        <w:t>"娘娘!"小禾从人堆里挤过来,眼睛哭得通红,一把抱住她的胳膊。这一回,沈念没有抽手。她任那双手抓着,等小禾的抖稍稍止了,才把她扶起来。</w:t>
      </w:r>
    </w:p>
    <w:p>
      <w:r>
        <w:t>"哭完了?"</w:t>
      </w:r>
    </w:p>
    <w:p>
      <w:r>
        <w:t>小禾抽噎着点头。</w:t>
      </w:r>
    </w:p>
    <w:p>
      <w:r>
        <w:t>"哭完了,就办事。"沈念替她抹了把脸,指尖很稳,"妖患过后,宫里乱。受了惊的、被妖伤了的、家被冲了的宫人,你按名册一个个清出来,先安置,后抚恤——别等内务府那帮人扯皮,他们扯一天,底下就多饿一天。"</w:t>
      </w:r>
    </w:p>
    <w:p>
      <w:r>
        <w:t>小禾愣了愣:"娘娘,您不……不歇歇?"</w:t>
      </w:r>
    </w:p>
    <w:p>
      <w:r>
        <w:t>"歇什么。"沈念已经转身,"赢了,然后呢?然后才是最该动的时候。"</w:t>
      </w:r>
    </w:p>
    <w:p>
      <w:r>
        <w:t>---</w:t>
      </w:r>
    </w:p>
    <w:p>
      <w:r>
        <w:t>天还没亮透,她已坐进了西六宫旁那间废弃的偏殿。</w:t>
      </w:r>
    </w:p>
    <w:p>
      <w:r>
        <w:t>殿里堆着的,是从太后母族——王、崔两家,在妖乱中查抄出来的旧档。三日大乱,正好掩了她查抄的动作。满城都以为妖妃在退妖,没人留意,她退妖的同时,顺手把太后母族盘踞这后宫数十年的根,刨了一遍。</w:t>
      </w:r>
    </w:p>
    <w:p>
      <w:r>
        <w:t>这才是她要的。</w:t>
      </w:r>
    </w:p>
    <w:p>
      <w:r>
        <w:t>妖皇是延后的命,太后是眼前的局。眼前的若不清,延后的还没来,她先就死在内斗里了。</w:t>
      </w:r>
    </w:p>
    <w:p>
      <w:r>
        <w:t>她一卷一卷地翻。翻着翻着,眉头便冷了下来。</w:t>
      </w:r>
    </w:p>
    <w:p>
      <w:r>
        <w:t>崔家管的是冷宫的供给——也就是说,半年前那些"奉主子之命收租"的小妖,吃的每一口活物,背后都过的是崔家的手。养妖的不是某一只更高阶的妖,是人。是太后娘家这群披着皇亲外衣、把一座冷宫当私库经营了三年的活人。</w:t>
      </w:r>
    </w:p>
    <w:p>
      <w:r>
        <w:t>她想起那个枯枝指,临死前没能吐出的那个名字。</w:t>
      </w:r>
    </w:p>
    <w:p>
      <w:r>
        <w:t>原来那个"主子",从一开始,就坐在金顶的最高处。</w:t>
      </w:r>
    </w:p>
    <w:p>
      <w:r>
        <w:t>沈念把那几卷扣下,递给小禾:"这几样,封存,登册,一式两份。一份送我,一份——"她顿了顿,"送大理寺。明着送。"</w:t>
      </w:r>
    </w:p>
    <w:p>
      <w:r>
        <w:t>明着送。不是密呈,不是构陷。她要让满朝都看见,是护国有功的妖妃,在按律清查太后母族的余孽。占着理,占着功,占着民心——这三样齐了,太后才动不了她。</w:t>
      </w:r>
    </w:p>
    <w:p>
      <w:r>
        <w:t>收编一只妖,要算清夺什么、付什么。收拾一个人,也一样。</w:t>
      </w:r>
    </w:p>
    <w:p>
      <w:r>
        <w:t>---</w:t>
      </w:r>
    </w:p>
    <w:p>
      <w:r>
        <w:t>日上三竿,林渊来了。</w:t>
      </w:r>
    </w:p>
    <w:p>
      <w:r>
        <w:t>他没带仪仗,一身常服,踏进偏殿时,沈念正把最后一卷旧档归位。</w:t>
      </w:r>
    </w:p>
    <w:p>
      <w:r>
        <w:t>"满城都在等朕的封赏诏书。"他立在她对面,目光在那一摞封存的旧档上扫过,什么都明白了,却什么都没说破,"护国之功,古来未有。说罢——你要什么。"</w:t>
      </w:r>
    </w:p>
    <w:p>
      <w:r>
        <w:t>这是帝王的试探。封赏是杆秤,她报的价,就是她露的底。报高了,是贪;报低了,是装。林渊这双眼,半年来等的就是她在这杆秤上,称出几两野心。</w:t>
      </w:r>
    </w:p>
    <w:p>
      <w:r>
        <w:t>沈念把手里那卷档放好,直起身。</w:t>
      </w:r>
    </w:p>
    <w:p>
      <w:r>
        <w:t>殿外是震天的颂声,殿内只他二人。她迎着他的目光,没有半分要谢恩的意思。</w:t>
      </w:r>
    </w:p>
    <w:p>
      <w:r>
        <w:t>"金银,本宫不缺。"她声音很轻,"位份,本宫也不稀罕——再高的位份,也是您赏的,赏得了,就收得回。"</w:t>
      </w:r>
    </w:p>
    <w:p>
      <w:r>
        <w:t>林渊眸色微动。</w:t>
      </w:r>
    </w:p>
    <w:p>
      <w:r>
        <w:t>"那你要什么。"</w:t>
      </w:r>
    </w:p>
    <w:p>
      <w:r>
        <w:t>沈念向前一步。她离他很近,近得能看清他眼底那一闪而过的、连他自己都未必察觉的紧。</w:t>
      </w:r>
    </w:p>
    <w:p>
      <w:r>
        <w:t>"我要这皇宫的规矩。"她一字一顿,声音不高,却像钉子,一颗颗钉进这座宫殿的梁柱里,"从今往后——有本宫一份。"</w:t>
      </w:r>
    </w:p>
    <w:p>
      <w:r>
        <w:t>殿里静了一息。</w:t>
      </w:r>
    </w:p>
    <w:p>
      <w:r>
        <w:t>这不是要位份,不是要恩宠。这是要立规矩的那只手——这后宫几百年的规矩,谁定、谁改、谁说了算,从今天起,得有她一份。她要的从来不是被赏一块肉,是坐到分肉的那张桌子上。</w:t>
      </w:r>
    </w:p>
    <w:p>
      <w:r>
        <w:t>林渊看着她,看了很久。</w:t>
      </w:r>
    </w:p>
    <w:p>
      <w:r>
        <w:t>那双惯于藏话、以问代探的眼,这一刻没有问。他只是极轻地,几不可闻地,笑了一下。那笑里没有帝王对臣下的衡量,有的是一种棋逢对手的、近乎快意的东西——他要的"异数",到底没让他失望。</w:t>
      </w:r>
    </w:p>
    <w:p>
      <w:r>
        <w:t>"好。"他只说了一个字。</w:t>
      </w:r>
    </w:p>
    <w:p>
      <w:r>
        <w:t>一个字,顶千金。</w:t>
      </w:r>
    </w:p>
    <w:p>
      <w:r>
        <w:t>沈念没有谢恩。她知道,这一份规矩,不是他赏的,是她自己,从枯井边一步一步挣回来的。谢恩,反倒小了。</w:t>
      </w:r>
    </w:p>
    <w:p>
      <w:r>
        <w:t>她绕过他,往殿外走。走到门口,满城的颂声扑面而来,金灿灿的,烫人。她在那片烫里站了一瞬,眼底却一点没热。</w:t>
      </w:r>
    </w:p>
    <w:p>
      <w:r>
        <w:t>赢了。然后呢。</w:t>
      </w:r>
    </w:p>
    <w:p>
      <w:r>
        <w:t>然后是妖皇延后的命,是太后没散的局,是这具身子里,一寸寸合着别人形状的血脉。</w:t>
      </w:r>
    </w:p>
    <w:p>
      <w:r>
        <w:t>她抬手,按了按左腕那道还在烫的旧纹。</w:t>
      </w:r>
    </w:p>
    <w:p>
      <w:r>
        <w:t>下一回压不压得住,她不知道。她只知道,在压不住的那一天来之前,这皇宫的每一寸规矩,她都得攥进自己手里——攥得越实,那一天来时,她才越有的赌。</w:t>
      </w:r>
    </w:p>
    <w:p>
      <w:r>
        <w:t>---</w:t>
      </w:r>
    </w:p>
    <w:p>
      <w:r>
        <w:t>入夜,她独自留在偏殿,整顿后宫旧档。</w:t>
      </w:r>
    </w:p>
    <w:p>
      <w:r>
        <w:t>颂声散了,宫人睡了,只剩一盏灯。她要趁这股乱劲还没过,把太后母族这些年埋在内库册子里的脏,一笔笔对清——这是清算,也是为日后那件她搁在心底的事,落第一颗种子。</w:t>
      </w:r>
    </w:p>
    <w:p>
      <w:r>
        <w:t>她要让宫里的女子,日后也能识字、能读册、能看懂这些把她们当物件买卖的脏账。眼下不到时候,可种子,得从今夜这一卷卷旧档里,先埋下去。</w:t>
      </w:r>
    </w:p>
    <w:p>
      <w:r>
        <w:t>灯花爆了一下。</w:t>
      </w:r>
    </w:p>
    <w:p>
      <w:r>
        <w:t>她翻到最底下一只匣子,锁是崔家的私印。撬开,里面是一卷裹得极严的密卷——比别的旧档,旧得多。</w:t>
      </w:r>
    </w:p>
    <w:p>
      <w:r>
        <w:t>是当年枯井封印的卷宗。</w:t>
      </w:r>
    </w:p>
    <w:p>
      <w:r>
        <w:t>沈念的指尖,慢了下来。</w:t>
      </w:r>
    </w:p>
    <w:p>
      <w:r>
        <w:t>她一直以为,当年把妖皇血脉封进枯井的,是太后一人之力。可这卷上,分明是两道朱批,两枚私印。其中一枚是太后的。另一枚下头的署名,被人用刀,极狠地刮去了——刮得连纸都破了,生怕留下半个字。</w:t>
      </w:r>
    </w:p>
    <w:p>
      <w:r>
        <w:t>刮不掉的,是那道朱批的笔迹。</w:t>
      </w:r>
    </w:p>
    <w:p>
      <w:r>
        <w:t>沈念把灯凑近。那一笔起锋的方式,那个收尾时极克制的、几乎不肯多走半分的回锋,她见过。</w:t>
      </w:r>
    </w:p>
    <w:p>
      <w:r>
        <w:t>就在三日前,林渊塞进她掌心、说要"管住她的命"那道没能给出口的圣旨上;就在半年来,他递到她手里的每一道密旨上。</w:t>
      </w:r>
    </w:p>
    <w:p>
      <w:r>
        <w:t>她见过太多回了。</w:t>
      </w:r>
    </w:p>
    <w:p>
      <w:r>
        <w:t>封印枯井的,从来不止太后一人。</w:t>
      </w:r>
    </w:p>
    <w:p>
      <w:r>
        <w:t>还有一个,被刻意涂去名字的同谋——而那笔迹,是林渊的。</w:t>
      </w:r>
    </w:p>
    <w:p>
      <w:pPr>
        <w:pStyle w:val="Heading1"/>
      </w:pPr>
      <w:r>
        <w:t>第79章 涂去的名字</w:t>
      </w:r>
    </w:p>
    <w:p>
      <w:r>
        <w:t>那个名字被人涂掉了。</w:t>
      </w:r>
    </w:p>
    <w:p>
      <w:r>
        <w:t>沈念把那卷从太后母族抄出的密卷,摊在烛下,已经第三遍。墨涂得很重,一笔一笔来回压,像是怕底下那两个字透出半丝来。可纸是旧的,墨是新的——压得越狠,反倒在斜光里照出一道更深的痕。</w:t>
      </w:r>
    </w:p>
    <w:p>
      <w:r>
        <w:t>她不急。</w:t>
      </w:r>
    </w:p>
    <w:p>
      <w:r>
        <w:t>前世修复古籍,见多了这种"此地无银"。她取来一盆清水,蘸湿一方素帕,极轻地覆在那处涂墨上,又取烛火,从纸背缓缓烘。新墨浮,旧墨沉。她要的,是把后压上去的那层逼出来。</w:t>
      </w:r>
    </w:p>
    <w:p>
      <w:r>
        <w:t>水汽起,墨色一层层化开。涂痕底下,两个被囚了不知多少年的字,慢慢浮了出来。</w:t>
      </w:r>
    </w:p>
    <w:p>
      <w:r>
        <w:t>不是字。</w:t>
      </w:r>
    </w:p>
    <w:p>
      <w:r>
        <w:t>是半个签押的笔锋。一道起笔的钩,一道收尾的捺——龙飞凤舞,锋芒里压着一股惯于发号施令的横。</w:t>
      </w:r>
    </w:p>
    <w:p>
      <w:r>
        <w:t>这道笔锋,她见过。</w:t>
      </w:r>
    </w:p>
    <w:p>
      <w:r>
        <w:t>林渊的密旨上,见过。</w:t>
      </w:r>
    </w:p>
    <w:p>
      <w:r>
        <w:t>烛火跳了一跳。沈念坐在原地,很久没有动。</w:t>
      </w:r>
    </w:p>
    <w:p>
      <w:r>
        <w:t>她体内那道封了又解、解了又封的血脉,此刻安静得像一潭死水。可她知道,真正在翻涌的,是别的东西。</w:t>
      </w:r>
    </w:p>
    <w:p>
      <w:r>
        <w:t>当年枯井封印,镇住她血脉本源的那道暗金,从来不是太后一族一手能成的。她早查到,封印之上有两道签押——一道,是太后母族的家主。另一道,被人刻意涂去。</w:t>
      </w:r>
    </w:p>
    <w:p>
      <w:r>
        <w:t>涂去的那一道,笔锋指向林渊。</w:t>
      </w:r>
    </w:p>
    <w:p>
      <w:r>
        <w:t>---</w:t>
      </w:r>
    </w:p>
    <w:p>
      <w:r>
        <w:t>她没有去找他。</w:t>
      </w:r>
    </w:p>
    <w:p>
      <w:r>
        <w:t>不是不敢。是不能带着情绪去。</w:t>
      </w:r>
    </w:p>
    <w:p>
      <w:r>
        <w:t>带着"他会不会也是封我血脉的人"这一问去见林渊,她就输了。情绪一上头,人就只会问"为什么",而不会去查"是不是"。做史料考证,最忌的就是先有了结论,再去凑证据。她偏不。</w:t>
      </w:r>
    </w:p>
    <w:p>
      <w:r>
        <w:t>三年前,一句话把林婉儿打入冷宫的,是他。</w:t>
      </w:r>
    </w:p>
    <w:p>
      <w:r>
        <w:t>若三年前封她血脉本源的,也是他——那她这半年来与他互为底牌、把半枚虎符攥在手心的每一步,都成了笑话。她不会哭,不会闹,但她要知道。知道了,这盘棋怎么下,才由她说了算。</w:t>
      </w:r>
    </w:p>
    <w:p>
      <w:r>
        <w:t>她先动的是摹印。</w:t>
      </w:r>
    </w:p>
    <w:p>
      <w:r>
        <w:t>那是她从司礼监那只文书妖身上夺来的术——过目不忘、辨笔迹,一笔一画刻进眉心,日后再见,一眼能辨真伪。代价是,每动一次,神识被生生抽薄一层,太阳穴突突地疼,像有人拿针在眉心里慢慢捻。动得久了,眼前发白,要歇上半日才缓得过来。她半年来惜着用,今夜,用足了。</w:t>
      </w:r>
    </w:p>
    <w:p>
      <w:r>
        <w:t>她调出脑中那道密旨的笔锋,与密卷上逼出来的这半道签押,一笔一笔地比。</w:t>
      </w:r>
    </w:p>
    <w:p>
      <w:r>
        <w:t>起笔的钩——同。</w:t>
      </w:r>
    </w:p>
    <w:p>
      <w:r>
        <w:t>收尾的捺——</w:t>
      </w:r>
    </w:p>
    <w:p>
      <w:r>
        <w:t>不同。</w:t>
      </w:r>
    </w:p>
    <w:p>
      <w:r>
        <w:t>沈念的指尖,在那一捺上停住了。</w:t>
      </w:r>
    </w:p>
    <w:p>
      <w:r>
        <w:t>林渊那一捺,收得急,带着帝王惯有的、不容置喙的顿挫。密卷上这一捺,却拖得长,长得有一种……上了年纪的、力不从心的滞涩。</w:t>
      </w:r>
    </w:p>
    <w:p>
      <w:r>
        <w:t>是同一脉的笔法。不是同一只手。</w:t>
      </w:r>
    </w:p>
    <w:p>
      <w:r>
        <w:t>摹印在眉心烧得厉害,她却笑了一下,极淡。</w:t>
      </w:r>
    </w:p>
    <w:p>
      <w:r>
        <w:t>清醒果然救命。若方才她带着"是他"那一念冲进养心殿,此刻便是冤了他,也乱了自己。这道笔锋,是林氏皇族的家学——一脉相承的运笔,父传子,子传孙。可这一捺里那点老态,林渊今年不过二十七。</w:t>
      </w:r>
    </w:p>
    <w:p>
      <w:r>
        <w:t>写这道签押的,是他的上一辈。</w:t>
      </w:r>
    </w:p>
    <w:p>
      <w:r>
        <w:t>是先帝。</w:t>
      </w:r>
    </w:p>
    <w:p>
      <w:r>
        <w:t>---</w:t>
      </w:r>
    </w:p>
    <w:p>
      <w:r>
        <w:t>线接上了,她反倒更冷。</w:t>
      </w:r>
    </w:p>
    <w:p>
      <w:r>
        <w:t>先帝署名涂去,封了她的血脉本源。这桩旧账,压在枯井底下,压了一代人。林渊继位时,这道封印早已成了既定的局——他接的是江山,也接了这桩被父辈刻意抹去的隐秘。</w:t>
      </w:r>
    </w:p>
    <w:p>
      <w:r>
        <w:t>他知不知道?</w:t>
      </w:r>
    </w:p>
    <w:p>
      <w:r>
        <w:t>这一问,得他自己来答。可她不会去问他"你知不知道"。问出口,就是把刀递给他,任他答"不知"或"知道"——左右都是他说了算。她要的,是看他答之前那半息的脸。</w:t>
      </w:r>
    </w:p>
    <w:p>
      <w:r>
        <w:t>她去了养心殿。</w:t>
      </w:r>
    </w:p>
    <w:p>
      <w:r>
        <w:t>不是被召,是自己去的。这半年,她头一回不踩着夜色、不走密室,堂堂正正地,踏进了那道殿门。</w:t>
      </w:r>
    </w:p>
    <w:p>
      <w:r>
        <w:t>林渊在看奏章。见她进来,搁了笔。那双惯于藏话的眼,先掠过一丝意外,随即沉静下来:"你来,是为枯井的旧档。"</w:t>
      </w:r>
    </w:p>
    <w:p>
      <w:r>
        <w:t>以问代探。她也不绕。</w:t>
      </w:r>
    </w:p>
    <w:p>
      <w:r>
        <w:t>她把那卷逼出旧墨的密卷,搁在御案上,推过去半寸。</w:t>
      </w:r>
    </w:p>
    <w:p>
      <w:r>
        <w:t>"先帝的签押。"她声音平得没有起伏,"封本宫血脉本源的两道签押,涂去的这一道,是先帝的。"</w:t>
      </w:r>
    </w:p>
    <w:p>
      <w:r>
        <w:t>殿里静了一息。</w:t>
      </w:r>
    </w:p>
    <w:p>
      <w:r>
        <w:t>她在看他。看他听见"先帝"两个字时,眉心那一动——</w:t>
      </w:r>
    </w:p>
    <w:p>
      <w:r>
        <w:t>是错愕。不是被戳破的慌,是头一回听见的、货真价实的错愕。那道一向算到第三步的眼神里,第一次,空了半拍。</w:t>
      </w:r>
    </w:p>
    <w:p>
      <w:r>
        <w:t>他不知情。</w:t>
      </w:r>
    </w:p>
    <w:p>
      <w:r>
        <w:t>沈念在心里,把这一笔冷冷落下。摹印没白疼。一个把谎说到骨子里的人,瞒得过她的耳,瞒不过她这双盯了他半年的眼——他若早知道,此刻该是早有说辞的镇定,而不是这半息的、连帝王城府都没接住的空。</w:t>
      </w:r>
    </w:p>
    <w:p>
      <w:r>
        <w:t>"你查到了。"良久,林渊开口。不是问。他没有否认,也没有辩白,只是把那卷密卷拿起来,指腹抚过那道逼出来的旧墨,声音低下去,"父皇……封了你血脉的源头。"</w:t>
      </w:r>
    </w:p>
    <w:p>
      <w:r>
        <w:t>"也是封本宫这个人的源头。"沈念接住,"三年前打本宫入冷宫的是您。三年前——更早——封本宫血脉本源、要本宫这一脉永世镇在井底的,是您父皇。"</w:t>
      </w:r>
    </w:p>
    <w:p>
      <w:r>
        <w:t>她把话说尽了。说尽了,就该看他怎么接。</w:t>
      </w:r>
    </w:p>
    <w:p>
      <w:r>
        <w:t>林渊没有接"这与朕无关",也没有接"朕替父皇向你赔罪"。</w:t>
      </w:r>
    </w:p>
    <w:p>
      <w:r>
        <w:t>那两句,一句是撇清,一句是讨好。他都没说。</w:t>
      </w:r>
    </w:p>
    <w:p>
      <w:r>
        <w:t>他只是把密卷,极轻地,放回她那一侧的御案上。</w:t>
      </w:r>
    </w:p>
    <w:p>
      <w:r>
        <w:t>"这桩账,"他看着她,昏沉的烛光里,他眉目间那点惯常的克制,这一刻退得干干净净,"朕不替父皇辩。他做没做、为何做,朕今夜才知道,可朕姓林。这道签押上有半道是朕的家,这一笔,朕认。"</w:t>
      </w:r>
    </w:p>
    <w:p>
      <w:r>
        <w:t>他认得很干脆。干脆得不像在卸责,像在把一桩本可以推干净的旧账,主动揽到自己肩上。</w:t>
      </w:r>
    </w:p>
    <w:p>
      <w:r>
        <w:t>"认了,又如何。"沈念不软,"陛下要本宫念您一声坦荡?"</w:t>
      </w:r>
    </w:p>
    <w:p>
      <w:r>
        <w:t>"不。"</w:t>
      </w:r>
    </w:p>
    <w:p>
      <w:r>
        <w:t>林渊摇头。他从御案后站起身,没有走近她——这半年,他从未在没有摊牌的局里走近过她半步。</w:t>
      </w:r>
    </w:p>
    <w:p>
      <w:r>
        <w:t>"朕知道这一笔意味着什么。"他声音很平,平得几乎听不出底下的东西,"它意味着,你这半年攥着朕的虎符、与朕互为底牌的每一步,从今夜起,都可以不算数。封你本源的是朕的父辈,你大可以把这笔账,记在朕林氏一族头上,从此与朕,恩断义绝。"</w:t>
      </w:r>
    </w:p>
    <w:p>
      <w:r>
        <w:t>他顿了顿。</w:t>
      </w:r>
    </w:p>
    <w:p>
      <w:r>
        <w:t>"朕不拦你。"</w:t>
      </w:r>
    </w:p>
    <w:p>
      <w:r>
        <w:t>沈念抬眼看他。</w:t>
      </w:r>
    </w:p>
    <w:p>
      <w:r>
        <w:t>她等的,从来不是辩解,也不是挽留。一个辩解的人,是怕担责;一个挽留的人,是要她软。这两样,都会让她在这盘棋里矮一头。</w:t>
      </w:r>
    </w:p>
    <w:p>
      <w:r>
        <w:t>可林渊一样都没给。</w:t>
      </w:r>
    </w:p>
    <w:p>
      <w:r>
        <w:t>他把那道本可以用来辩白、用来求她别走的口,堵死了。他只把这桩旧账原原本本地摊在两人之间,然后,把"走还是留"这半枚虎符,推回了她手里。</w:t>
      </w:r>
    </w:p>
    <w:p>
      <w:r>
        <w:t>"陛下倒是大方。"她极淡地笑,"把选择,留给本宫。"</w:t>
      </w:r>
    </w:p>
    <w:p>
      <w:r>
        <w:t>"这是你的命。"林渊看着她,一字一顿,"封它的人是朕的父辈,可这条命,该由谁来下注,从你睁开金瞳那一夜起,就只你说了算。这一条,朕信了半年。今夜,朕不会破。"</w:t>
      </w:r>
    </w:p>
    <w:p>
      <w:r>
        <w:t>这是她说过的话。一字不差,他还给了她。</w:t>
      </w:r>
    </w:p>
    <w:p>
      <w:r>
        <w:t>殿里的烛火,又跳了一跳。</w:t>
      </w:r>
    </w:p>
    <w:p>
      <w:r>
        <w:t>沈念没有立刻答。她把那卷密卷,从御案上重新收回袖中。收得很慢,像在掂量一件东西的分量。</w:t>
      </w:r>
    </w:p>
    <w:p>
      <w:r>
        <w:t>良久,她开口,声音落得很轻:</w:t>
      </w:r>
    </w:p>
    <w:p>
      <w:r>
        <w:t>"账,本宫记下了。先帝的账,记在井底,不记在陛下头上——这是本宫公道。"</w:t>
      </w:r>
    </w:p>
    <w:p>
      <w:r>
        <w:t>"陛下的虎符,本宫还揣着。"她转身,往殿外走,"互为底牌的人,不为一桩三年前的旧墨,就掀了棋盘。这一点,陛下该信本宫。"</w:t>
      </w:r>
    </w:p>
    <w:p>
      <w:r>
        <w:t>她没有回头。回头便软,软便落了下乘。</w:t>
      </w:r>
    </w:p>
    <w:p>
      <w:r>
        <w:t>可走到那道殿门口,她停了一步,背对着他,极轻地添了一句——半年来,她头一回,把话说软了半分:</w:t>
      </w:r>
    </w:p>
    <w:p>
      <w:r>
        <w:t>"……知根知底,还肯并肩。这局,本宫认。"</w:t>
      </w:r>
    </w:p>
    <w:p>
      <w:r>
        <w:t>殿门在她身后无声合拢。</w:t>
      </w:r>
    </w:p>
    <w:p>
      <w:r>
        <w:t>林渊立在原地,看着那扇合拢的门,很久。最后,他极轻地、几乎是对自己说了一句:"……你这个人。"</w:t>
      </w:r>
    </w:p>
    <w:p>
      <w:r>
        <w:t>那三个字底下压着的东西,这一回,他没有再不敢往深处想。</w:t>
      </w:r>
    </w:p>
    <w:p>
      <w:r>
        <w:t>---</w:t>
      </w:r>
    </w:p>
    <w:p>
      <w:r>
        <w:t>沈念走出养心殿,夜风灌进袖口。袖中那卷逼出旧墨的密卷,凉凉地贴着她的腕。</w:t>
      </w:r>
    </w:p>
    <w:p>
      <w:r>
        <w:t>旧账查清了。先帝涂去的名字浮了出来,林渊不知情却揽下了这一笔,两人把这层最深的隔阂摊开,反倒比从前更近——近到她肯说一句"知根知底,还肯并肩"。</w:t>
      </w:r>
    </w:p>
    <w:p>
      <w:r>
        <w:t>她本以为,这一夜,到此就该收了。</w:t>
      </w:r>
    </w:p>
    <w:p>
      <w:r>
        <w:t>可她那道方才还死水般安静的血脉本源,无召自动,猛地绷紧了——</w:t>
      </w:r>
    </w:p>
    <w:p>
      <w:r>
        <w:t>不是一缕,是三缕。</w:t>
      </w:r>
    </w:p>
    <w:p>
      <w:r>
        <w:t>第一缕,从北面来。极远,极急,是八百里加急的马蹄,踏碎了宫门外的更鼓。边关的方向。</w:t>
      </w:r>
    </w:p>
    <w:p>
      <w:r>
        <w:t>第二缕,从慈宁宫的废墟下来。太后早倒了,可那片废殿底下,有什么东西在动,带着五品妖师暗桩残党那股阴冷的气——一缕,两缕,数不清。</w:t>
      </w:r>
    </w:p>
    <w:p>
      <w:r>
        <w:t>第三缕,从冷宫最东头,那口枯井来。</w:t>
      </w:r>
    </w:p>
    <w:p>
      <w:r>
        <w:t>封印,在响。暗金的纹,顺着她的血脉,远远地,牵动了一下。井底镇着的那样东西,正隔着千百年的石门,极轻地,叫了她一声。</w:t>
      </w:r>
    </w:p>
    <w:p>
      <w:r>
        <w:t>沈念站在空荡的宫道上,脚步顿住。</w:t>
      </w:r>
    </w:p>
    <w:p>
      <w:r>
        <w:t>边关急报,太后残党,妖皇余威——三缕气息,从三个方向,同时朝她压来。</w:t>
      </w:r>
    </w:p>
    <w:p>
      <w:r>
        <w:t>她抬起眼,望向皇城深处那一片重重叠叠的殿宇,又望向更东边那口幽黑的枯井。</w:t>
      </w:r>
    </w:p>
    <w:p>
      <w:r>
        <w:t>"账还没算完。"她极轻地笑了一下,袖中密卷贴着腕,凉得彻骨,"收租收了三年的人,还没歇够。"</w:t>
      </w:r>
    </w:p>
    <w:p>
      <w:r>
        <w:t>风过宫墙,卷走了那三缕气息里,最浓的一缕——</w:t>
      </w:r>
    </w:p>
    <w:p>
      <w:r>
        <w:t>是井底,那一声"在这儿"。</w:t>
      </w:r>
    </w:p>
    <w:p>
      <w:pPr>
        <w:pStyle w:val="Heading1"/>
      </w:pPr>
      <w:r>
        <w:t>第80章 风暴压境</w:t>
      </w:r>
    </w:p>
    <w:p>
      <w:r>
        <w:t>急报是寅时进的宫。</w:t>
      </w:r>
    </w:p>
    <w:p>
      <w:r>
        <w:t>边关八百里加急,马蹄踏碎了宫门前最后一段夜。沈念在偏殿里听见那串马蹄,没有起身。她只是把手里那盏快凉透的茶,慢慢搁下。</w:t>
      </w:r>
    </w:p>
    <w:p>
      <w:r>
        <w:t>她知道这一夜要来。</w:t>
      </w:r>
    </w:p>
    <w:p>
      <w:r>
        <w:t>不是因为她算到了哪一道急报、哪一封密折。是因为这半年她坐稳的每一寸,都是从别人手里夺的——夺皇后的势,夺王家的根,夺太后压了三十年的旧案。夺得越多,要她命的人就越多。这世上没有白坐的椅子。坐得越稳的,塌起来,响动越大。</w:t>
      </w:r>
    </w:p>
    <w:p>
      <w:r>
        <w:t>小禾捧着烛进来,脸白:"娘娘,前殿、坤宁宫、还有慈宁宫那边……一夜都没熄灯。"</w:t>
      </w:r>
    </w:p>
    <w:p>
      <w:r>
        <w:t>"嗯。"沈念应了一声,"都在等天亮。"</w:t>
      </w:r>
    </w:p>
    <w:p>
      <w:r>
        <w:t>天亮，三方就要动。</w:t>
      </w:r>
    </w:p>
    <w:p>
      <w:r>
        <w:t>她闭了闭眼，把这一夜收到的东西，在心里一件件摆开。</w:t>
      </w:r>
    </w:p>
    <w:p>
      <w:r>
        <w:t>边关急报：妖患复起，三城告急——这是明面上的刀。可她太清楚边关那点门道了。当年她请缨出征，把外患做成逼宫立威的棋；如今有人反手把这步棋递回来——妖患一起，朝中便有由头说一句“沈贵妃当年镇妖未尽，养寇自重”。刀递到了她手里，刀柄却攥在别人手心。</w:t>
      </w:r>
    </w:p>
    <w:p>
      <w:r>
        <w:t>太后残党：旧案翻到一半，慈宁宫那位虽已不能视事，门下那几条老根却还活着。她翻太后的旧案，不是为了昭雪谁——是为了拔掉压在朝堂头顶三十年那只手。可拔到一半，最是凶险。半截的根，反扑起来比整棵都狠。</w:t>
      </w:r>
    </w:p>
    <w:p>
      <w:r>
        <w:t>妖皇余威：这是最深的一道。井底那东西退去三日，没有走。她血脉里那点腥气一直没断，像有谁隔着地脉，遥遥地盯着她最弱的那一处。它不动手，是在等——等人间这三方先把她耗空，等她在朝堂、在边关、在旧案里疲于奔命，等她血脉催命之症发作、再没力气说那一句“我都不要”。</w:t>
      </w:r>
    </w:p>
    <w:p>
      <w:r>
        <w:t>三方，竟在同一夜里压了上来。</w:t>
      </w:r>
    </w:p>
    <w:p>
      <w:r>
        <w:t>沈念睁开眼。</w:t>
      </w:r>
    </w:p>
    <w:p>
      <w:r>
        <w:t>她没有慌。她在前世翻过太多史书——凡是几路敌人凑在一处发难的，看着是天罗地网，其实露着一个最大的破绽：他们彼此并不真信。边关那些人盼她死，太后残党也盼她死，井底那东西要的却是她活——活着认祖归宗。三方目的不同，便注定调不齐步子。</w:t>
      </w:r>
    </w:p>
    <w:p>
      <w:r>
        <w:t>而调不齐步子的网，撕得开。</w:t>
      </w:r>
    </w:p>
    <w:p>
      <w:r>
        <w:t>“小禾，”她开口，声音很稳，“去把我那只木匣取来。”</w:t>
      </w:r>
    </w:p>
    <w:p>
      <w:r>
        <w:t>木匣搬来时，沈念亲手揭了盖。</w:t>
      </w:r>
    </w:p>
    <w:p>
      <w:r>
        <w:t>里头没有金银。半枚虎符，是当年镇妖凯旋，林渊“便宜行事”那道密旨换来的——另半枚在他手里。一卷边军旧册，记着哪几营是王家的钉子、哪几营是她出征时收的人心。一沓供状，太后旧案里那几个还没死透的人证按过的手印。还有一张她自己画的图——这半年她吃过的每一只妖、夺过的每一项术、连同每一次的代价，都列在上头。</w:t>
      </w:r>
    </w:p>
    <w:p>
      <w:r>
        <w:t>潜行。鳞甲。定身。摄声她舍了。熊妖的裂山蛮力替下虎妖旧力后，驯了四个月，如今调用一次只力竭半日，不再暴走。还有那夜从司礼监文书妖身上得来的摹印——过目不忘、一眼辨破笔迹真伪，翻案、看供词全靠它，却也耗神，看得太多便头痛欲裂。再有坤宁宫那只耳目妖夺来的顺风耳——听招辨音、隔墙也能捕一缕动静，只是开得久了，杂声如刀，神识发昏。</w:t>
      </w:r>
    </w:p>
    <w:p>
      <w:r>
        <w:t>她一项项看下来，看的不是“我有多强”。是“我哪一项，能用在哪一处，又付得起哪一笔账”。</w:t>
      </w:r>
    </w:p>
    <w:p>
      <w:r>
        <w:t>强在克制，不在贪多。这道理她从老槐树下，用一次险些失控，换到了今天。</w:t>
      </w:r>
    </w:p>
    <w:p>
      <w:r>
        <w:t>她提笔，在图旁落子。</w:t>
      </w:r>
    </w:p>
    <w:p>
      <w:r>
        <w:t>边关那把刀，不能硬接。硬接，正中“养寇自重”的圈套。她要那半枚虎符——凑齐了，便能越过兵部，直调边军那几营她收过心的人，让“妖患复起”四个字，由她自己人去查、去报。刀递回来，她不挡，她把刀尖，掉转过去。</w:t>
      </w:r>
    </w:p>
    <w:p>
      <w:r>
        <w:t>太后残党那半截根，不能急拔。急拔则反扑。她要那沓供状，不在这一夜抛出，而是压着——压到三方动手的当口，让它在最要紧的那一刻，断掉太后旧人与王家残部之间唯一的那根线。她翻案，从来不为昭雪。她要的是：在他们以为攥着她把柄的时候，让他们发现，把柄一直在她手上。</w:t>
      </w:r>
    </w:p>
    <w:p>
      <w:r>
        <w:t>至于井底那东西——她落下最后一笔时，指尖顿了顿。</w:t>
      </w:r>
    </w:p>
    <w:p>
      <w:r>
        <w:t>它要她活，要她认。那么在这场人间的乱局里，它反倒成了她唯一不必设防的一方。它不会在今夜杀她。它在等。</w:t>
      </w:r>
    </w:p>
    <w:p>
      <w:r>
        <w:t>那她，就借这份“等”。</w:t>
      </w:r>
    </w:p>
    <w:p>
      <w:r>
        <w:t>借它要她活的心，去赌人间这三方都不敢真把她逼到死。她血脉催命，是她的命门；可这命门，井底那东西比谁都不愿见它断——这是她最深的一张牌，也是最险的一张。用它，等于把后背交给一头妖王。</w:t>
      </w:r>
    </w:p>
    <w:p>
      <w:r>
        <w:t>她算过了。这一局，她偏要用。</w:t>
      </w:r>
    </w:p>
    <w:p>
      <w:r>
        <w:t>“娘娘。”小禾在旁看着那张落满了子的图，声音发抖，“这么多路……您一个人，扛得住吗？”</w:t>
      </w:r>
    </w:p>
    <w:p>
      <w:r>
        <w:t>沈念抬眼，看了她一会儿。</w:t>
      </w:r>
    </w:p>
    <w:p>
      <w:r>
        <w:t>这丫头哭归哭，记性好，守得住一句话。第七十回那一夜，是她守在窗下泼了那桶盐卤。这半年，沈念立威、夺能、压反噬，是这一双不会算计的眼睛，把她钉在“人”这个字上，没让她变成井里那东西想要的“母”。</w:t>
      </w:r>
    </w:p>
    <w:p>
      <w:r>
        <w:t>“扛不扛得住，不是一个人的事。”沈念道，“是我让谁，在哪一刻，站在哪一处。”</w:t>
      </w:r>
    </w:p>
    <w:p>
      <w:r>
        <w:t>她说的是调度。</w:t>
      </w:r>
    </w:p>
    <w:p>
      <w:r>
        <w:t>这一整盘——边关的刀、朝堂的根、井底的眼，连同她手里每一项夺来的神通、半枚虎符、一沓供状、一个守得住话的小禾，还有一个不必说破、却始终与她互为底牌的人——</w:t>
      </w:r>
    </w:p>
    <w:p>
      <w:r>
        <w:t>她要把它们，收成一张网。</w:t>
      </w:r>
    </w:p>
    <w:p>
      <w:r>
        <w:t>不是现在就发。是现在就张开，等三方自己撞进来。</w:t>
      </w:r>
    </w:p>
    <w:p>
      <w:r>
        <w:t>天，蒙蒙亮了。</w:t>
      </w:r>
    </w:p>
    <w:p>
      <w:r>
        <w:t>第一缕光爬上偏殿的窗，照在那张落满了子的图上。沈念把图收进木匣，盖好，递给小禾收着。她起身，理了理鬓发，换上一身见朝的素青宫装。</w:t>
      </w:r>
    </w:p>
    <w:p>
      <w:r>
        <w:t>她要去前殿了。三方等的天亮，到了。她迎上去——正面迎。</w:t>
      </w:r>
    </w:p>
    <w:p>
      <w:r>
        <w:t>不是被风暴卷走的人。是站在风暴正中央，看它从哪一处先撕开口子的人。</w:t>
      </w:r>
    </w:p>
    <w:p>
      <w:r>
        <w:t>“去回林渊，”她临出门，淡淡道，“就说本宫今日上朝。那半枚虎符，该合上了。”</w:t>
      </w:r>
    </w:p>
    <w:p>
      <w:r>
        <w:t>小禾应声去了。</w:t>
      </w:r>
    </w:p>
    <w:p>
      <w:r>
        <w:t>沈念立在殿门口，望着皇城深处那一片渐次亮起的殿宇。坤宁宫的灯，慈宁宫的灯，前殿的灯，还有更远处那口枯井——灯火通明，杀机四伏。</w:t>
      </w:r>
    </w:p>
    <w:p>
      <w:r>
        <w:t>这皇宫，从冷宫一壶毒酒底下爬出来的那一夜起，就是她的猎场。</w:t>
      </w:r>
    </w:p>
    <w:p>
      <w:r>
        <w:t>如今，它要变成她的战场。</w:t>
      </w:r>
    </w:p>
    <w:p>
      <w:r>
        <w:t>她抬步，正要踏出殿门——</w:t>
      </w:r>
    </w:p>
    <w:p>
      <w:r>
        <w:t>血脉里，那点压了三日的腥气，毫无征兆地，烫了起来。</w:t>
      </w:r>
    </w:p>
    <w:p>
      <w:r>
        <w:t>不是从井底来的。是从她骨血最深处，自己烧起来的。那古老的声音，没有召唤，没有威逼，只是极轻地、极近地，在她耳边响起，像贴着她的心口说话——</w:t>
      </w:r>
    </w:p>
    <w:p>
      <w:r>
        <w:t>“孩子。”妖皇说，“下一次见面，该轮到你回家了。”</w:t>
      </w:r>
    </w:p>
    <w:p>
      <w:r>
        <w:t>沈念立在原地，指尖一寸寸收紧。</w:t>
      </w:r>
    </w:p>
    <w:p>
      <w:r>
        <w:t>“你尽管去布你的局，斗你的人，”那声音里没有半分杀意，只有一种近乎慈悲的笃定，慢得让她每一个字都听得清清楚楚，“你斗赢了皇后，斗赢了太后，斗赢了满朝文武——又如何。”</w:t>
      </w:r>
    </w:p>
    <w:p>
      <w:r>
        <w:t>“你的人间，”它说，“救不了你。”</w:t>
      </w:r>
    </w:p>
    <w:p>
      <w:r>
        <w:t>血脉里那点烫，倏地灭了。</w:t>
      </w:r>
    </w:p>
    <w:p>
      <w:r>
        <w:t>天，全亮了。</w:t>
      </w:r>
    </w:p>
    <w:p>
      <w:r>
        <w:t>沈念深深吸了一口气，迈出了殿门。</w:t>
      </w:r>
    </w:p>
    <w:p>
      <w:r>
        <w:t>终局的倒计时，从这一步起，开始走了。</w:t>
      </w:r>
    </w:p>
    <w:p>
      <w:pPr>
        <w:pStyle w:val="Heading1"/>
      </w:pPr>
      <w:r>
        <w:t>第81章 枯井开了</w:t>
      </w:r>
    </w:p>
    <w:p>
      <w:r>
        <w:t>京畿破得静悄悄。</w:t>
      </w:r>
    </w:p>
    <w:p>
      <w:r>
        <w:t>不是没有声响——是该有的声响，一夜之间全没了。城南二十里的官道上，本该有早起赶集的车马，今晨一辆没有。守在驿亭的两班禁军，换防的没等到接防的，去了的人，连一具尸首都没留下。</w:t>
      </w:r>
    </w:p>
    <w:p>
      <w:r>
        <w:t>沈念是从小禾口里听来的。这丫头跑得上气不接下气，话都说不囫囵：“娘娘，城外……城外的人，说是看见了好大一片黑雾，雾过去，地里的庄稼全枯了，井水全苦了，连狗都不叫……”</w:t>
      </w:r>
    </w:p>
    <w:p>
      <w:r>
        <w:t>不叫，是因为没了。</w:t>
      </w:r>
    </w:p>
    <w:p>
      <w:r>
        <w:t>沈念站在窗前，没说话。</w:t>
      </w:r>
    </w:p>
    <w:p>
      <w:r>
        <w:t>她知道那是什么。三日之期已过，妖皇困在枯井里出不来，便先放了前锋出来探路——探这人间，到底是块软肉，还是块硬骨。城南二十里，第一口被啃下去的，是软的。</w:t>
      </w:r>
    </w:p>
    <w:p>
      <w:r>
        <w:t>她垂眼，看自己的手背。</w:t>
      </w:r>
    </w:p>
    <w:p>
      <w:r>
        <w:t>空的。一道淡疤，一具寻常血肉。她封了诸能，至今未解。封得越久，井底那东西越闻不到她，可她也越像满街待宰的活物——和城南那二十里地里的人，没什么两样。</w:t>
      </w:r>
    </w:p>
    <w:p>
      <w:r>
        <w:t>“娘娘，您的手……”小禾盯着她的手背看，声音抖，“怎么还不放出来？您要是有那个本事在身上，城外的妖，咱们……”</w:t>
      </w:r>
    </w:p>
    <w:p>
      <w:r>
        <w:t>“咱们打不过。”沈念把手收回袖中，语气平得没有起伏，“城南那一口，不是小妖。是它派出来的前锋。我把能放出来，第一个嗅到我的，就是它。”</w:t>
      </w:r>
    </w:p>
    <w:p>
      <w:r>
        <w:t>不是不能打。是不到时候打。</w:t>
      </w:r>
    </w:p>
    <w:p>
      <w:r>
        <w:t>她活到这一步，从不在最不该亮刀的时候亮刀。</w:t>
      </w:r>
    </w:p>
    <w:p>
      <w:r>
        <w:t>可那口枯井，她今夜得去。</w:t>
      </w:r>
    </w:p>
    <w:p>
      <w:r>
        <w:t>——</w:t>
      </w:r>
    </w:p>
    <w:p>
      <w:r>
        <w:t>子时三刻，荒苑无人。</w:t>
      </w:r>
    </w:p>
    <w:p>
      <w:r>
        <w:t>那口枯井就在断碑后头，井栏的青砖白日里看着好端端的，到了夜里，沈念才看出不对。井口本来该是死的——封了七十回的死寂。可今夜，井口浮着一层极薄的、几不可见的暗金薄雾，像呼吸。</w:t>
      </w:r>
    </w:p>
    <w:p>
      <w:r>
        <w:t>封印，在自己松动。</w:t>
      </w:r>
    </w:p>
    <w:p>
      <w:r>
        <w:t>不是有人开它。是井底那东西的本源压上来了，从里头，一寸一寸顶。</w:t>
      </w:r>
    </w:p>
    <w:p>
      <w:r>
        <w:t>沈念蹲下身，没去碰那层雾。她先看井栏内壁。</w:t>
      </w:r>
    </w:p>
    <w:p>
      <w:r>
        <w:t>借着一点月色，她看清了——内壁那些她从前以为是水蚀的旧痕，根本不是水蚀。是纹路。暗金的、极细的纹路，顺着井壁往下盘，盘进那片漆黑里，看不到头。</w:t>
      </w:r>
    </w:p>
    <w:p>
      <w:r>
        <w:t>她下意识抬起左腕。</w:t>
      </w:r>
    </w:p>
    <w:p>
      <w:r>
        <w:t>淡疤底下，那道暗金妖纹虽被她封着，可此刻，竟也极轻地、极轻地，亮了一线。</w:t>
      </w:r>
    </w:p>
    <w:p>
      <w:r>
        <w:t>她把腕子凑近井壁。</w:t>
      </w:r>
    </w:p>
    <w:p>
      <w:r>
        <w:t>一模一样。</w:t>
      </w:r>
    </w:p>
    <w:p>
      <w:r>
        <w:t>腕上的纹，井里的纹，同一种走势，同一种暗金，连那一点近乎活物的游动，都分毫不差。这半年她吃过潜行、吃过鳞甲、吃过定身，那些妖纹各有各的样子，独这一道——这道她从穿过来第一天就长在腕上的旧疤底下的纹——她从前只当是“觉醒的底色”。</w:t>
      </w:r>
    </w:p>
    <w:p>
      <w:r>
        <w:t>到今夜才知道，不是底色。</w:t>
      </w:r>
    </w:p>
    <w:p>
      <w:r>
        <w:t>是同源。她腕上这道，和井底封着的那尊，本是一根藤上结的。太后那句“有些血不该现世”，太后说的林婉儿生母身上那点淡得闻不出的妖气——一根血脉，悄悄淌进林家，淌进她借来的这具身子。井底不是凭空封了个妖皇。井底封的，是她血脉的源头。</w:t>
      </w:r>
    </w:p>
    <w:p>
      <w:r>
        <w:t>这是头一回，硬证摆在眼前。不是声音里的“孩子”，不是那一句“回家”——是井壁上，与她左腕同源的、看得见摸得着的暗金。</w:t>
      </w:r>
    </w:p>
    <w:p>
      <w:r>
        <w:t>沈念盯着那道纹，看了很久。</w:t>
      </w:r>
    </w:p>
    <w:p>
      <w:r>
        <w:t>久到井口那层薄雾里，慢慢凝出一只守妖。</w:t>
      </w:r>
    </w:p>
    <w:p>
      <w:r>
        <w:t>——</w:t>
      </w:r>
    </w:p>
    <w:p>
      <w:r>
        <w:t>它从雾里探出来时，沈念已经退到了断碑后。</w:t>
      </w:r>
    </w:p>
    <w:p>
      <w:r>
        <w:t>那守妖不大，通体灰白，像一截泡发的尸蜡，没有眼，只在该长眼的地方，嵌着两点幽幽的暗金。它不咬人，它在“听”——脑袋一偏一偏，朝着四面的黑暗，像是在替井底那位，听着人间有没有异动。</w:t>
      </w:r>
    </w:p>
    <w:p>
      <w:r>
        <w:t>听妖音。沈念心里一动。</w:t>
      </w:r>
    </w:p>
    <w:p>
      <w:r>
        <w:t>她需要这个。</w:t>
      </w:r>
    </w:p>
    <w:p>
      <w:r>
        <w:t>城外妖患压境，她两眼一抹黑——她不知道前锋来了几只，不知道它们藏在京畿哪一处，更不知道，井底那东西，下一步要从哪里破出来。她若能听见妖的声息、辨得出哪一缕是同源、哪一缕是外妖，这场必来的仗，她才有得算。</w:t>
      </w:r>
    </w:p>
    <w:p>
      <w:r>
        <w:t>可她封着能。要夺它，得先解封。</w:t>
      </w:r>
    </w:p>
    <w:p>
      <w:r>
        <w:t>解封，井底那位就嗅得到她。</w:t>
      </w:r>
    </w:p>
    <w:p>
      <w:r>
        <w:t>沈念在断碑后，飞快地算了一笔账。井底封印未破，那东西的本源还困在地脉深处；她若只解一瞬、只夺一只井口最末等的守妖，气息一闪即逝，未必招得它本体出来。险，但值。</w:t>
      </w:r>
    </w:p>
    <w:p>
      <w:r>
        <w:t>她要的，从来是在最险处，抢出一点先手。</w:t>
      </w:r>
    </w:p>
    <w:p>
      <w:r>
        <w:t>她解了封。</w:t>
      </w:r>
    </w:p>
    <w:p>
      <w:r>
        <w:t>腕上的暗金妖纹，骤然亮起。她欺到守妖身后——这是柳娘的潜行，影子在月下淡去三分。守妖没有眼，可它转过了头，那两点暗金，直直对上了她。</w:t>
      </w:r>
    </w:p>
    <w:p>
      <w:r>
        <w:t>它“听”见了她。</w:t>
      </w:r>
    </w:p>
    <w:p>
      <w:r>
        <w:t>来不及了。沈念五指扣上它后颈。</w:t>
      </w:r>
    </w:p>
    <w:p>
      <w:r>
        <w:t>“炼。”</w:t>
      </w:r>
    </w:p>
    <w:p>
      <w:r>
        <w:t>【检测到妖躯。是否炼化？守妖·听妖音。】</w:t>
      </w:r>
    </w:p>
    <w:p>
      <w:r>
        <w:t>“炼。”</w:t>
      </w:r>
    </w:p>
    <w:p>
      <w:r>
        <w:t>黑烟自那守妖嵌着暗金的眼窝里翻涌而出，顺着她指缝灌进来。脑中炸开的不是图景，是声音——千百道妖的声息，远的近的，高的低的，一齐涌进她耳朵。她“听”见了城南二十里外那片黑雾里，前锋低沉的喘;听见了御花园某处假山下，一缕藏了不知多久的、外来的妖息；也听见了——</w:t>
      </w:r>
    </w:p>
    <w:p>
      <w:r>
        <w:t>她腕上的纹，在响。</w:t>
      </w:r>
    </w:p>
    <w:p>
      <w:r>
        <w:t>【噬妖夺能。可得：听妖音·辨同源。】</w:t>
      </w:r>
    </w:p>
    <w:p>
      <w:r>
        <w:t>就在“辨同源”三个字落定的刹那，沈念的胸口，毫无征兆地炸开一团烧红的炭。</w:t>
      </w:r>
    </w:p>
    <w:p>
      <w:r>
        <w:t>比那回，烈十倍。</w:t>
      </w:r>
    </w:p>
    <w:p>
      <w:r>
        <w:t>那守妖的本源，是从井底那尊本体上分出来的。她炼它，等于把一缕“同源”的妖气，强行灌进了自己同源的血脉。两道本是一根藤的妖气在她体内一撞，不是相斥——是相吸。是认。</w:t>
      </w:r>
    </w:p>
    <w:p>
      <w:r>
        <w:t>她体内所有夺来的妖，齐齐躁动起来。</w:t>
      </w:r>
    </w:p>
    <w:p>
      <w:r>
        <w:t>潜行的、鳞甲的、定身的、裂山蛮力……半年吃下的诸般神通，像被一只无形的手同时拨醒，争先恐后地朝那道“同源”的暗金奔涌。她左腕的妖纹疯狂跳动，烫得像要把皮肉烧穿——血脉在认亲，认那井底的本体，认得越深，那股要把她整个人拽进井里的力，就越凶。</w:t>
      </w:r>
    </w:p>
    <w:p>
      <w:r>
        <w:t>【同源共鸣。血脉越近，反噬越烈。】</w:t>
      </w:r>
    </w:p>
    <w:p>
      <w:r>
        <w:t>沈念眼前红了。</w:t>
      </w:r>
    </w:p>
    <w:p>
      <w:r>
        <w:t>不是嗜杀的红。是“回去”的红——是井底那条温柔的退路，趁着这一线同源，又一次把她的清醒往软里泡：你本就是从那里来的，认了，便不疼了，便不必这样撑着。</w:t>
      </w:r>
    </w:p>
    <w:p>
      <w:r>
        <w:t>她的脚，不受控地朝井口迈了半步。</w:t>
      </w:r>
    </w:p>
    <w:p>
      <w:r>
        <w:t>就这半步，她咬碎了舌尖。</w:t>
      </w:r>
    </w:p>
    <w:p>
      <w:r>
        <w:t>血腥气在口中炸开。还是那点疼——从老槐树下掐进掌心，到井缝边咬舌，再到今夜。她活到现在，扛过力竭、压过嗜杀、撑过同源相吸，靠的从来不是力，是这点疼，把她钉死在“沈念”这两个字上。</w:t>
      </w:r>
    </w:p>
    <w:p>
      <w:r>
        <w:t>她生生收住了那半步。</w:t>
      </w:r>
    </w:p>
    <w:p>
      <w:r>
        <w:t>“辨同源……”她喘着气，从牙缝里挤出一句，“是让我辨它。不是让它辨我。”</w:t>
      </w:r>
    </w:p>
    <w:p>
      <w:r>
        <w:t>她不去引那道认亲的暗金，反过来，逆着它，把刚夺来的“听妖音”死死攥在手里——只听，不应；只辨，不认。她把翻涌的诸能，一项一项，重新压回血脉的各个角落，像把炸了营的兵，一个一个按回阵里。</w:t>
      </w:r>
    </w:p>
    <w:p>
      <w:r>
        <w:t>红纱一寸寸退。</w:t>
      </w:r>
    </w:p>
    <w:p>
      <w:r>
        <w:t>退到最后，她还是她。冷汗浸透了脊背，腕上的妖纹还在隐隐发烫，可她站住了，没迈进那口井。</w:t>
      </w:r>
    </w:p>
    <w:p>
      <w:r>
        <w:t>【宿主以神识压制同源共鸣。代价·已记。】</w:t>
      </w:r>
    </w:p>
    <w:p>
      <w:r>
        <w:t>记下了。沈念在心里冷冷回了一句：这一项“辨同源”，比从前任何一项都金贵——也比任何一项，都更想把她吃回去。血脉越近，反噬越烈。往后再动它，得加倍清醒。</w:t>
      </w:r>
    </w:p>
    <w:p>
      <w:r>
        <w:t>她重新封回了能。</w:t>
      </w:r>
    </w:p>
    <w:p>
      <w:r>
        <w:t>腕上的暗金沉下去时，她最后“听”了一耳朵井底。那本体的喘息，沉沉的，远远的——它没出来。她赌赢了：只夺一末等守妖，气息一闪，没招来那尊本身。</w:t>
      </w:r>
    </w:p>
    <w:p>
      <w:r>
        <w:t>她也彻底辨清了一件事：城里，已经混进了不止一缕外妖的息。它们等的，就是井底那位破出来的那一刻。</w:t>
      </w:r>
    </w:p>
    <w:p>
      <w:r>
        <w:t>——</w:t>
      </w:r>
    </w:p>
    <w:p>
      <w:r>
        <w:t>天没亮，慈宁宫的人就到了荒苑。</w:t>
      </w:r>
    </w:p>
    <w:p>
      <w:r>
        <w:t>“太后娘娘急召。”来的是太后身边的老嬷嬷，脸色比夜色还沉，“城南妖患，朝里乱成了一锅粥。娘娘说，请您即刻进宫。”</w:t>
      </w:r>
    </w:p>
    <w:p>
      <w:r>
        <w:t>沈念理了理被夜露打湿的衣袖。</w:t>
      </w:r>
    </w:p>
    <w:p>
      <w:r>
        <w:t>她知道这一召，召的不是商量。</w:t>
      </w:r>
    </w:p>
    <w:p>
      <w:r>
        <w:t>慈宁宫的茶，今晨上的是滚烫的。太后坐在上首，一身石青，那双看得透人的眼睛，今日格外亮。</w:t>
      </w:r>
    </w:p>
    <w:p>
      <w:r>
        <w:t>“城南破了二十里。”太后开门见山，“朝里那些人，吓得连话都说不全。哀家想来想去，这满京城，能镇得住妖的，只你一个。”</w:t>
      </w:r>
    </w:p>
    <w:p>
      <w:r>
        <w:t>来了。沈念垂着眼。</w:t>
      </w:r>
    </w:p>
    <w:p>
      <w:r>
        <w:t>“哀家已拟了旨意，”太后端起茶，慢慢道，“封你为镇妖正使，即日领旨，出京退妖。”</w:t>
      </w:r>
    </w:p>
    <w:p>
      <w:r>
        <w:t>镇妖正使。</w:t>
      </w:r>
    </w:p>
    <w:p>
      <w:r>
        <w:t>沈念听懂了这四个字底下，压着的第二层、第三层。</w:t>
      </w:r>
    </w:p>
    <w:p>
      <w:r>
        <w:t>太后知道她“不只是个人”，知道枯井底下封着什么，更知道——这场妖患，沈念若胜了，是太后慧眼识人、力排众议；沈念若败了、若死了，是“妖患由她而起、亦由她而终”，一了百了，从此慈宁宫再不必忌惮一个身上淌着妖血的废妃。</w:t>
      </w:r>
    </w:p>
    <w:p>
      <w:r>
        <w:t>这不是用她。是把她架到“镇妖”这堆火上，烤。胜负她都得替朝廷顶着，而真正的源头——井底那尊——太后一个字不提。</w:t>
      </w:r>
    </w:p>
    <w:p>
      <w:r>
        <w:t>“娘娘抬举。”沈念终于开口，声音很淡，“可娘娘也清楚，城南那二十里地，不是臣一个人退得了的。”</w:t>
      </w:r>
    </w:p>
    <w:p>
      <w:r>
        <w:t>“哀家清楚。”太后看着她，眼底没有半分退让，“所以哀家把整个京畿的兵符，连同那道旨意，一并给你。”兵符，旨意，全压上来。给得越足，这火，就架得越高。</w:t>
      </w:r>
    </w:p>
    <w:p>
      <w:r>
        <w:t>她在等沈念跪着谢恩。</w:t>
      </w:r>
    </w:p>
    <w:p>
      <w:r>
        <w:t>沈念没跪。</w:t>
      </w:r>
    </w:p>
    <w:p>
      <w:r>
        <w:t>她抬起眼，迎上太后那双看井底石头的眼睛：“臣领旨。”</w:t>
      </w:r>
    </w:p>
    <w:p>
      <w:r>
        <w:t>她领得干脆。太后反倒一怔。</w:t>
      </w:r>
    </w:p>
    <w:p>
      <w:r>
        <w:t>“不过，”沈念顿了顿，金芒在她眼底一闪即没，“臣有一句话，要先回娘娘——城南破的那一口，不是寻常妖患。它的根，不在城南。”</w:t>
      </w:r>
    </w:p>
    <w:p>
      <w:r>
        <w:t>她没说根在哪。她把这句话，说成了一句断语，扔在太后脚下。</w:t>
      </w:r>
    </w:p>
    <w:p>
      <w:r>
        <w:t>太后端着茶的手，停了一瞬。</w:t>
      </w:r>
    </w:p>
    <w:p>
      <w:r>
        <w:t>“它的根，”太后慢慢道，眼里那点亮，第一次沉了下去，“你比哀家，更清楚。”</w:t>
      </w:r>
    </w:p>
    <w:p>
      <w:r>
        <w:t>两个人都没再往下说。一个知道根在枯井，一个身上淌着那根血脉，谁先把这层窗纸捅破，谁就先输了底牌。</w:t>
      </w:r>
    </w:p>
    <w:p>
      <w:r>
        <w:t>沈念退出慈宁宫时，天蒙蒙亮了。</w:t>
      </w:r>
    </w:p>
    <w:p>
      <w:r>
        <w:t>她没有立刻回荒苑。她绕去了枯井。</w:t>
      </w:r>
    </w:p>
    <w:p>
      <w:r>
        <w:t>子夜那只守妖留下的雾，已经散了。井口重新封着那层呼吸般的薄雾，安静得像什么都没发生。</w:t>
      </w:r>
    </w:p>
    <w:p>
      <w:r>
        <w:t>可沈念蹲下身，借着熹微的天光，在井壁内侧——昨夜她凑近左腕的那一处——看见了一行字。</w:t>
      </w:r>
    </w:p>
    <w:p>
      <w:r>
        <w:t>那字不是凿的，是从暗金的纹路里，慢慢沁出来的，像血，又像活物爬过的痕。一笔一画，新得很，仿佛趁着这一夜封印松动，刚刚刻成。</w:t>
      </w:r>
    </w:p>
    <w:p>
      <w:r>
        <w:t>她一个字一个字地认下去。</w:t>
      </w:r>
    </w:p>
    <w:p>
      <w:r>
        <w:t>“妖皇归位之日——”</w:t>
      </w:r>
    </w:p>
    <w:p>
      <w:r>
        <w:t>她的指尖，停在了冰冷的井壁上。</w:t>
      </w:r>
    </w:p>
    <w:p>
      <w:r>
        <w:t>“——人间血流成河。”</w:t>
      </w:r>
    </w:p>
    <w:p>
      <w:r>
        <w:t>字的末尾，落着一方小小的印。</w:t>
      </w:r>
    </w:p>
    <w:p>
      <w:r>
        <w:t>沈念盯着那方印，认了很久。</w:t>
      </w:r>
    </w:p>
    <w:p>
      <w:r>
        <w:t>久到东边的天，彻底亮了。</w:t>
      </w:r>
    </w:p>
    <w:p>
      <w:r>
        <w:t>那不是妖皇的印。</w:t>
      </w:r>
    </w:p>
    <w:p>
      <w:r>
        <w:t>那是一张脸的轮廓——凤眼，薄唇。</w:t>
      </w:r>
    </w:p>
    <w:p>
      <w:r>
        <w:t>是她这张脸的主人。是三年前死在这冷宫里的，林婉儿。</w:t>
      </w:r>
    </w:p>
    <w:p>
      <w:pPr>
        <w:pStyle w:val="Heading1"/>
      </w:pPr>
      <w:r>
        <w:t>第82章 我这张脸是谁的</w:t>
      </w:r>
    </w:p>
    <w:p>
      <w:r>
        <w:t>井壁上那行字,沈念盯了一整夜。</w:t>
      </w:r>
    </w:p>
    <w:p>
      <w:r>
        <w:t>妖皇归位之日,人间血流成河。落款是一张脸——她的脸。林婉儿的脸。</w:t>
      </w:r>
    </w:p>
    <w:p>
      <w:r>
        <w:t>天亮前,她下了井。带的不是刀,是一项术。</w:t>
      </w:r>
    </w:p>
    <w:p>
      <w:r>
        <w:t>辨同源。这门术是她昨夜在这口枯井里,从那只困守了不知多少年的守妖身上炼来的——不夺力,只夺一双能看血脉来路的眼。代价她记得清:血脉越近,反噬越烈,辨得越深,那股同源共鸣便越要逼她加倍清醒去压。低阶妖辨一眼即透,可她今夜要辨的,是井底这条淌了不知多少年的血脉。</w:t>
      </w:r>
    </w:p>
    <w:p>
      <w:r>
        <w:t>她把指尖按上井壁那行刻字。</w:t>
      </w:r>
    </w:p>
    <w:p>
      <w:r>
        <w:t>辨同源亮起,一线暗金顺着她的眼底浮上来。那不是看物,是看血。刻字的人,手上沾过血,血里有妖。她顺着那缕极淡的腥气往回溯——溯过井壁的青苔,溯过崩裂的封印,溯进那片漆黑的地脉深处。</w:t>
      </w:r>
    </w:p>
    <w:p>
      <w:r>
        <w:t>血脉像一条河。她逆流而上。</w:t>
      </w:r>
    </w:p>
    <w:p>
      <w:r>
        <w:t>第一道分岔,是林家。她早知道——太后亲口点过,林婉儿的生母身上有妖气。</w:t>
      </w:r>
    </w:p>
    <w:p>
      <w:r>
        <w:t>可河没在林家断。</w:t>
      </w:r>
    </w:p>
    <w:p>
      <w:r>
        <w:t>它往前淌,淌过一道她从未见过的门。门后不是人,是一只巨大的、苍白的茧。茧里养着一缕血,养了很久很久,像在等一个容器盛它。</w:t>
      </w:r>
    </w:p>
    <w:p>
      <w:r>
        <w:t>沈念的指尖,几不可察地凉了一下。</w:t>
      </w:r>
    </w:p>
    <w:p>
      <w:r>
        <w:t>她原以为林婉儿是个倒霉的人。一个被巫蛊案陷害、打入冷宫、死在三年寂寞里的可怜人。错了。林婉儿的原身,根本就不是纯人。是井底这头东西,亲手安在人间的一只器皿——血裔容器。妖皇把自己的血,一滴一滴渡进林家的血脉,渡了几代,只为养出一具能盛它归位的皮囊。</w:t>
      </w:r>
    </w:p>
    <w:p>
      <w:r>
        <w:t>林婉儿,从生下来那一刻,就是为了今夜被脱下来的人皮。</w:t>
      </w:r>
    </w:p>
    <w:p>
      <w:r>
        <w:t>辨同源还在亮。沈念顺着那缕血,又往旁看了一眼。</w:t>
      </w:r>
    </w:p>
    <w:p>
      <w:r>
        <w:t>她看见了另一道气息。不在林家,不在井底。在皇城里。一缕妖气,极淡,极阴,藏在朝堂某一处,半年来一直在背后推。当年那道赐死林婉儿的懿旨——皇后下的,可推着皇后下笔的那只手,沾着妖。</w:t>
      </w:r>
    </w:p>
    <w:p>
      <w:r>
        <w:t>妖族,在朝堂里有内鬼。它要林婉儿死,不是为了宫斗。是为了催熟这只容器——人一死,妖皇的血脉才好脱壳归位。</w:t>
      </w:r>
    </w:p>
    <w:p>
      <w:r>
        <w:t>是她,坏了它的局。是她这个借尸还魂的现代灵魂,在那壶毒酒抵上唇的一瞬,占了这具本该空出来的皮。</w:t>
      </w:r>
    </w:p>
    <w:p>
      <w:r>
        <w:t>辨同源熄了。</w:t>
      </w:r>
    </w:p>
    <w:p>
      <w:r>
        <w:t>沈念在井底站了很久。冷汗顺着脊背往下淌——血脉越近反噬越烈,而她方才辨的,是井底这条与她同源到极处的血脉,那股共鸣此刻还在她骨血里发着闷响,逼她拿全副清醒去压。</w:t>
      </w:r>
    </w:p>
    <w:p>
      <w:r>
        <w:t>她没慌。</w:t>
      </w:r>
    </w:p>
    <w:p>
      <w:r>
        <w:t>慌的人,是把"身世"当成命。沈念把它当成什么,从来由她自己说了算。她借的这具身子,是妖皇养的容器又如何?容器里盛的,是她的清醒,是她的命。这桩"身世",从今天起,是她手里一张新的牌——一张连太后、连皇后、连那个在帘后看她的人,都还不知道的底牌。</w:t>
      </w:r>
    </w:p>
    <w:p>
      <w:r>
        <w:t>她爬出枯井时,天已大亮。</w:t>
      </w:r>
    </w:p>
    <w:p>
      <w:r>
        <w:t>宫里的传召,比她出井还快。</w:t>
      </w:r>
    </w:p>
    <w:p>
      <w:r>
        <w:t>——</w:t>
      </w:r>
    </w:p>
    <w:p>
      <w:r>
        <w:t>含元殿。</w:t>
      </w:r>
    </w:p>
    <w:p>
      <w:r>
        <w:t>太后坐在帘后,声音苍老,却字字压人:"枯井封印崩了,满城妖气躁动。沈念,你与井底那东西同源,这桩事,该你了。"</w:t>
      </w:r>
    </w:p>
    <w:p>
      <w:r>
        <w:t>她要沈念立军令状。当殿立,白纸黑字,镇妖——镇不住,提头来见。</w:t>
      </w:r>
    </w:p>
    <w:p>
      <w:r>
        <w:t>满殿朝臣都看着。这是一道死局。镇得住,功是太后调度有方;镇不住,罪是她沈念一人扛。她若不应,便是抗旨,便是心里有鬼。她若应了,便是把命押在一头连她也未必降得住的妖皇身上。</w:t>
      </w:r>
    </w:p>
    <w:p>
      <w:r>
        <w:t>沈念跪着,垂着眼。</w:t>
      </w:r>
    </w:p>
    <w:p>
      <w:r>
        <w:t>她没急着应,也没急着辩。她在算。</w:t>
      </w:r>
    </w:p>
    <w:p>
      <w:r>
        <w:t>太后给的是死局,可死局里,藏着一样东西——权。要她镇妖,就得给她镇妖的本钱。这本钱,平日里她讨一寸,太后能磨她三个月。如今妖皇压境,满朝惶惶,正是她伸手要价的时候。</w:t>
      </w:r>
    </w:p>
    <w:p>
      <w:r>
        <w:t>"臣,应。"她开口,声音不高,却让满殿一静,"军令状,臣立。"</w:t>
      </w:r>
    </w:p>
    <w:p>
      <w:r>
        <w:t>太后帘后,似乎满意地动了一下。</w:t>
      </w:r>
    </w:p>
    <w:p>
      <w:r>
        <w:t>"可镇妖不是空手。"沈念抬起眼,一字一顿,"臣要兵。京畿三营,臣要调动之权。臣要冷宫旧人——那些被废、被弃、却还活着的人,准臣编为一营,听臣号令。臣还要玄天阁的丹方,准臣随取。"</w:t>
      </w:r>
    </w:p>
    <w:p>
      <w:r>
        <w:t>满殿哗然。</w:t>
      </w:r>
    </w:p>
    <w:p>
      <w:r>
        <w:t>调兵,是夺将权。编冷宫旧人,是立私军。取玄天阁丹方,是揽炼妖之柄。这哪里是镇妖,这是借镇妖之名,把一支只听她沈念的势力,光明正大地立起来。</w:t>
      </w:r>
    </w:p>
    <w:p>
      <w:r>
        <w:t>"放肆!"有朝臣出列,"一介妇人,也敢索兵权——"</w:t>
      </w:r>
    </w:p>
    <w:p>
      <w:r>
        <w:t>"那便请这位大人,去井底镇妖。"沈念淡淡截断,"臣让贤。"</w:t>
      </w:r>
    </w:p>
    <w:p>
      <w:r>
        <w:t>那人脸一白,缩了回去。</w:t>
      </w:r>
    </w:p>
    <w:p>
      <w:r>
        <w:t>帘后静了片刻。</w:t>
      </w:r>
    </w:p>
    <w:p>
      <w:r>
        <w:t>太后比谁都清楚——满朝文武,能下那口井、能与妖皇同源对峙的,只有沈念一个。这把刀,太后不想用,也得用。太后能压她的价,可压不掉她这唯一的"用处"。</w:t>
      </w:r>
    </w:p>
    <w:p>
      <w:r>
        <w:t>"准。"太后终于开口,声音里听不出喜怒,"哀家给你权。镇不住,你也别想活着回来要第二回。"</w:t>
      </w:r>
    </w:p>
    <w:p>
      <w:r>
        <w:t>"谢娘娘。"沈念叩首。</w:t>
      </w:r>
    </w:p>
    <w:p>
      <w:r>
        <w:t>叩下去的那一瞬,她唇角极轻地动了一下。镇不镇得住妖皇,是后话。今日这一跪,她跪着进的殿,站着拿到了兵、拿到了人、拿到了柄。这座皇宫里,从今往后,有一支只认她的力量了。</w:t>
      </w:r>
    </w:p>
    <w:p>
      <w:r>
        <w:t>镇妖是名。扩势,才是她要的实。</w:t>
      </w:r>
    </w:p>
    <w:p>
      <w:r>
        <w:t>——</w:t>
      </w:r>
    </w:p>
    <w:p>
      <w:r>
        <w:t>退殿时,帘后的人,头一回开了口。</w:t>
      </w:r>
    </w:p>
    <w:p>
      <w:r>
        <w:t>不是太后。是隔着另一道帘,一直没出声的那个人。</w:t>
      </w:r>
    </w:p>
    <w:p>
      <w:r>
        <w:t>"沈念。"林渊的声音落下来,很轻,像随口一问,"你究竟想要什么。"</w:t>
      </w:r>
    </w:p>
    <w:p>
      <w:r>
        <w:t>满殿的人都退了。这一问,是问给她一个人听的。</w:t>
      </w:r>
    </w:p>
    <w:p>
      <w:r>
        <w:t>沈念脚步顿住。</w:t>
      </w:r>
    </w:p>
    <w:p>
      <w:r>
        <w:t>她知道他在问什么。不是问兵,不是问权。是问她这半年——从冷宫一只手震慑群妖,到朝堂上当殿索权,到今日揣着一桩没人知道的身世走出枯井。他在问她要走到哪一步,问她心里那张图,究竟铺到了哪里。</w:t>
      </w:r>
    </w:p>
    <w:p>
      <w:r>
        <w:t>她没回头。</w:t>
      </w:r>
    </w:p>
    <w:p>
      <w:r>
        <w:t>"陛下批折子,可曾问过那支笔,想要什么?"她答。</w:t>
      </w:r>
    </w:p>
    <w:p>
      <w:r>
        <w:t>帘后静了一息。</w:t>
      </w:r>
    </w:p>
    <w:p>
      <w:r>
        <w:t>这不是答。这是反问。她把他的问,轻轻推了回去——你掌着这天下,你要什么?你我都清楚,有些东西,问出来便落了下乘。</w:t>
      </w:r>
    </w:p>
    <w:p>
      <w:r>
        <w:t>林渊也没接。</w:t>
      </w:r>
    </w:p>
    <w:p>
      <w:r>
        <w:t>他本可以追一句,可以借势探一探她的底。他没有。两个把彼此攥成底牌的人,都知道这一问一答里,谁先把心里话说全,谁就先递了把柄。于是谁都没接对方的话。帘子隔着,各自端着,把那点彼此都察觉到的东西,稳稳压在水面底下。</w:t>
      </w:r>
    </w:p>
    <w:p>
      <w:r>
        <w:t>沈念抬步,出了殿。</w:t>
      </w:r>
    </w:p>
    <w:p>
      <w:r>
        <w:t>那未尽的一问,像一粒石子,沉在她心里某个不去碰的角落。</w:t>
      </w:r>
    </w:p>
    <w:p>
      <w:r>
        <w:t>——</w:t>
      </w:r>
    </w:p>
    <w:p>
      <w:r>
        <w:t>宫道上,日头正烈。</w:t>
      </w:r>
    </w:p>
    <w:p>
      <w:r>
        <w:t>她刚走过含元殿那道长长的丹陛,一个身影从廊柱阴影里贴了上来。是林渊身边那个总不离左右的内侍,低着头,手里捧着拂尘,姿态恭谨得不出半分错。</w:t>
      </w:r>
    </w:p>
    <w:p>
      <w:r>
        <w:t>擦肩的一瞬,那内侍极快地,把一样东西塞进了她垂在袖中的手。</w:t>
      </w:r>
    </w:p>
    <w:p>
      <w:r>
        <w:t>冰凉,坚硬,带着一道裂口的棱。</w:t>
      </w:r>
    </w:p>
    <w:p>
      <w:r>
        <w:t>内侍头也没抬,脚步未停,顺着宫道去了,仿佛什么都没发生。</w:t>
      </w:r>
    </w:p>
    <w:p>
      <w:r>
        <w:t>沈念没停步,亦没出声。她借着行走的遮掩,指尖在袖中慢慢摩挲那样东西——是一块玉符。半块。从中裂开,断口森然。</w:t>
      </w:r>
    </w:p>
    <w:p>
      <w:r>
        <w:t>她的呼吸,几不可察地停了一瞬。</w:t>
      </w:r>
    </w:p>
    <w:p>
      <w:r>
        <w:t>这块玉符,她认得。</w:t>
      </w:r>
    </w:p>
    <w:p>
      <w:r>
        <w:t>当年定她罪的那桩巫蛊案,堂上呈过一件铁证——一块刻着林婉儿生辰的玉符,据说是在巫蛊坛下掘出来的。就是这块玉符,把林婉儿钉死在"行巫蛊、咒君王"的罪名上,打入了冷宫。</w:t>
      </w:r>
    </w:p>
    <w:p>
      <w:r>
        <w:t>它本该在内务府的卷宗库里,封了三年。</w:t>
      </w:r>
    </w:p>
    <w:p>
      <w:r>
        <w:t>如今,它裂成两半,半块,落在了她手里。是林渊的人,亲手塞给她的。</w:t>
      </w:r>
    </w:p>
    <w:p>
      <w:pPr>
        <w:pStyle w:val="Heading1"/>
      </w:pPr>
      <w:r>
        <w:t>第83章 半块玉符</w:t>
      </w:r>
    </w:p>
    <w:p>
      <w:r>
        <w:t>退殿的廊下,风是凉的。</w:t>
      </w:r>
    </w:p>
    <w:p>
      <w:r>
        <w:t>林渊那个贴身内侍候在阶侧,半垂着头,看着像替主子送客的规矩。他与沈念错身而过的一瞬,袖子轻轻一拂,一样东西塞进了她掌心。</w:t>
      </w:r>
    </w:p>
    <w:p>
      <w:r>
        <w:t>凉的,硬的,带着一道裂口的糙。</w:t>
      </w:r>
    </w:p>
    <w:p>
      <w:r>
        <w:t>沈念没有停步。她合拢五指,把那东西攥进袖里,神色没有半分变。直到回了自己宫里,门闩落下,小禾守去了外间,她才在烛下摊开手。</w:t>
      </w:r>
    </w:p>
    <w:p>
      <w:r>
        <w:t>半块玉符。</w:t>
      </w:r>
    </w:p>
    <w:p>
      <w:r>
        <w:t>裂口是新崩的,断面还白。她认得这玉色——三年前定她罪的那一桩巫蛊案,卷宗里写得明白:从林婉儿宫中"搜出"的厌胜之物,正是一枚刻着邪纹的玉符。那枚玉符,是钉死她的关键物证,案结之后,理当封存内库。</w:t>
      </w:r>
    </w:p>
    <w:p>
      <w:r>
        <w:t>如今,它裂成两半,半块在林渊的内侍手里,辗转到了她掌心。</w:t>
      </w:r>
    </w:p>
    <w:p>
      <w:r>
        <w:t>林渊在还债。</w:t>
      </w:r>
    </w:p>
    <w:p>
      <w:r>
        <w:t>沈念心里冷冷过了一遍。当年信谗言、一句话把林婉儿打入冷宫的,是他。这半块玉符,是他递来的一句没说出口的话——三年前那桩案子,他也知道有假;他借着这内侍的手,把当年的脏,递回给她,由她去清算。</w:t>
      </w:r>
    </w:p>
    <w:p>
      <w:r>
        <w:t>还债是一层。底下还压着另一层。</w:t>
      </w:r>
    </w:p>
    <w:p>
      <w:r>
        <w:t>他自己不便动慈宁宫,不便动承恩公府那盘根错节的旧人。借她这把刀,正好。她替他翻了案,清了王家与太后母族的残党,他坐收一座干净的朝堂。</w:t>
      </w:r>
    </w:p>
    <w:p>
      <w:r>
        <w:t>帝王心术,从来不是白送的恩。</w:t>
      </w:r>
    </w:p>
    <w:p>
      <w:r>
        <w:t>沈念把那半块玉符凑近烛火。</w:t>
      </w:r>
    </w:p>
    <w:p>
      <w:r>
        <w:t>玉是真玉,可那刻在符上的邪纹——她指尖一搭,腕底淡疤里渗出一缕极细的暗金。半年的噬妖夺能养出来的那点感应,触到符上那道纹,微微一颤。</w:t>
      </w:r>
    </w:p>
    <w:p>
      <w:r>
        <w:t>不是人刻的。</w:t>
      </w:r>
    </w:p>
    <w:p>
      <w:r>
        <w:t>是妖纹。是一只妖,亲手在这玉上留的痕。</w:t>
      </w:r>
    </w:p>
    <w:p>
      <w:r>
        <w:t>她阖眼,顺着那缕感应往里探。符底压着的旧气,陈而腥,混着一股她熟悉的、王家密库里那种养了多年的妖息——</w:t>
      </w:r>
    </w:p>
    <w:p>
      <w:r>
        <w:t>链子,在这一瞬接上了。</w:t>
      </w:r>
    </w:p>
    <w:p>
      <w:r>
        <w:t>三年前的巫蛊案,从来不是王家一家想除一个得宠贵妃的私怨那样简单。那枚玉符上的妖纹,是妖族内鬼亲手所刻。王家出面构陷,妖族在暗里做局,一桩"巫蛊",是人与妖合谋伪造的局——伪到连物证,都请了一只妖来刻假纹。</w:t>
      </w:r>
    </w:p>
    <w:p>
      <w:r>
        <w:t>她要除的脏手,从来不止人。</w:t>
      </w:r>
    </w:p>
    <w:p>
      <w:r>
        <w:t>沈念睁开眼。烛火在她瞳里跳了一下,那点金,又沉了回去。</w:t>
      </w:r>
    </w:p>
    <w:p>
      <w:r>
        <w:t>她不昭雪。她要把这半块玉符,变成掀翻棋盘的那只手。</w:t>
      </w:r>
    </w:p>
    <w:p>
      <w:r>
        <w:t>——</w:t>
      </w:r>
    </w:p>
    <w:p>
      <w:r>
        <w:t>三日后的早朝。</w:t>
      </w:r>
    </w:p>
    <w:p>
      <w:r>
        <w:t>议的是巫蛊旧案的续查。沈念立在丹墀之侧,等的就是这一刻。</w:t>
      </w:r>
    </w:p>
    <w:p>
      <w:r>
        <w:t>她没有把那半块玉符呈上去。物证一旦摆到金殿上,便成了一桩可查可议、可拖可压的"案"。太后稳坐慈宁宫,有的是法子把一桩案拖成无头公案。</w:t>
      </w:r>
    </w:p>
    <w:p>
      <w:r>
        <w:t>她要的不是案。是乱。</w:t>
      </w:r>
    </w:p>
    <w:p>
      <w:r>
        <w:t>她只在朝议过半时,极轻地,对身侧一名御史漏了一句:旧案物证那枚玉符,封存内库三年,前日内侍清点,发现——裂了。</w:t>
      </w:r>
    </w:p>
    <w:p>
      <w:r>
        <w:t>裂了。一枚封在内库、无人能动的物证,无端裂成两半。</w:t>
      </w:r>
    </w:p>
    <w:p>
      <w:r>
        <w:t>这一句,像一粒石子投进死水。御史台先炸了——封存的物证生裂,要么是内库有人动过,要么是这物证本就有诈。承恩公府那一系的官,脸色又白了一层:他们比谁都清楚,那枚玉符若被验出邪纹是伪、是后刻的,三年前那桩"铁案",便从根上空了。</w:t>
      </w:r>
    </w:p>
    <w:p>
      <w:r>
        <w:t>满殿议声四起。有要彻查内库的,有要重验物证的,有要追当年经手人的。承恩公府的残党,在王家已倒、旧案正查的双重压下,又被这"物证生裂"兜头一炸,各自慌着撇清,半个时辰里,自己先乱成了一锅。</w:t>
      </w:r>
    </w:p>
    <w:p>
      <w:r>
        <w:t>太后那一系的人,头一回在金殿上,被逼得出了乱手。</w:t>
      </w:r>
    </w:p>
    <w:p>
      <w:r>
        <w:t>沈念立在丹墀侧,一字未出。</w:t>
      </w:r>
    </w:p>
    <w:p>
      <w:r>
        <w:t>她抬眼,看向御座。</w:t>
      </w:r>
    </w:p>
    <w:p>
      <w:r>
        <w:t>林渊看着她。满殿的乱里,他那一眼很淡,淡得听不出深浅。可沈念读得懂——那半块玉符是他递的,这一场乱是她掀的。他递刀,她出鞘,谁都没说破,谁都心知肚明。</w:t>
      </w:r>
    </w:p>
    <w:p>
      <w:r>
        <w:t>他没有揭。他只在乱到顶时,落了一句旨:着重验旧案物证,凡涉伪造者,一体究问。</w:t>
      </w:r>
    </w:p>
    <w:p>
      <w:r>
        <w:t>刀,又递回了她手里。</w:t>
      </w:r>
    </w:p>
    <w:p>
      <w:r>
        <w:t>——</w:t>
      </w:r>
    </w:p>
    <w:p>
      <w:r>
        <w:t>把妖族内鬼揪出来,光靠朝堂上的乱不够。</w:t>
      </w:r>
    </w:p>
    <w:p>
      <w:r>
        <w:t>那道伪刻玉符的妖纹,认得它的同类。沈念查了七日,顺着王家密库的旧息,把这只内鬼,锁在了一个人身上——鸿胪寺一名姓裴的少卿,二品官身,在朝中当差六年,清贵体面,无人起疑。</w:t>
      </w:r>
    </w:p>
    <w:p>
      <w:r>
        <w:t>是一只二品妖。窃了一个真人裴少卿的身份,杀了那人,披着他的皮,在朝堂里替妖族当了六年的眼睛。</w:t>
      </w:r>
    </w:p>
    <w:p>
      <w:r>
        <w:t>夜里,沈念在裴府的后园,堵住了他。</w:t>
      </w:r>
    </w:p>
    <w:p>
      <w:r>
        <w:t>裴少卿那张温文的脸皮,从眼角裂开,底下翻出一层青白的、流光浮动的真容。这妖比她从前吃过的都高阶——二品妖躯,妖息浑厚,周身浮着一层难辨的虚影,时而是裴少卿,时而是个素不相识的婢子,时而又是她身边小禾的脸。</w:t>
      </w:r>
    </w:p>
    <w:p>
      <w:r>
        <w:t>"窃形。"妖低笑,那声音也跟着变,一句话里换了三个人的嗓子,"沈念,你认得出哪个是我么?"</w:t>
      </w:r>
    </w:p>
    <w:p>
      <w:r>
        <w:t>它会变形,会摹声。这是它最强的一项——窃形·摹声。能披任意一张人皮,能仿任意一道人声,神鬼莫辨。</w:t>
      </w:r>
    </w:p>
    <w:p>
      <w:r>
        <w:t>沈念眼底浮起金。</w:t>
      </w:r>
    </w:p>
    <w:p>
      <w:r>
        <w:t>她身上眼下能调用的术,半个月前那一封,封了又解了五道。可这二品妖境界压她一头,潜行近不了身,鳞甲扛不住它的虚影撕扯。她试了一招定身——</w:t>
      </w:r>
    </w:p>
    <w:p>
      <w:r>
        <w:t>【境界压制。所夺低于其阶。效力递减。】</w:t>
      </w:r>
    </w:p>
    <w:p>
      <w:r>
        <w:t>定身只钉住了它半息。半息,够它换一张脸,挣脱开去。</w:t>
      </w:r>
    </w:p>
    <w:p>
      <w:r>
        <w:t>她没有再追那虚影。她在等。等它仗着窃形,变作小禾的脸,扑上来乱她心神的那一刻——它果然变了。一张哭兮兮的小禾脸扑到她面前,声音是小禾的:"娘娘救我——"</w:t>
      </w:r>
    </w:p>
    <w:p>
      <w:r>
        <w:t>沈念没有半分动摇。她认得她的小禾,认在心里,不在脸上。</w:t>
      </w:r>
    </w:p>
    <w:p>
      <w:r>
        <w:t>她反手扣住那张假脸底下的真颈。</w:t>
      </w:r>
    </w:p>
    <w:p>
      <w:r>
        <w:t>"就是你了。"</w:t>
      </w:r>
    </w:p>
    <w:p>
      <w:r>
        <w:t>【检测到妖躯。是否炼化?窃形妖·窃形·摹声。】</w:t>
      </w:r>
    </w:p>
    <w:p>
      <w:r>
        <w:t>"炼。"</w:t>
      </w:r>
    </w:p>
    <w:p>
      <w:r>
        <w:t>二品妖躯的妖气汹涌灌入,比从前任何一口都烈。黑烟入体的刹那,她脑中炸开两片图景:一片是如何把骨血揉软、把一张脸披到另一张脸上、连血带气换成另一个人;一片是如何仿出千百道人声,一字一腔,以假乱真。</w:t>
      </w:r>
    </w:p>
    <w:p>
      <w:r>
        <w:t>窃形,摹声。两项一同涌来。</w:t>
      </w:r>
    </w:p>
    <w:p>
      <w:r>
        <w:t>可血脉里立刻有东西,炸了。</w:t>
      </w:r>
    </w:p>
    <w:p>
      <w:r>
        <w:t>【同源相斥。窃形——与既有『伪人皮·潜行』同源。】</w:t>
      </w:r>
    </w:p>
    <w:p>
      <w:r>
        <w:t>沈念猛地按住胸口。</w:t>
      </w:r>
    </w:p>
    <w:p>
      <w:r>
        <w:t>她懂了。窃形,与她半年前从柳娘身上夺的第一口"伪人皮·潜行",是同一脉的术——都是"披皮藏身"的本事。一个是低阶的藏,一个是高阶的变。两道同源之术在她血脉里狭路相逢,互不相容,像两块磁石同极相抵,挤得她经脉生疼,腕底两道纹路绞在一处,谁也压不住谁。</w:t>
      </w:r>
    </w:p>
    <w:p>
      <w:r>
        <w:t>不能同用。</w:t>
      </w:r>
    </w:p>
    <w:p>
      <w:r>
        <w:t>【同源共席。同时只可调一项。强令并发则反噬。】</w:t>
      </w:r>
    </w:p>
    <w:p>
      <w:r>
        <w:t>那古老的声音尖利起来。沈念额上瞬间沁满冷汗——这两道同源之术能同存于血脉,却共占一席,同一刻只容她启一道;她若贪心两道并发,这二品的妖气过载,血脉过载,轻则力竭,重则妖纹失控,把她自己绞断。</w:t>
      </w:r>
    </w:p>
    <w:p>
      <w:r>
        <w:t>取舍,逼到了眼前。</w:t>
      </w:r>
    </w:p>
    <w:p>
      <w:r>
        <w:t>伪人皮·潜行,是她的第一口,陪了她半年。藏脚步、淡身形,夜斩三妖时靠它,深驯它躲过妖皇感应时也靠它。是旧术,是她活命的底。</w:t>
      </w:r>
    </w:p>
    <w:p>
      <w:r>
        <w:t>窃形·摹声,是新得的高阶。能变脸、能仿声——往后她要进慈宁宫、要混进承恩公府那些她近不得的暗处,这一项,是把别人的门,变成自己能走的路。</w:t>
      </w:r>
    </w:p>
    <w:p>
      <w:r>
        <w:t>留旧,稳;换新,锐。可这一席,同一刻只容一道当值。</w:t>
      </w:r>
    </w:p>
    <w:p>
      <w:r>
        <w:t>她只在那一息里权衡。脑子比血脉更快。</w:t>
      </w:r>
    </w:p>
    <w:p>
      <w:r>
        <w:t>她要的,从来是往前走的那条路,不是守着第一口不放的旧念。</w:t>
      </w:r>
    </w:p>
    <w:p>
      <w:r>
        <w:t>"压。"她咬着牙,把那道陪了她半年的伪人皮·潜行,一寸寸往血脉里收,让出当下这一席——这是她头一回,主动把一道旧术压回去、给新术腾位。压它的时候,腕上那道最旧的暗金纹,黯了下去,像暂熄了一盏陪她走过半年夜路的灯——熄,不是灭,要用时仍能重新点起。</w:t>
      </w:r>
    </w:p>
    <w:p>
      <w:r>
        <w:t>她心里极轻地记了一笔:你先歇着,送我出冷宫的恩,我记着。</w:t>
      </w:r>
    </w:p>
    <w:p>
      <w:r>
        <w:t>"启。"她把窃形·摹声,一道道驯进经脉。</w:t>
      </w:r>
    </w:p>
    <w:p>
      <w:r>
        <w:t>旧灯压,新纹起。她手背上浮出一层流光,像水,像雾,顺着指尖往上爬,爬到她脸侧——那张脸,虚虚地,晃了一晃,差点变成了别人的模样。</w:t>
      </w:r>
    </w:p>
    <w:p>
      <w:r>
        <w:t>同源相斥的绞痛,随着旧术让席,缓缓退了。</w:t>
      </w:r>
    </w:p>
    <w:p>
      <w:r>
        <w:t>她喘着气,扶住身侧那株海棠才没栽倒。这一口吃得险,二品妖气压得她四肢发空,可她是清醒着,自己选了取舍,把这一险,走成了得。</w:t>
      </w:r>
    </w:p>
    <w:p>
      <w:r>
        <w:t>不是无敌全收。是同源一席,该用哪道,便启哪道。</w:t>
      </w:r>
    </w:p>
    <w:p>
      <w:r>
        <w:t>潜行,暂压让位,要时仍可重启。摹声,自今夜起,是她当值的新刀。</w:t>
      </w:r>
    </w:p>
    <w:p>
      <w:r>
        <w:t>——</w:t>
      </w:r>
    </w:p>
    <w:p>
      <w:r>
        <w:t>回宫已是深夜。</w:t>
      </w:r>
    </w:p>
    <w:p>
      <w:r>
        <w:t>沈念立在妆台前的铜镜下,想试一试这道刚到手的新术。</w:t>
      </w:r>
    </w:p>
    <w:p>
      <w:r>
        <w:t>她阖眼,默念那图景里仿声的法门。喉间一动,一道声音吐出来——是她自己的,凤眼薄唇这具身子的声;她再一转,吐出的,竟是太后身边那位送匣姑姑滴水不漏的腔调,分毫不差。</w:t>
      </w:r>
    </w:p>
    <w:p>
      <w:r>
        <w:t>成了。摹声,驯住了。</w:t>
      </w:r>
    </w:p>
    <w:p>
      <w:r>
        <w:t>她睁眼,对着镜子,想看看自己变声时,脸上可有破绽。</w:t>
      </w:r>
    </w:p>
    <w:p>
      <w:r>
        <w:t>镜里,是她自己。乌黑长发半披,凤眼薄唇,左腕一道淡疤。</w:t>
      </w:r>
    </w:p>
    <w:p>
      <w:r>
        <w:t>可就在她唇角微动、再吐一声的刹那——</w:t>
      </w:r>
    </w:p>
    <w:p>
      <w:r>
        <w:t>镜中那张脸,变了。</w:t>
      </w:r>
    </w:p>
    <w:p>
      <w:r>
        <w:t>不是她仿出来的谁。是一张她从未见过的、陌生的脸,从她自己的眉眼底下,缓缓浮了上来,覆住了铜镜里的整张面孔。那张脸生得极其漂亮,又极其森冷,金色的竖瞳,与她觉醒时一模一样,却深不见底——</w:t>
      </w:r>
    </w:p>
    <w:p>
      <w:r>
        <w:t>是妖皇的脸。</w:t>
      </w:r>
    </w:p>
    <w:p>
      <w:r>
        <w:t>镜里的妖皇,看着镜外的她。</w:t>
      </w:r>
    </w:p>
    <w:p>
      <w:r>
        <w:t>然后,极缓极缓地,对她,笑了。</w:t>
      </w:r>
    </w:p>
    <w:p>
      <w:pPr>
        <w:pStyle w:val="Heading1"/>
      </w:pPr>
      <w:r>
        <w:t>第84章 妖王叩关</w:t>
      </w:r>
    </w:p>
    <w:p>
      <w:r>
        <w:t>边关的八百里加急,是天没亮时撞进宫门的。</w:t>
      </w:r>
    </w:p>
    <w:p>
      <w:r>
        <w:t>驿卒滚下马背,人就软了。他扒着宫门嘶喊那一句话时,守门的禁军先白了脸——不是寻常妖患,是妖王本体,率众,压境了。</w:t>
      </w:r>
    </w:p>
    <w:p>
      <w:r>
        <w:t>消息传进西六宫,沈念正对着铜镜。</w:t>
      </w:r>
    </w:p>
    <w:p>
      <w:r>
        <w:t>昨夜她又练了大半宿的摹声。伪人皮夺自柳娘,摹声却是前夜从那只窃形妖身上连着窃形一并夺来的新本事——披一张脸不够,得连那张脸的嗓子一并披上,才骗得过近身的人。她对着镜子,把太后宫里那个老嬷嬷的尖嗓一遍遍捏到形似。捏到第七遍,镜中那张脸忽然不是嬷嬷,也不是她。</w:t>
      </w:r>
    </w:p>
    <w:p>
      <w:r>
        <w:t>是一张陌生的、属于妖皇的脸。</w:t>
      </w:r>
    </w:p>
    <w:p>
      <w:r>
        <w:t>冲着她,极慢地,笑了。</w:t>
      </w:r>
    </w:p>
    <w:p>
      <w:r>
        <w:t>那只是一瞬。下一息镜里又只剩她自己,凤眼薄唇,左腕一道淡疤。可她背脊那层薄汗，半晌没退。</w:t>
      </w:r>
    </w:p>
    <w:p>
      <w:r>
        <w:t>她知道这意味着什么。本源在井下养创,血脉同源这条路,它一刻没断过。它在看她。隔着封印,隔着她这张人皮,它在等一个能再钻进来的缝。</w:t>
      </w:r>
    </w:p>
    <w:p>
      <w:r>
        <w:t>所以这道加急来得不巧,又来得正巧。</w:t>
      </w:r>
    </w:p>
    <w:p>
      <w:r>
        <w:t>外头乱,它好动手。可外头一乱,这盘宫里的棋,也跟着活了。</w:t>
      </w:r>
    </w:p>
    <w:p>
      <w:r>
        <w:t>"娘娘。"小禾掀帘进来,脸还是煞白的,"宫门……宫门要落锁了,说要戒严。整个京城都要戒严。"</w:t>
      </w:r>
    </w:p>
    <w:p>
      <w:r>
        <w:t>沈念把铜镜倒扣过去。</w:t>
      </w:r>
    </w:p>
    <w:p>
      <w:r>
        <w:t>"知道了。"</w:t>
      </w:r>
    </w:p>
    <w:p>
      <w:r>
        <w:t>---</w:t>
      </w:r>
    </w:p>
    <w:p>
      <w:r>
        <w:t>戒严的钟声,一声压一声,从午门往九城滚。</w:t>
      </w:r>
    </w:p>
    <w:p>
      <w:r>
        <w:t>百姓抢着囤米,城门口堵成一团。朝堂上更乱——主战主守吵成一锅,户部哭着说仓里调不出第三回粮,兵部红着眼说边军三日没合眼。沈念立在偏殿,听小禾把外头的乱一桩桩报进来,神色一点没动。</w:t>
      </w:r>
    </w:p>
    <w:p>
      <w:r>
        <w:t>她在算另一笔账。</w:t>
      </w:r>
    </w:p>
    <w:p>
      <w:r>
        <w:t>不是粮,不是兵。是她自己。</w:t>
      </w:r>
    </w:p>
    <w:p>
      <w:r>
        <w:t>她退到内殿,屏退了人,左腕那道暗金旧纹自指尖一路游上小臂。她闭眼，把半年来吃进体内的那些妖,一项项点过去。</w:t>
      </w:r>
    </w:p>
    <w:p>
      <w:r>
        <w:t>柳娘的潜行。覆鳞的鳞甲。蛇妖的缠绕。山魈的先觉。裂山蛮力。五品妖师的定身……</w:t>
      </w:r>
    </w:p>
    <w:p>
      <w:r>
        <w:t>点到末了，她睁眼，眼底那点金芒淡淡灭了下去。</w:t>
      </w:r>
    </w:p>
    <w:p>
      <w:r>
        <w:t>没有一项,对妖王本体有用。</w:t>
      </w:r>
    </w:p>
    <w:p>
      <w:r>
        <w:t>这便是她的命门。**境界压制**——夺自中低阶妖的术，品阶越低，对高阶妖效力递减得越狠。潜行藏不过妖王的血脉感应，定身定不住一个能凝雾封殿的本体，鳞甲在它一爪之下，和纸糊的没两样。她这一身从冷宫一口口吃上来的本事，斩遍了银牌、五品，到了妖王这一阶，全成了花拳绣腿。</w:t>
      </w:r>
    </w:p>
    <w:p>
      <w:r>
        <w:t>她不是没有底牌。井下那一战，她骑过妖皇本源，以本源对本源。可那一次的代价，是七窍渗血、左腕裂金——境界压制反着来一回，是借命，不是用命。她借得一息，还要拿这具身子裂一寸去填。那种力，一辈子动不了第二回。动第二回，不等妖王进城，她自己先碎在井边了。</w:t>
      </w:r>
    </w:p>
    <w:p>
      <w:r>
        <w:t>所以，硬拼，是死路。</w:t>
      </w:r>
    </w:p>
    <w:p>
      <w:r>
        <w:t>她在内殿坐了很久，把这条死路，从头到尾，又走了一遍。走完，她极轻地笑了一下。</w:t>
      </w:r>
    </w:p>
    <w:p>
      <w:r>
        <w:t>既然论力，她拿全部家当也撼不动妖王一根毫毛——那就不论力。</w:t>
      </w:r>
    </w:p>
    <w:p>
      <w:r>
        <w:t>妖王强的是力，是境界。可它弱的，是它不懂人。它在虚空里活了上古一程，看人间，看的是一群可吃可弃的蝼蚁。它不懂粮草怎么调，不懂城门为何要锁，更不懂这九重宫墙底下，藏着多少比它的爪牙更软、也更毒的算计。</w:t>
      </w:r>
    </w:p>
    <w:p>
      <w:r>
        <w:t>它要的是把京城一口吞了。</w:t>
      </w:r>
    </w:p>
    <w:p>
      <w:r>
        <w:t>那她就不和它比谁的牙利。她和它比，谁更会摆这张人间的棋盘。</w:t>
      </w:r>
    </w:p>
    <w:p>
      <w:r>
        <w:t>把它引进来。引进她布好的局里。在它最擅长的力气使不上的地方，和它见真章。</w:t>
      </w:r>
    </w:p>
    <w:p>
      <w:r>
        <w:t>棋盘她有了一半——这后宫，这朝堂，这她半年来一寸寸攥进手里的规矩。</w:t>
      </w:r>
    </w:p>
    <w:p>
      <w:r>
        <w:t>另一半，还差最要紧的一步。</w:t>
      </w:r>
    </w:p>
    <w:p>
      <w:r>
        <w:t>后院不能起火。</w:t>
      </w:r>
    </w:p>
    <w:p>
      <w:r>
        <w:t>---</w:t>
      </w:r>
    </w:p>
    <w:p>
      <w:r>
        <w:t>后院的火，已经在烧了。</w:t>
      </w:r>
    </w:p>
    <w:p>
      <w:r>
        <w:t>戒严第二日，慈宁宫递出话来：国难当头，帝忧于边事，后宫不可一日无主——太后要垂帘。</w:t>
      </w:r>
    </w:p>
    <w:p>
      <w:r>
        <w:t>沈念听到这话时，正在替小禾理那本抚恤名册。她手没停，笔尖在一个名字上稳稳一点，墨痕饱满。</w:t>
      </w:r>
    </w:p>
    <w:p>
      <w:r>
        <w:t>"她等的就是这一乱。"她说。</w:t>
      </w:r>
    </w:p>
    <w:p>
      <w:r>
        <w:t>太后这一手，算盘打得极精。林渊困在边事里抽不出身，皇后倒了，中宫空着，名分上，这后宫还真没人压得过一个太后。她趁乱垂帘，不必夺，只需"暂理"——等妖王退了，这"暂理"二字，就能赖成定局。届时无论沈念护国功劳多大，名分上，都得伏在她这道帘子底下。</w:t>
      </w:r>
    </w:p>
    <w:p>
      <w:r>
        <w:t>她要的不是后宫，是把沈念半年来挣的那点"我说了算"，一道帘子，重新盖回去。</w:t>
      </w:r>
    </w:p>
    <w:p>
      <w:r>
        <w:t>"娘娘，"小禾急得声音都抖，"那……那您也去争中宫？"</w:t>
      </w:r>
    </w:p>
    <w:p>
      <w:r>
        <w:t>"争中宫，正中她下怀。"沈念搁了笔，"我若去争名分，就是认了她这套名分的规矩。我和她在帘子底下论尊卑，论一百年，我也只是个废妃出身的妖妃。"</w:t>
      </w:r>
    </w:p>
    <w:p>
      <w:r>
        <w:t>她要的从来不是坐进那把椅子。是让那把椅子，谁坐，都得过她这一关。</w:t>
      </w:r>
    </w:p>
    <w:p>
      <w:r>
        <w:t>"她垂她的帘。"沈念站起身，"我断她的线。"</w:t>
      </w:r>
    </w:p>
    <w:p>
      <w:r>
        <w:t>---</w:t>
      </w:r>
    </w:p>
    <w:p>
      <w:r>
        <w:t>太后能垂帘，靠的不是那道懿旨，是这后宫里替她传声、替她办事、替她把"暂理"二字坐实的那些人。一道帘子要挂得住，得有挂帘子的手。</w:t>
      </w:r>
    </w:p>
    <w:p>
      <w:r>
        <w:t>那些手，沈念在偏殿那几卷旧档里，早一个个记下了。</w:t>
      </w:r>
    </w:p>
    <w:p>
      <w:r>
        <w:t>她没去慈宁宫闹。她做了三件事。</w:t>
      </w:r>
    </w:p>
    <w:p>
      <w:r>
        <w:t>头一件，她请小禾把抚恤的名册，明着送进各宫。妖乱里受了惊、家被冲了的宫人，是她一个个清出来安置的。这名册递到哪宫，哪宫的人心，就向她偏一分。太后要的是名分，她要的是人——乱世里，一口热粥，比一道懿旨管用。</w:t>
      </w:r>
    </w:p>
    <w:p>
      <w:r>
        <w:t>第二件，她借戒严之名，把内务府的牌子收了。戒严宵禁，宫门落锁，一应出入调度，都得验牌。这牌子，半年前还在崔家余党手里。她以"妖患未清、需严查内奸"为名，一夜之间，把这枚牌子，收进了自己人手里。太后那几个传声的内应，从此一步都迈不出本宫——递不出话，传不了令，垂帘的手，先被她剁了三根。</w:t>
      </w:r>
    </w:p>
    <w:p>
      <w:r>
        <w:t>第三件，最狠。</w:t>
      </w:r>
    </w:p>
    <w:p>
      <w:r>
        <w:t>她让小禾把那卷崔家私印封着的、当年枯井封印的卷宗，誊了一份节略——不是全本，是节到太后那枚私印为止。然后，她没有送大理寺，也没有递御前。</w:t>
      </w:r>
    </w:p>
    <w:p>
      <w:r>
        <w:t>她把这份节略，悄悄塞进了太后最倚重的那个老嬷嬷手里。</w:t>
      </w:r>
    </w:p>
    <w:p>
      <w:r>
        <w:t>不是构陷。是给太后看的。</w:t>
      </w:r>
    </w:p>
    <w:p>
      <w:r>
        <w:t>意思再明白不过：当年封井的事，本宫知道了。太后这条命，半截攥在妖皇手里，半截，攥在本宫手里。这个节骨眼上，太后要垂帘，得先掂量掂量——是先和本宫斗，还是先求本宫，别把这卷东西，在妖王叩关的当口，递到那只能凭血脉感应循味而来的本源跟前。</w:t>
      </w:r>
    </w:p>
    <w:p>
      <w:r>
        <w:t>慈宁宫，静了。</w:t>
      </w:r>
    </w:p>
    <w:p>
      <w:r>
        <w:t>那道垂帘的懿旨，没收回，也没再提。</w:t>
      </w:r>
    </w:p>
    <w:p>
      <w:r>
        <w:t>沈念站在偏殿窗前，看着慈宁宫方向那点熄了的灯火，没有半分赢了的快意。</w:t>
      </w:r>
    </w:p>
    <w:p>
      <w:r>
        <w:t>她清楚得很，这不是断了太后，只是把她按住了一时。太后是更高的局，眼下不到清算她的时候。她要的，只是在妖王进城之前，让这后院别起火，让这盘人间的棋，还在她手里摆着。</w:t>
      </w:r>
    </w:p>
    <w:p>
      <w:r>
        <w:t>后院按住了。</w:t>
      </w:r>
    </w:p>
    <w:p>
      <w:r>
        <w:t>棋盘，齐了。</w:t>
      </w:r>
    </w:p>
    <w:p>
      <w:r>
        <w:t>---</w:t>
      </w:r>
    </w:p>
    <w:p>
      <w:r>
        <w:t>入夜。戒严的京城，静得反常。连更鼓都不敢敲全。</w:t>
      </w:r>
    </w:p>
    <w:p>
      <w:r>
        <w:t>沈念独自立在西六宫的高处，望着边关那个方向。那里有一片极淡的、不属于人间的暗金气，正一寸寸朝京城压过来。妖王本体，带着它的众妖，已经到了。</w:t>
      </w:r>
    </w:p>
    <w:p>
      <w:r>
        <w:t>她左腕那道旧纹，无端地烫了起来。</w:t>
      </w:r>
    </w:p>
    <w:p>
      <w:r>
        <w:t>不是反噬。是感应。血脉同源——它离得越近，这条线就绷得越紧。</w:t>
      </w:r>
    </w:p>
    <w:p>
      <w:r>
        <w:t>烫到极处时，那道枯哑的、上古的声音，第一次，不再隔着井，而是顺着这条绷紧的同源血脉，直直传进了城里，传进了她脑中。</w:t>
      </w:r>
    </w:p>
    <w:p>
      <w:r>
        <w:t>满城戒严的灯火，在她眼底，忽然都成了一群匍匐在地、瑟瑟发抖的蝼蚁。</w:t>
      </w:r>
    </w:p>
    <w:p>
      <w:r>
        <w:t>"同族。"</w:t>
      </w:r>
    </w:p>
    <w:p>
      <w:r>
        <w:t>那声音里没有了井下那一战的恨，反倒透出一种近乎温存的、属于上位者的诱哄——</w:t>
      </w:r>
    </w:p>
    <w:p>
      <w:r>
        <w:t>"何必为这些蝼蚁挡路。"</w:t>
      </w:r>
    </w:p>
    <w:p>
      <w:r>
        <w:t>"回来。"</w:t>
      </w:r>
    </w:p>
    <w:p>
      <w:r>
        <w:t>"做这世间，真正说了算的人。"</w:t>
      </w:r>
    </w:p>
    <w:p>
      <w:pPr>
        <w:pStyle w:val="Heading1"/>
      </w:pPr>
      <w:r>
        <w:t>第85章 我说了算,不是你说了算</w:t>
      </w:r>
    </w:p>
    <w:p>
      <w:r>
        <w:t>那句传音落进城里时,满朝文武都没听见。</w:t>
      </w:r>
    </w:p>
    <w:p>
      <w:r>
        <w:t>只有沈念听见了。</w:t>
      </w:r>
    </w:p>
    <w:p>
      <w:r>
        <w:t>它没走耳朵,是顺着她左腕那道暗金旧纹,直接淌进了血里——同族,何必为这些蝼蚁挡路。回来,做这世间真正说了算的人。</w:t>
      </w:r>
    </w:p>
    <w:p>
      <w:r>
        <w:t>声音很温和。温和得像一只手,隔着血脉,轻轻按在她后颈上。</w:t>
      </w:r>
    </w:p>
    <w:p>
      <w:r>
        <w:t>沈念站在城头,没回头。</w:t>
      </w:r>
    </w:p>
    <w:p>
      <w:r>
        <w:t>城下黑云压境,妖王那具身子半浮在云里,看不清面目,只一双竖瞳,金得发烫——和她觉醒时眼底那点金,一模一样。</w:t>
      </w:r>
    </w:p>
    <w:p>
      <w:r>
        <w:t>"说了算。"她开口,声音不高,被夜风一卷,却清清楚楚送到了云里,"你倒是会挑词。"</w:t>
      </w:r>
    </w:p>
    <w:p>
      <w:r>
        <w:t>"婉儿。"妖王的传音又来了,"你压了它七次。每压一次,人就薄一分。你心里清楚——你迟早是我们的人。何苦?"</w:t>
      </w:r>
    </w:p>
    <w:p>
      <w:r>
        <w:t>"何苦。"沈念极轻地重复了一遍。</w:t>
      </w:r>
    </w:p>
    <w:p>
      <w:r>
        <w:t>她抬起手,看了看自己的掌心。掌背上覆鳞的暗纹、裂山蛮力的赤纹、还有半年来一项项夺来又驯熟的术,此刻全在皮下隐隐游动,被城下那股本源一勾,躁动得像要破皮而出。</w:t>
      </w:r>
    </w:p>
    <w:p>
      <w:r>
        <w:t>它们想回家。</w:t>
      </w:r>
    </w:p>
    <w:p>
      <w:r>
        <w:t>回到那个唤她"同族"的源头去。</w:t>
      </w:r>
    </w:p>
    <w:p>
      <w:r>
        <w:t>"你说的没错。"她忽然笑了,"这身血脉,确实是你们的。这皇宫里最大的妖,也确实是本宫。"</w:t>
      </w:r>
    </w:p>
    <w:p>
      <w:r>
        <w:t>云里那双金瞳,亮了一下。</w:t>
      </w:r>
    </w:p>
    <w:p>
      <w:r>
        <w:t>"可你算漏了一样。"沈念收了笑,一字一顿,"它是我的血,不是我的主子。说了算的,从来不是这血脉想让我做什么——是我,要它做什么。"</w:t>
      </w:r>
    </w:p>
    <w:p>
      <w:r>
        <w:t>她往前一步,踏上城垛。</w:t>
      </w:r>
    </w:p>
    <w:p>
      <w:r>
        <w:t>"你给我'共治天下',是要我认这血。我偏不认。这世间说了算的人,是自己选出来的,不是被一管血,牵着鼻子认回来的。"</w:t>
      </w:r>
    </w:p>
    <w:p>
      <w:r>
        <w:t>风停了一息。</w:t>
      </w:r>
    </w:p>
    <w:p>
      <w:r>
        <w:t>"所以。"她垂下眼,"你要么滚,要么——我送你回那口井里,继续算你的。"</w:t>
      </w:r>
    </w:p>
    <w:p>
      <w:r>
        <w:t>云,炸了。</w:t>
      </w:r>
    </w:p>
    <w:p>
      <w:r>
        <w:t>---</w:t>
      </w:r>
    </w:p>
    <w:p>
      <w:r>
        <w:t>妖王没再废话。</w:t>
      </w:r>
    </w:p>
    <w:p>
      <w:r>
        <w:t>那一掌拍下来时,半座城头的砖石被气浪掀起,沈念身侧的两名守将连惨叫都没来得及发,就被卷成了齑粉。</w:t>
      </w:r>
    </w:p>
    <w:p>
      <w:r>
        <w:t>她知道硬接是死。</w:t>
      </w:r>
    </w:p>
    <w:p>
      <w:r>
        <w:t>夺自低阶妖的术,对妖王递减得几乎为零——这是打从头一回炼血起就刻在她血里的规矩:境界压制,吃小妖喂不出杀大妖的力。她浑身的鳞甲、蛮力、潜行,在这一掌面前,薄得像纸。</w:t>
      </w:r>
    </w:p>
    <w:p>
      <w:r>
        <w:t>所以她从没想过硬接。</w:t>
      </w:r>
    </w:p>
    <w:p>
      <w:r>
        <w:t>她想要的,是让它近身。</w:t>
      </w:r>
    </w:p>
    <w:p>
      <w:r>
        <w:t>沈念身形一晃,借潜行没入烟尘——可这一回,她故意收得不干净。脚步虚浮,妖纹乱闪,左肩还实实挨了一记余波,撞上断墙,呕出一口血。</w:t>
      </w:r>
    </w:p>
    <w:p>
      <w:r>
        <w:t>她踉跄着撑起身,抬头看妖王的眼神,头一回露出了"撑不住"的怯。</w:t>
      </w:r>
    </w:p>
    <w:p>
      <w:r>
        <w:t>云里那双金瞳,果然慢了半拍。</w:t>
      </w:r>
    </w:p>
    <w:p>
      <w:r>
        <w:t>"看见了?"妖王的传音里,竟带上了一丝怜悯,"这就是逆着血脉的下场。你护这些蝼蚁,它们连你一掌都替你挡不了。"</w:t>
      </w:r>
    </w:p>
    <w:p>
      <w:r>
        <w:t>沈念没答。</w:t>
      </w:r>
    </w:p>
    <w:p>
      <w:r>
        <w:t>她在等。</w:t>
      </w:r>
    </w:p>
    <w:p>
      <w:r>
        <w:t>她比谁都清楚,妖王此来,要的不是杀她——要的是劝她"认祖归宗"。它越信她快撑不住、越信她离妖化只差一步,就越会靠近,越想亲手把她那点摇摇欲坠的人性,推过那道线。</w:t>
      </w:r>
    </w:p>
    <w:p>
      <w:r>
        <w:t>那就让它信。</w:t>
      </w:r>
    </w:p>
    <w:p>
      <w:r>
        <w:t>沈念缓缓直起身。她不再压那股从血脉深处顶上来的躁动,反而,松了手。</w:t>
      </w:r>
    </w:p>
    <w:p>
      <w:r>
        <w:t>只松一寸。</w:t>
      </w:r>
    </w:p>
    <w:p>
      <w:r>
        <w:t>就一寸——眼前的世界,瞬间浮起了那层熟悉的薄红。</w:t>
      </w:r>
    </w:p>
    <w:p>
      <w:r>
        <w:t>---</w:t>
      </w:r>
    </w:p>
    <w:p>
      <w:r>
        <w:t>【贪噬反噬。妖性涌动。】</w:t>
      </w:r>
    </w:p>
    <w:p>
      <w:r>
        <w:t>【警告:宿主主动撤压——】</w:t>
      </w:r>
    </w:p>
    <w:p>
      <w:r>
        <w:t>那股她已与之搏斗了大半年的红潮,如同决堤,轰然漫上来。骨髓里万千野兽的嘶鸣涨成海,嗜杀的冲动顶上喉咙,叫嚣着撕碎、吞食、归位——</w:t>
      </w:r>
    </w:p>
    <w:p>
      <w:r>
        <w:t>回家。回血脉的家去。</w:t>
      </w:r>
    </w:p>
    <w:p>
      <w:r>
        <w:t>沈念的眼,一寸寸红透,金瞳竖起,体表暗金妖纹疯长,缠上脖颈、爬过半张脸。她仰起头,喉咙里发出一声不似人声的低吼。</w:t>
      </w:r>
    </w:p>
    <w:p>
      <w:r>
        <w:t>那姿态,那气息,与城下的妖王,渐渐合成了一脉。</w:t>
      </w:r>
    </w:p>
    <w:p>
      <w:r>
        <w:t>云里的妖王,动容了。</w:t>
      </w:r>
    </w:p>
    <w:p>
      <w:r>
        <w:t>"好……好!"它的传音里第一次有了喜悦,那具半透的妖躯,竟主动从云中沉下,逼近城头,"这才对。回来,婉儿。把那层人皮,撕了——"</w:t>
      </w:r>
    </w:p>
    <w:p>
      <w:r>
        <w:t>它伸出手,要来接她。</w:t>
      </w:r>
    </w:p>
    <w:p>
      <w:r>
        <w:t>近了。</w:t>
      </w:r>
    </w:p>
    <w:p>
      <w:r>
        <w:t>终于近了。</w:t>
      </w:r>
    </w:p>
    <w:p>
      <w:r>
        <w:t>就在它的指尖即将触到她的那一刹那——</w:t>
      </w:r>
    </w:p>
    <w:p>
      <w:r>
        <w:t>红潮里,沈念那点没被淹没的清醒,猛地攥紧了拳。</w:t>
      </w:r>
    </w:p>
    <w:p>
      <w:r>
        <w:t>这才是她要的距离。妖王境界太高,远在云端她够不着;唯有它自己信她妖化、亲手来接她,才肯把那具千年妖躯,送到她一掌之内。</w:t>
      </w:r>
    </w:p>
    <w:p>
      <w:r>
        <w:t>她撤压,不是要被妖性吞了。</w:t>
      </w:r>
    </w:p>
    <w:p>
      <w:r>
        <w:t>是拿自己这条命当饵,钓它入局。</w:t>
      </w:r>
    </w:p>
    <w:p>
      <w:r>
        <w:t>"——就是现在。"</w:t>
      </w:r>
    </w:p>
    <w:p>
      <w:r>
        <w:t>她血红的眼底,金芒陡然凝成一点。半年来夺尽群妖、又被她在反噬里硬生生攥住的所有术,在这一瞬,不分彼此,全数灌向那只搭上妖王指尖的手。</w:t>
      </w:r>
    </w:p>
    <w:p>
      <w:r>
        <w:t>不是哪一项术。是她整条命,豁出去的一击。</w:t>
      </w:r>
    </w:p>
    <w:p>
      <w:r>
        <w:t>妖纹炸开的金光里,她的手按上了妖王的腕。</w:t>
      </w:r>
    </w:p>
    <w:p>
      <w:r>
        <w:t>【检测到妖躯。是否炼化?】</w:t>
      </w:r>
    </w:p>
    <w:p>
      <w:r>
        <w:t>那古老的声音尖利地响起,随即变了调——</w:t>
      </w:r>
    </w:p>
    <w:p>
      <w:r>
        <w:t>【境界悬殊。强行炼化,反噬叠加,宿主神识恐被顶出——】</w:t>
      </w:r>
    </w:p>
    <w:p>
      <w:r>
        <w:t>"炼。"</w:t>
      </w:r>
    </w:p>
    <w:p>
      <w:r>
        <w:t>她吐出这个字时,血,从七窍里渗了出来。</w:t>
      </w:r>
    </w:p>
    <w:p>
      <w:r>
        <w:t>---</w:t>
      </w:r>
    </w:p>
    <w:p>
      <w:r>
        <w:t>妖王的惨叫,响彻了整座皇城。</w:t>
      </w:r>
    </w:p>
    <w:p>
      <w:r>
        <w:t>它没料到。它以为送上门的是一个就要妖化归宗的同族,却不知这同族,在彻底变成它的前一息,反手咬下了它一块本源。</w:t>
      </w:r>
    </w:p>
    <w:p>
      <w:r>
        <w:t>夺不尽它千年的修为。可这一口,实实在在,啃下了它一缕本源真火——城下黑云为之一窒,那具妖躯,凭空矮了三分。</w:t>
      </w:r>
    </w:p>
    <w:p>
      <w:r>
        <w:t>代价,在同一息到了。</w:t>
      </w:r>
    </w:p>
    <w:p>
      <w:r>
        <w:t>强夺高阶本源,反噬以十倍砸回。沈念只觉那点撑着她的清醒,被那汹涌灌入的本源,连同满身决堤的妖性,一并往外顶——顶得她眼前发黑,神识像一盏被狂风扑打的灯,忽明忽暗。</w:t>
      </w:r>
    </w:p>
    <w:p>
      <w:r>
        <w:t>她要被自己的血脉,顶出这具身子了。</w:t>
      </w:r>
    </w:p>
    <w:p>
      <w:r>
        <w:t>她想抓住什么。可红潮漫过头顶,她连"我是谁"都快记不起。沈念……还是林婉儿……还是那管唤她回家的血?</w:t>
      </w:r>
    </w:p>
    <w:p>
      <w:r>
        <w:t>她的指尖,已经在松。</w:t>
      </w:r>
    </w:p>
    <w:p>
      <w:r>
        <w:t>人,正在从这具身子里,一寸寸退出去。</w:t>
      </w:r>
    </w:p>
    <w:p>
      <w:r>
        <w:t>就在那一刻——</w:t>
      </w:r>
    </w:p>
    <w:p>
      <w:r>
        <w:t>"娘娘!!"</w:t>
      </w:r>
    </w:p>
    <w:p>
      <w:r>
        <w:t>一声哭喊,劈开了那片血红的海。</w:t>
      </w:r>
    </w:p>
    <w:p>
      <w:r>
        <w:t>是小禾。不知她何时冲上了城头,被乱军挡在丈外,却扯着嗓子,哭着喊她——</w:t>
      </w:r>
    </w:p>
    <w:p>
      <w:r>
        <w:t>"娘娘!您说过的!赢了,然后呢!您还没办完事呢——您不能丢下我!"</w:t>
      </w:r>
    </w:p>
    <w:p>
      <w:r>
        <w:t>赢了,然后呢。</w:t>
      </w:r>
    </w:p>
    <w:p>
      <w:r>
        <w:t>那是她自己说的话。</w:t>
      </w:r>
    </w:p>
    <w:p>
      <w:r>
        <w:t>红潮里,沈念那盏将熄的灯,猛地一颤。</w:t>
      </w:r>
    </w:p>
    <w:p>
      <w:r>
        <w:t>她想起枯井边那个抱着她胳膊哭的小宫女,想起自己替她抹脸时说"哭完了就办事",想起这具身子里,她要替宫里那些被当物件买卖的女子,埋下的那颗种子——</w:t>
      </w:r>
    </w:p>
    <w:p>
      <w:r>
        <w:t>那些,都是人的事。</w:t>
      </w:r>
    </w:p>
    <w:p>
      <w:r>
        <w:t>不是妖的。</w:t>
      </w:r>
    </w:p>
    <w:p>
      <w:r>
        <w:t>是她,沈念,要做的事。</w:t>
      </w:r>
    </w:p>
    <w:p>
      <w:r>
        <w:t>"……我说了算。"</w:t>
      </w:r>
    </w:p>
    <w:p>
      <w:r>
        <w:t>她从牙缝里,把这四个字,一个一个咬了出来。</w:t>
      </w:r>
    </w:p>
    <w:p>
      <w:r>
        <w:t>四个字,像四根钉子,把那盏要被吹熄的灯,死死钉回了灯台。</w:t>
      </w:r>
    </w:p>
    <w:p>
      <w:r>
        <w:t>红潮,开始退。</w:t>
      </w:r>
    </w:p>
    <w:p>
      <w:r>
        <w:t>退得极慢,极痛,每一寸都像从骨头上剜肉。她浑身的妖纹一道道沉回皮下,竖起的金瞳,一点一点,沉成了人的黑。</w:t>
      </w:r>
    </w:p>
    <w:p>
      <w:r>
        <w:t>她跪在城头的断墙间,七窍淌血,一口一口地喘。</w:t>
      </w:r>
    </w:p>
    <w:p>
      <w:r>
        <w:t>可她,还是她。</w:t>
      </w:r>
    </w:p>
    <w:p>
      <w:r>
        <w:t>【宿主以神识压制反噬。强夺反噬·已记。再压第八次。】</w:t>
      </w:r>
    </w:p>
    <w:p>
      <w:r>
        <w:t>记下了。沈念在心底冷冷回了一句:第八次。</w:t>
      </w:r>
    </w:p>
    <w:p>
      <w:r>
        <w:t>她比谁都清楚,这一次,她压得有多险——若不是小禾那一声,她这盏灯,今夜就熄在这城头了。</w:t>
      </w:r>
    </w:p>
    <w:p>
      <w:r>
        <w:t>---</w:t>
      </w:r>
    </w:p>
    <w:p>
      <w:r>
        <w:t>城下,妖王捂着那道被啃去本源的伤,黑云翻涌,节节后退。</w:t>
      </w:r>
    </w:p>
    <w:p>
      <w:r>
        <w:t>那双金瞳里,头一回没了温和的劝诱,只剩一种近乎错愕的忌惮——它千年来诱降过无数同族,从没有谁,敢拿自己当饵,反过来咬它一口。</w:t>
      </w:r>
    </w:p>
    <w:p>
      <w:r>
        <w:t>它沉回黑云深处,临退前,那句传音,又顺着她腕上的纹,淌了进来。这一回,不再温和。</w:t>
      </w:r>
    </w:p>
    <w:p>
      <w:r>
        <w:t>"你压得住一次,压不住第二次。"</w:t>
      </w:r>
    </w:p>
    <w:p>
      <w:r>
        <w:t>黑云卷向天际,那声音一字一字,凉得刺骨:</w:t>
      </w:r>
    </w:p>
    <w:p>
      <w:r>
        <w:t>"你迟早会变成我。"</w:t>
      </w:r>
    </w:p>
    <w:p>
      <w:pPr>
        <w:pStyle w:val="Heading1"/>
      </w:pPr>
      <w:r>
        <w:t>第86章 龙椅旁的空位</w:t>
      </w:r>
    </w:p>
    <w:p>
      <w:r>
        <w:t>妖王退走第七日,大朝。</w:t>
      </w:r>
    </w:p>
    <w:p>
      <w:r>
        <w:t>含元殿的金砖上,百官分列。沈念站在女眷该站的位置——本不该有这个位置的。废妃没有上朝的份,可这七日里,满城的香火、满朝的奏报,都绕不开那个"护国妖妃"的名头。她站在这里,谁也挑不出错,谁也不痛快。</w:t>
      </w:r>
    </w:p>
    <w:p>
      <w:r>
        <w:t>她垂着眼,只看脚前三寸金砖。</w:t>
      </w:r>
    </w:p>
    <w:p>
      <w:r>
        <w:t>那道暗金旧纹,在袖底极轻地烫。妖王那句话还压在烫处:你压得住一次,压不住第二次——你迟早会变成我。她没去想。今日这殿上要争的,不是那一天，是今天。</w:t>
      </w:r>
    </w:p>
    <w:p>
      <w:r>
        <w:t>帝坐在最高处。</w:t>
      </w:r>
    </w:p>
    <w:p>
      <w:r>
        <w:t>封赏诏书念到一半,殿里就静得能听见烛芯的爆响。前头是金、是绸、是封号,寻常得很。百官的脸还端着。直到那内侍把嗓子拔高了一线——</w:t>
      </w:r>
    </w:p>
    <w:p>
      <w:r>
        <w:t>"……着,妖妃林氏,佐理朝政,凡军务、刑名、内库三司,皆得预闻。赐紫宸偏殿听政,班次在亲王上。"</w:t>
      </w:r>
    </w:p>
    <w:p>
      <w:r>
        <w:t>殿里那口气,齐齐凝住了。</w:t>
      </w:r>
    </w:p>
    <w:p>
      <w:r>
        <w:t>班次在亲王上。预闻三司。这哪里是封一个妃。这是在龙椅旁边,空出半张椅子。</w:t>
      </w:r>
    </w:p>
    <w:p>
      <w:r>
        <w:t>沈念抬起了眼。</w:t>
      </w:r>
    </w:p>
    <w:p>
      <w:r>
        <w:t>她没有先谢恩。她先看向那最高处。林渊端坐着,玄金龙纹,眉目沉得看不出深浅。可她半年来看惯了这双眼——这一刻,他在等她。等她跪下谢这天大的恩,等她当着满朝的面,把这半张椅子,稳稳坐实。</w:t>
      </w:r>
    </w:p>
    <w:p>
      <w:r>
        <w:t>她懂了。</w:t>
      </w:r>
    </w:p>
    <w:p>
      <w:r>
        <w:t>这不是赏。这是逼。</w:t>
      </w:r>
    </w:p>
    <w:p>
      <w:r>
        <w:t>抬她到亲王之上,是让她替帝去顶太后。太后母族盘踞朝堂数十年,帝压不动、也不便明压。如今架一个无根无族的废妃上来,占着护国之功、占着民心,正好做一柄帝王不便亲握的刀。她坐上去,就成了太后的眼中钉,成了帝与太后之间那道挡箭的墙。</w:t>
      </w:r>
    </w:p>
    <w:p>
      <w:r>
        <w:t>赏得越重,她离那张龙椅越近;离得越近,替他挡的刀就越密。</w:t>
      </w:r>
    </w:p>
    <w:p>
      <w:r>
        <w:t>这半张椅子,坐上去是烫的。一面是权,一面是火。</w:t>
      </w:r>
    </w:p>
    <w:p>
      <w:r>
        <w:t>她沉默的这一息里,殿角已经有了响动。</w:t>
      </w:r>
    </w:p>
    <w:p>
      <w:r>
        <w:t>"陛下三思——"开口的是御史台一位老臣,王家的门生,"自古未有妃嫔预闻三司之制。妖妃护国,赏金帛、加封号足矣。若开此例,恐——恐有牝鸡司晨之讥,动摇国本啊!"</w:t>
      </w:r>
    </w:p>
    <w:p>
      <w:r>
        <w:t>"动摇国本。"沈念接了话。</w:t>
      </w:r>
    </w:p>
    <w:p>
      <w:r>
        <w:t>满殿的眼,刷地落到她身上。</w:t>
      </w:r>
    </w:p>
    <w:p>
      <w:r>
        <w:t>她没看那御史,只淡淡道:"七日前,妖患破了三重宫墙,血流到含元殿的丹墀下。诸位大人,那一夜在何处?"</w:t>
      </w:r>
    </w:p>
    <w:p>
      <w:r>
        <w:t>无人应。</w:t>
      </w:r>
    </w:p>
    <w:p>
      <w:r>
        <w:t>"国本动摇时,守在墙上的,是不是牝鸡,本宫不知道。"她声音很轻,"本宫只知道,那一夜守住了。"</w:t>
      </w:r>
    </w:p>
    <w:p>
      <w:r>
        <w:t>那御史的脸,一寸寸涨成了猪肝色。</w:t>
      </w:r>
    </w:p>
    <w:p>
      <w:r>
        <w:t>沈念这才转向最高处,屈了屈膝——不是跪,是半礼。她踩在了规矩的最薄一线上:受了听政之权,却没有受臣下的卑。</w:t>
      </w:r>
    </w:p>
    <w:p>
      <w:r>
        <w:t>"陛下厚恩,臣妾领。"</w:t>
      </w:r>
    </w:p>
    <w:p>
      <w:r>
        <w:t>林渊眸底掠过一点极淡的东西。他要的,是她坐上去。她坐了。</w:t>
      </w:r>
    </w:p>
    <w:p>
      <w:r>
        <w:t>可他要的不止这个。他要她坐上去,做他的刀,替他去捅太后那一刀,自己干干净净站在后头。这才是这半张椅子真正的价。</w:t>
      </w:r>
    </w:p>
    <w:p>
      <w:r>
        <w:t>沈念直起身。</w:t>
      </w:r>
    </w:p>
    <w:p>
      <w:r>
        <w:t>刀,她可以做。但握刀的,得是她自己。</w:t>
      </w:r>
    </w:p>
    <w:p>
      <w:r>
        <w:t>"既蒙陛下予臣妾预闻刑名之权,"她话锋一转,语气平得像方才什么都没争,"臣妾有一件案子,要当殿请旨。"</w:t>
      </w:r>
    </w:p>
    <w:p>
      <w:r>
        <w:t>殿里又静。</w:t>
      </w:r>
    </w:p>
    <w:p>
      <w:r>
        <w:t>"妖患三日,西六宫供给断绝,饿殍盈道。臣妾清查内库旧档,查实——冷宫供给一案,十数年来,皆经王、崔两家私手。养妖收租,买卖宫人,中饱私囊。"她顿了顿,声音不高,字字却落得极稳,"人证、物证,俱已封存登册,送了大理寺。臣妾请旨——查抄王家。"</w:t>
      </w:r>
    </w:p>
    <w:p>
      <w:r>
        <w:t>查抄王家。</w:t>
      </w:r>
    </w:p>
    <w:p>
      <w:r>
        <w:t>四个字落地,半个朝堂的脸都白了。</w:t>
      </w:r>
    </w:p>
    <w:p>
      <w:r>
        <w:t>王家是谁的娘家?是皇后的。</w:t>
      </w:r>
    </w:p>
    <w:p>
      <w:r>
        <w:t>沈念这一招,接得极准。帝架她做刀,要她去捅太后——太后藏得深,根盘得密,一刀下去未必见血,反倒先把自己架在火上。可王家不一样。王家是太后母族在前朝最粗的一根枝,是皇后立身的本。先剪这根枝,既动了太后的根,又顺手把皇后的体面一并削了。</w:t>
      </w:r>
    </w:p>
    <w:p>
      <w:r>
        <w:t>一刀,两面。</w:t>
      </w:r>
    </w:p>
    <w:p>
      <w:r>
        <w:t>她接了帝的权,却没顺着帝的意去捅那最难捅的。她挑了自己最该捅、也最捅得动的那一处。刀是她的,刀往哪落,也是她说了算。</w:t>
      </w:r>
    </w:p>
    <w:p>
      <w:r>
        <w:t>最高处那道目光,沉了一沉。</w:t>
      </w:r>
    </w:p>
    <w:p>
      <w:r>
        <w:t>林渊没料到她接位接得这样快,反将得这样狠。他给的是半张椅子，她坐上去第一件事,不是替他冲太后,是按着自己的棋,先收王家。这是告诉他——也是告诉满朝:她不是谁的刀。她是自己握刀的人。</w:t>
      </w:r>
    </w:p>
    <w:p>
      <w:r>
        <w:t>殿外不知何时起了风,卷着檐角的铜铃,叮地响了一声。</w:t>
      </w:r>
    </w:p>
    <w:p>
      <w:r>
        <w:t>凤座那一侧,终于动了。</w:t>
      </w:r>
    </w:p>
    <w:p>
      <w:r>
        <w:t>皇后王氏一直端坐着,凤冠端正,面色端正,连方才"查抄王家"四个字砸下来,她都没失态。这才是名门养出来的体面。可此刻她缓缓抬眼,看向沈念的那一眼里,端着的东西,裂了一道极细的缝。</w:t>
      </w:r>
    </w:p>
    <w:p>
      <w:r>
        <w:t>"妖妃好大的威风。"皇后开口,声音还稳,"凭几卷来历不明的旧档,就要抄本宫的母族?这就是陛下新赏的'预闻刑名'?"</w:t>
      </w:r>
    </w:p>
    <w:p>
      <w:r>
        <w:t>"旧档来历明不明,大理寺验得出。"沈念看着她,"娘娘若信得过自家清白,该盼着早查才是。除非——"</w:t>
      </w:r>
    </w:p>
    <w:p>
      <w:r>
        <w:t>她没说下去。</w:t>
      </w:r>
    </w:p>
    <w:p>
      <w:r>
        <w:t>可这半句,比说完了还狠。皇后那张端了半生的脸,血色一点点褪。她身后那些王家门生的官员,有人已经悄悄低下了头——他们比谁都清楚,那几卷旧档里,记着什么。</w:t>
      </w:r>
    </w:p>
    <w:p>
      <w:r>
        <w:t>帝在最高处,始终没拦。</w:t>
      </w:r>
    </w:p>
    <w:p>
      <w:r>
        <w:t>他没说准,也没说不准。他只是看着。看那个被他抬到亲王之上的女人,当着满朝,一刀剪向皇后的母族——这一刀,正合他削太后母族的意,却又全然不是他能操纵的走向。他想用她,而她用了这把"被赏的权",办了她自己要办的事。</w:t>
      </w:r>
    </w:p>
    <w:p>
      <w:r>
        <w:t>帝王想要的"异数",到底是双刃的。</w:t>
      </w:r>
    </w:p>
    <w:p>
      <w:r>
        <w:t>"准。"</w:t>
      </w:r>
    </w:p>
    <w:p>
      <w:r>
        <w:t>最高处终于落下一个字。</w:t>
      </w:r>
    </w:p>
    <w:p>
      <w:r>
        <w:t>就一个字。皇后的指尖,在凤袍下,几不可察地收紧了。</w:t>
      </w:r>
    </w:p>
    <w:p>
      <w:r>
        <w:t>"着大理寺、刑部会同,查抄王氏。妖妃林氏督理。"林渊的声音不高,却压住了满殿,"旧档所涉，一笔一笔,查清。"</w:t>
      </w:r>
    </w:p>
    <w:p>
      <w:r>
        <w:t>退朝的钟响起来。</w:t>
      </w:r>
    </w:p>
    <w:p>
      <w:r>
        <w:t>百官鱼贯而出，没人敢看凤座一眼。皇后是最后起身的，凤冠依旧端正，腰背依旧挺直。她走到沈念身侧时，脚步顿了一瞬。</w:t>
      </w:r>
    </w:p>
    <w:p>
      <w:r>
        <w:t>"你以为，抄了王家，就赢了?"她的声音压得极低，只够两人听见，"妖妃，这宫里养着的妖，从来不只你一个。"</w:t>
      </w:r>
    </w:p>
    <w:p>
      <w:r>
        <w:t>沈念没回头。</w:t>
      </w:r>
    </w:p>
    <w:p>
      <w:r>
        <w:t>"本宫知道。"她声音也轻，"所以本宫，才一个一个地查。"</w:t>
      </w:r>
    </w:p>
    <w:p>
      <w:r>
        <w:t>皇后的眼神，最后一次裂开那道缝。然后她合上了，端着她那身名门的体面，一步步走出了含元殿。</w:t>
      </w:r>
    </w:p>
    <w:p>
      <w:r>
        <w:t>那体面，从今日起，缺了一角，再也补不齐了。</w:t>
      </w:r>
    </w:p>
    <w:p>
      <w:r>
        <w:t>---</w:t>
      </w:r>
    </w:p>
    <w:p>
      <w:r>
        <w:t>入夜，紫宸偏殿。</w:t>
      </w:r>
    </w:p>
    <w:p>
      <w:r>
        <w:t>王家的抄没清单，连夜送了进来。厚厚一摞，墨迹未干。沈念一页页翻下去——田契、地契、金银、私兵的名册，桩桩件件，都在意料之中。她翻得很快，眼底没什么波澜。这些是脏，是赃，是她预备好要呈给满朝看的脏。</w:t>
      </w:r>
    </w:p>
    <w:p>
      <w:r>
        <w:t>够了。这一刀，剪得够深了。</w:t>
      </w:r>
    </w:p>
    <w:p>
      <w:r>
        <w:t>她翻到最后一页。</w:t>
      </w:r>
    </w:p>
    <w:p>
      <w:r>
        <w:t>那是抄家时从王家最深一处暗库里起出的杂物，登记得潦草——大约抄家的人也不识得，只照样画葫芦记了上去。一坛陈酒、几方旧砚、半箱不成套的古玉。</w:t>
      </w:r>
    </w:p>
    <w:p>
      <w:r>
        <w:t>最末一行。</w:t>
      </w:r>
    </w:p>
    <w:p>
      <w:r>
        <w:t>沈念的指尖，停住了。</w:t>
      </w:r>
    </w:p>
    <w:p>
      <w:r>
        <w:t>那一行写着：朱漆封坛一只，泥封完好，启之不得，疑为陈酿。坛身有朱书四字——</w:t>
      </w:r>
    </w:p>
    <w:p>
      <w:r>
        <w:t>妖皇血。</w:t>
      </w:r>
    </w:p>
    <w:p>
      <w:r>
        <w:t>她盯着那四个字，盯了很久。</w:t>
      </w:r>
    </w:p>
    <w:p>
      <w:r>
        <w:t>妖皇血。封了多少年的妖皇本源之血。她体内那道烫，在看见这三个字的刹那，无端地、剧烈地跳了一下，像隔着这薄薄一页纸，认出了同源的东西。</w:t>
      </w:r>
    </w:p>
    <w:p>
      <w:r>
        <w:t>王家暗库里，怎么会有这个。</w:t>
      </w:r>
    </w:p>
    <w:p>
      <w:r>
        <w:t>可下一瞬，她的目光，落到了那行字的最末。抄家的人，照着惯例，在每一件赃物后头，都注了一句"系某年某月，由某处转入王氏"。</w:t>
      </w:r>
    </w:p>
    <w:p>
      <w:r>
        <w:t>这一坛的注，写得清清楚楚：</w:t>
      </w:r>
    </w:p>
    <w:p>
      <w:r>
        <w:t>——系太后懿旨，由内库密转王氏暂存。</w:t>
      </w:r>
    </w:p>
    <w:p>
      <w:pPr>
        <w:pStyle w:val="Heading1"/>
      </w:pPr>
      <w:r>
        <w:t>第87章 太后才是钓鱼的人</w:t>
      </w:r>
    </w:p>
    <w:p>
      <w:r>
        <w:t>那坛"妖皇血",压在抄家清单的最末一行。</w:t>
      </w:r>
    </w:p>
    <w:p>
      <w:r>
        <w:t>沈念把清单看了三遍。前面是王家与承恩公府那些金玉田宅的俗物，记到末了，墨色一换，多出八个字——封存陈血一坛，藏者：太后。</w:t>
      </w:r>
    </w:p>
    <w:p>
      <w:r>
        <w:t>藏者不是别人。是慈宁宫那位四十年的庄家。</w:t>
      </w:r>
    </w:p>
    <w:p>
      <w:r>
        <w:t>她没声张。她只把那一行，从清单上裁了下来，揣进袖里，进了慈宁宫。</w:t>
      </w:r>
    </w:p>
    <w:p>
      <w:r>
        <w:t>——</w:t>
      </w:r>
    </w:p>
    <w:p>
      <w:r>
        <w:t>慈宁宫的茶，还是六安瓜片。</w:t>
      </w:r>
    </w:p>
    <w:p>
      <w:r>
        <w:t>太后坐在上首，石青常服，鬓边那支素银簪一丝不乱。她身后侍立着一名近侍，姓周，是个面相和善的中年内官，在慈宁宫当差多年，端茶递水，从不出错。今日他立在太后身侧，垂着手，眼皮也不抬。</w:t>
      </w:r>
    </w:p>
    <w:p>
      <w:r>
        <w:t>沈念落座，没碰那盏茶。</w:t>
      </w:r>
    </w:p>
    <w:p>
      <w:r>
        <w:t>"娘娘藏着一坛血。"她开门见山，把那截裁下的纸，搁到几上，"妖皇血。"</w:t>
      </w:r>
    </w:p>
    <w:p>
      <w:r>
        <w:t>太后看了一眼那纸，神色未变。"哀家藏的东西多了。"</w:t>
      </w:r>
    </w:p>
    <w:p>
      <w:r>
        <w:t>"别的臣不问。"沈念道，"这一坛，臣要问。四十年前娘娘添了一道力，封住井底那东西，让它不死不活地养着。养了四十年，娘娘又从它身上，放出一坛血来。"</w:t>
      </w:r>
    </w:p>
    <w:p>
      <w:r>
        <w:t>她抬眼。</w:t>
      </w:r>
    </w:p>
    <w:p>
      <w:r>
        <w:t>"巫蛊旧案，是娘娘借王家的手做的局；冷宫养妖，是娘娘四十年的圈；三年前那点血脉淌进林婉儿身上，未必是天意——是娘娘那一坛血，漏了。前年边关那场妖患，引妖王叩关的，也是这坛血的气味。娘娘养妖，不是为了护人间。是为了等一个时候——等妖患大到龙椅压不住，等满朝文武求着有人出来收拾残局。"</w:t>
      </w:r>
    </w:p>
    <w:p>
      <w:r>
        <w:t>她一字一顿。</w:t>
      </w:r>
    </w:p>
    <w:p>
      <w:r>
        <w:t>"到那时，娘娘垂帘，名正言顺。"</w:t>
      </w:r>
    </w:p>
    <w:p>
      <w:r>
        <w:t>殿里静了一息。</w:t>
      </w:r>
    </w:p>
    <w:p>
      <w:r>
        <w:t>太后端起茶，呷了一口，慢慢笑了。"你比哀家想的，又快了一步。"</w:t>
      </w:r>
    </w:p>
    <w:p>
      <w:r>
        <w:t>她不否认。</w:t>
      </w:r>
    </w:p>
    <w:p>
      <w:r>
        <w:t>她从不否认。否认，是怕。这位四十年的庄家，从不怕一个废妃把话说穿——说穿了，又如何？台面之下那只手，她看得见，却按不住。</w:t>
      </w:r>
    </w:p>
    <w:p>
      <w:r>
        <w:t>"既然娘娘不否认。"沈念站起身，"那臣，也不绕。"</w:t>
      </w:r>
    </w:p>
    <w:p>
      <w:r>
        <w:t>她转头，看向太后身侧那名垂手的近侍。</w:t>
      </w:r>
    </w:p>
    <w:p>
      <w:r>
        <w:t>"周公公。"她道，"在慈宁宫当差几年了？"</w:t>
      </w:r>
    </w:p>
    <w:p>
      <w:r>
        <w:t>周内官躬了躬身，声音温吞："回娘娘话，奴婢侍奉太后娘娘，十一年了。"</w:t>
      </w:r>
    </w:p>
    <w:p>
      <w:r>
        <w:t>"十一年。"沈念点头，"难为你藏得这样深。"</w:t>
      </w:r>
    </w:p>
    <w:p>
      <w:r>
        <w:t>她话音未落，腕底那道淡疤，渗出一缕暗金。</w:t>
      </w:r>
    </w:p>
    <w:p>
      <w:r>
        <w:t>那缕金一出，周内官那张和善的脸，骤然绷住了。沈念眼底浮起金芒，凤眼里瞳孔由圆收竖——她看人，如今看的不是脸，是脸底下那一口气。这位侍奉太后十一年的老内官，周身那股气，浑厚、森冷、压得满殿茶香一沉。</w:t>
      </w:r>
    </w:p>
    <w:p>
      <w:r>
        <w:t>不是二品。不是她从前吃过的任何一阶。</w:t>
      </w:r>
    </w:p>
    <w:p>
      <w:r>
        <w:t>"五品妖师。"沈念轻声，"娘娘养在身边十一年的，是一只五品妖师。"</w:t>
      </w:r>
    </w:p>
    <w:p>
      <w:r>
        <w:t>周内官缓缓直起身。那张温吞的人皮从眉心裂开，底下翻出一层墨玉般的、流转着幽光的真容。他周身的气，再不藏了，沉沉压下来，殿里的烛火齐齐矮了一截。</w:t>
      </w:r>
    </w:p>
    <w:p>
      <w:r>
        <w:t>太后没拦。她只把茶盏搁下，淡淡道："念丫头，你既看出来了——也该看出来，你吃不下他。"</w:t>
      </w:r>
    </w:p>
    <w:p>
      <w:r>
        <w:t>吃不下。</w:t>
      </w:r>
    </w:p>
    <w:p>
      <w:r>
        <w:t>这三个字，太后说得平静，却是实情。</w:t>
      </w:r>
    </w:p>
    <w:p>
      <w:r>
        <w:t>沈念血脉里那杆秤，沉沉一坠。她半月前吃下的二品妖躯，至今未驯透；眼前这只五品妖师，比她高着两阶有余。境界压制四个字，从来不是吓唬人的——夺自低阶的术，对它递减；她这具身子里那点积攒，扛不住它一招。</w:t>
      </w:r>
    </w:p>
    <w:p>
      <w:r>
        <w:t>她清楚。</w:t>
      </w:r>
    </w:p>
    <w:p>
      <w:r>
        <w:t>可她还是动了。</w:t>
      </w:r>
    </w:p>
    <w:p>
      <w:r>
        <w:t>——</w:t>
      </w:r>
    </w:p>
    <w:p>
      <w:r>
        <w:t>周妖师没有变形，也没有摹声。他抬起一只手，五指虚虚一收。</w:t>
      </w:r>
    </w:p>
    <w:p>
      <w:r>
        <w:t>殿里的空气，"咔"地凝住了。</w:t>
      </w:r>
    </w:p>
    <w:p>
      <w:r>
        <w:t>不是冷，是封。一层看不见的壁，自他指尖荡开，把这一方慈宁宫，连同沈念，连同那道她想退的门，整个罩了进去。她足下一沉，腕底的金，像被一只无形的手掐住，往外流不动了。</w:t>
      </w:r>
    </w:p>
    <w:p>
      <w:r>
        <w:t>"结界·锁灵。"周妖师开口，声音不再温吞，森冷如铁，"沈念，你那点同源的血脉，在这结界里，调不出半分。哀家的娘娘，等的就是今日——把你这头跑出圈的妖，关回笼里。"</w:t>
      </w:r>
    </w:p>
    <w:p>
      <w:r>
        <w:t>锁灵。</w:t>
      </w:r>
    </w:p>
    <w:p>
      <w:r>
        <w:t>锁的是她的命根。这结界一立，她噬妖夺能的本钱，便被封在了体内，半步动不得。</w:t>
      </w:r>
    </w:p>
    <w:p>
      <w:r>
        <w:t>太后稳坐上首，端起新沏的茶，看着她，像看一桩早算好结局的事。</w:t>
      </w:r>
    </w:p>
    <w:p>
      <w:r>
        <w:t>"哀家替你算了半年。"太后慢声道，"你每动一步，哀家都在后头看着。你掀王家，哀家由你掀——王家本就是哀家用旧了的子。你查巫蛊，哀家也由你查——查到一半，自会撞上哀家这道墙。你下井、你翻案、你立威于朝堂……念丫头，你以为你步步在收网。"</w:t>
      </w:r>
    </w:p>
    <w:p>
      <w:r>
        <w:t>她搁下茶。</w:t>
      </w:r>
    </w:p>
    <w:p>
      <w:r>
        <w:t>"这宫里最大的网，从你穿进来那天起，就替你结好了。"</w:t>
      </w:r>
    </w:p>
    <w:p>
      <w:r>
        <w:t>沈念立在那道锁灵结界里，没有挣，也没有退。</w:t>
      </w:r>
    </w:p>
    <w:p>
      <w:r>
        <w:t>她在听。她活到现在，靠的从不是先动手——是听清每一句话底下，那一道缝。</w:t>
      </w:r>
    </w:p>
    <w:p>
      <w:r>
        <w:t>锁灵结界，封的是她调用旧术的路。可它锁不住的，是她这具身子里，那一口她从未对人言的、最本的血脉。她噬妖夺能，夺的从来是别人的术；可她血脉的根，是妖皇。结界认低阶的术，认不出最高那一脉的源。</w:t>
      </w:r>
    </w:p>
    <w:p>
      <w:r>
        <w:t>井底那道苍老的声音，唤她"传人"，要拽她回混沌——她半年来，一直清醒着，把它压在原地。</w:t>
      </w:r>
    </w:p>
    <w:p>
      <w:r>
        <w:t>此刻，她头一回，松了一线。</w:t>
      </w:r>
    </w:p>
    <w:p>
      <w:r>
        <w:t>不是任它拽。是借它一口。</w:t>
      </w:r>
    </w:p>
    <w:p>
      <w:r>
        <w:t>腕底那道被锁住的金，骤然自最深处亮起。这一回，亮的不是某一只妖的纹，是一道她从未调动过的、古老的、血脉本源的纹——它沿着她的经脉烧上来，烧穿了那层锁灵的壁。</w:t>
      </w:r>
    </w:p>
    <w:p>
      <w:r>
        <w:t>周妖师骤然变色："你——你怎么破得了我的结界！"</w:t>
      </w:r>
    </w:p>
    <w:p>
      <w:r>
        <w:t>"破不了。"沈念喘着气，金芒在眼底翻涌，"我只是，比你高一阶的源。"</w:t>
      </w:r>
    </w:p>
    <w:p>
      <w:r>
        <w:t>她一步迈出。锁灵结界在她那道本源纹前，裂开一道缝——只一道，够她的手，按上周妖师的胸口。</w:t>
      </w:r>
    </w:p>
    <w:p>
      <w:r>
        <w:t>五品妖师反手要挣，可那道本源之气压下来，他周身的幽光，竟矮了一截。</w:t>
      </w:r>
    </w:p>
    <w:p>
      <w:r>
        <w:t>"境界压制。"沈念咬着牙，把这四个字，头一回反过来用在了别人身上，"对你，今夜，不作数。"</w:t>
      </w:r>
    </w:p>
    <w:p>
      <w:r>
        <w:t>【检测到妖躯。是否炼化？五品妖师·结界·锁灵。】</w:t>
      </w:r>
    </w:p>
    <w:p>
      <w:r>
        <w:t>那古老的声音，在结界里响起来。</w:t>
      </w:r>
    </w:p>
    <w:p>
      <w:r>
        <w:t>"炼。"</w:t>
      </w:r>
    </w:p>
    <w:p>
      <w:r>
        <w:t>——</w:t>
      </w:r>
    </w:p>
    <w:p>
      <w:r>
        <w:t>五品妖师的妖气灌进来的刹那，沈念眼前一黑。</w:t>
      </w:r>
    </w:p>
    <w:p>
      <w:r>
        <w:t>这一口，比她吃过的任何一口都烈。二品妖气只压得她四肢发空，这一口五品，是直往她血脉的根上灌。黑烟入体，她脑中炸开一片浩大的图景——如何以一念立壁，如何把一方天地锁成囚笼，如何把别人的力，封在它自己的身子里，调动不得。</w:t>
      </w:r>
    </w:p>
    <w:p>
      <w:r>
        <w:t>结界。锁灵。</w:t>
      </w:r>
    </w:p>
    <w:p>
      <w:r>
        <w:t>这是她从前想都不敢想的高阶神通。</w:t>
      </w:r>
    </w:p>
    <w:p>
      <w:r>
        <w:t>可血脉里立刻有东西，崩了。</w:t>
      </w:r>
    </w:p>
    <w:p>
      <w:r>
        <w:t>【高阶神通。源高于宿主当前所承。驯化未成。】</w:t>
      </w:r>
    </w:p>
    <w:p>
      <w:r>
        <w:t>沈念猛地按住胸口。</w:t>
      </w:r>
    </w:p>
    <w:p>
      <w:r>
        <w:t>她懂了。这道结界·锁灵，太高。高过她这具身子眼下能稳住的境界。她夺得了它，却驯不住它——就像一个人借来一柄太重的刀，握得住一瞬，握不住一招。</w:t>
      </w:r>
    </w:p>
    <w:p>
      <w:r>
        <w:t>那古老的声音尖利起来：【强施则反噬。】</w:t>
      </w:r>
    </w:p>
    <w:p>
      <w:r>
        <w:t>她偏要施。</w:t>
      </w:r>
    </w:p>
    <w:p>
      <w:r>
        <w:t>太后还坐在上首。这一坛血、这十一年的局、这"替你结好的网"——她若此刻不立威于这位庄家面前，往后再无第二次。</w:t>
      </w:r>
    </w:p>
    <w:p>
      <w:r>
        <w:t>沈念抬起手，把那道刚到手、尚未驯透的结界·锁灵，强行催动。</w:t>
      </w:r>
    </w:p>
    <w:p>
      <w:r>
        <w:t>她要把这一方慈宁宫，反手锁住——锁住太后，锁住这盘养了四十年的局。</w:t>
      </w:r>
    </w:p>
    <w:p>
      <w:r>
        <w:t>腕底那道高阶妖纹，骤然暴亮，沿着她整条手臂烧上来，烧到肩，烧到颈侧。一道森冷的结界，自她指尖荡开，罩住了上首那张太师椅——</w:t>
      </w:r>
    </w:p>
    <w:p>
      <w:r>
        <w:t>成了。</w:t>
      </w:r>
    </w:p>
    <w:p>
      <w:r>
        <w:t>只一息。</w:t>
      </w:r>
    </w:p>
    <w:p>
      <w:r>
        <w:t>下一息，反噬来了。</w:t>
      </w:r>
    </w:p>
    <w:p>
      <w:r>
        <w:t>那道她驯化未成的神通，在立起的刹那，反手绞向她自己的经脉。立结界的力，本该向外；驯化未成，便有一半，狠狠倒灌回她血脉的根。沈念喉头一甜，眼前那道她亲手立起的结界，晃了一晃。</w:t>
      </w:r>
    </w:p>
    <w:p>
      <w:r>
        <w:t>她吐了一口血。</w:t>
      </w:r>
    </w:p>
    <w:p>
      <w:r>
        <w:t>血溅在慈宁宫那方光可鉴人的金砖上，刺目的红。</w:t>
      </w:r>
    </w:p>
    <w:p>
      <w:r>
        <w:t>太后被锁在结界里，眼底，第一次掠过一丝真切的动容。</w:t>
      </w:r>
    </w:p>
    <w:p>
      <w:r>
        <w:t>沈念抹去唇角的血，没有退。她那道结界，在反噬里晃，却没散——她靠的不是这具身子撑得住，是清醒。她清醒地知道，这一口反噬，至多伤她经脉，伤不了她的命；她清醒地知道，只要她在太后面前站得住，这一身的血，就没白吐。</w:t>
      </w:r>
    </w:p>
    <w:p>
      <w:r>
        <w:t>她稳住了身形。</w:t>
      </w:r>
    </w:p>
    <w:p>
      <w:r>
        <w:t>一寸没退。</w:t>
      </w:r>
    </w:p>
    <w:p>
      <w:r>
        <w:t>"娘娘说，这宫里最大的网，替臣结好了。"她声音里裹着血气，却字字清楚，"可娘娘这张网，今夜，臣破开了一道口子——就在娘娘自己的慈宁宫里。"</w:t>
      </w:r>
    </w:p>
    <w:p>
      <w:r>
        <w:t>她抬眼，望向被锁在结界中、那位四十年来从未失算的庄家。</w:t>
      </w:r>
    </w:p>
    <w:p>
      <w:r>
        <w:t>那道结界还在她血脉的反噬里微微发颤，随时会散。她也知道，凭她眼下的境界，这道锁，锁不了太后太久。</w:t>
      </w:r>
    </w:p>
    <w:p>
      <w:r>
        <w:t>可锁住的这一息，已经够了。</w:t>
      </w:r>
    </w:p>
    <w:p>
      <w:r>
        <w:t>够她让这位庄家看清——这盘棋里跑出了圈的那头妖，不只是跑出了圈。</w:t>
      </w:r>
    </w:p>
    <w:p>
      <w:r>
        <w:t>她，要掀桌子。</w:t>
      </w:r>
    </w:p>
    <w:p>
      <w:r>
        <w:t>太后被锁在那一方颤动的结界里，看着满地的血，看着面前这个吐着血却一步不退的女人，缓缓地，竟笑了。</w:t>
      </w:r>
    </w:p>
    <w:p>
      <w:r>
        <w:t>那笑很冷，冷得比井底的水还沉。</w:t>
      </w:r>
    </w:p>
    <w:p>
      <w:r>
        <w:t>"你以为你在收网。"太后一字一顿，声音穿过那道将散未散的结界，落进沈念耳里，"这宫里最大的网，从你穿进来那天起，就替你结好了。"</w:t>
      </w:r>
    </w:p>
    <w:p>
      <w:pPr>
        <w:pStyle w:val="Heading1"/>
      </w:pPr>
      <w:r>
        <w:t>第88章 清醒是我的命根</w:t>
      </w:r>
    </w:p>
    <w:p>
      <w:r>
        <w:t>那一夜,她到底没锁住太后太久。</w:t>
      </w:r>
    </w:p>
    <w:p>
      <w:r>
        <w:t>慈宁宫里那道她驯化未成的结界,只撑了一息,便在反噬里散了。周妖师的妖躯已被她当场炼化,化作她血脉里又一道烧人的纹;可结界一散,太后重新坐回了上首,慈和如初——五品妖师没了,这位四十年的庄家,袖中还藏着最后一手。沈念吐着血退出慈宁宫那夜,便知这一局还没完。</w:t>
      </w:r>
    </w:p>
    <w:p>
      <w:r>
        <w:t>第二日,大朝。</w:t>
      </w:r>
    </w:p>
    <w:p>
      <w:r>
        <w:t>太后亲临金殿之侧,当着满朝文武,把那句话又说了一遍。</w:t>
      </w:r>
    </w:p>
    <w:p>
      <w:r>
        <w:t>"这宫里最大的网,从你穿进来那天就替你结好了。"</w:t>
      </w:r>
    </w:p>
    <w:p>
      <w:r>
        <w:t>太后说完这句,殿前那缕宫熏香里,飘进来一缕别的味道。</w:t>
      </w:r>
    </w:p>
    <w:p>
      <w:r>
        <w:t>陈,腥,极淡,却像一根针,直直扎进沈念腕底那道淡疤。她半年噬妖夺能养出的感应,在那一瞬绷成一根弦——这味道,她认得。是妖息。是比裴少卿那二品妖更老、更纯的妖息。</w:t>
      </w:r>
    </w:p>
    <w:p>
      <w:r>
        <w:t>太后枯瘦的手,从袖中抬起来。掌心里托着一只指甲盖大的暗红瓷瓶,瓶塞已开。</w:t>
      </w:r>
    </w:p>
    <w:p>
      <w:r>
        <w:t>"哀家等你,等了三个月。"老人笑得慈和,像在赏一盆养好的花,"等你把该吃的都吃了,把这身血脉,喂到将满未满。"</w:t>
      </w:r>
    </w:p>
    <w:p>
      <w:r>
        <w:t>沈念立时退了半步。</w:t>
      </w:r>
    </w:p>
    <w:p>
      <w:r>
        <w:t>晚了。</w:t>
      </w:r>
    </w:p>
    <w:p>
      <w:r>
        <w:t>那瓶里腾起的不是烟,是一线肉眼难辨的暗红气丝,无声钻进她鼻息。她还没来得及屏息,腕底那道淡疤,毫无征兆地,自己裂开了。</w:t>
      </w:r>
    </w:p>
    <w:p>
      <w:r>
        <w:t>不是她调用的。</w:t>
      </w:r>
    </w:p>
    <w:p>
      <w:r>
        <w:t>是被那一线妖息,从血脉最深处,硬生生勾出来的。</w:t>
      </w:r>
    </w:p>
    <w:p>
      <w:r>
        <w:t>【警告。外源·妖皇之血。引动宿主血脉。】</w:t>
      </w:r>
    </w:p>
    <w:p>
      <w:r>
        <w:t>那古老的声音第一次带了惊。沈念脑中"轰"地炸开——暗金的热流不受她控制地从腕上那道裂口奔涌而出,顺着血管疯长,一瞬爬满整条手臂、半边脖颈,在皮下烧成她从未见过的、密得发狠的纹路。眼前的世界,腾地浮起那层她最熟也最怕的薄红。</w:t>
      </w:r>
    </w:p>
    <w:p>
      <w:r>
        <w:t>贪噬反噬。可这一次,不是她吃多了。是有人,把一桶油,从外头泼进了她将满的血脉里。</w:t>
      </w:r>
    </w:p>
    <w:p>
      <w:r>
        <w:t>"你以为你在收网。"太后慢慢起身,声音里听不出半分仓促,"哀家偏让你,在这满朝文武面前,自己把自己,变回那头该死的畜生。"</w:t>
      </w:r>
    </w:p>
    <w:p>
      <w:r>
        <w:t>——满朝。</w:t>
      </w:r>
    </w:p>
    <w:p>
      <w:r>
        <w:t>沈念脑子里最后那点清醒"咯噔"一沉。</w:t>
      </w:r>
    </w:p>
    <w:p>
      <w:r>
        <w:t>满朝。她此刻就立在金殿之侧——殿门大开,百官在列,御座在上。昨夜慈宁宫那道结界一散,太后没追、没拿,只把她放回去,再在今日这大朝上,从容设下这一桶油。泼得算准了时辰、算准了地方:要她当着满朝,妖性爆发,亲手把"妖妃祸国"四个字,坐死在自己身上。</w:t>
      </w:r>
    </w:p>
    <w:p>
      <w:r>
        <w:t>红纱漫上来。</w:t>
      </w:r>
    </w:p>
    <w:p>
      <w:r>
        <w:t>万千野兽的低吼在耳里涨成嘶鸣,一股嗜杀的冲动从骨髓里顶上来——殿上这些人,这些朱紫公卿,这些张着嘴惊呼的活物,都成了该撕开、该吞下去的肉。她的指甲已经掐进掌心,血脉里那些刚驯了半年的术,鳞甲、定身、摹声,全在过载里炸了营,争着要她调用,要她杀。</w:t>
      </w:r>
    </w:p>
    <w:p>
      <w:r>
        <w:t>她踉跄着,跨过了那道殿门的门槛。</w:t>
      </w:r>
    </w:p>
    <w:p>
      <w:r>
        <w:t>满殿哗然。</w:t>
      </w:r>
    </w:p>
    <w:p>
      <w:r>
        <w:t>"妖!"不知谁先尖叫出声,"她身上有妖纹——林贵妃她是妖!"</w:t>
      </w:r>
    </w:p>
    <w:p>
      <w:r>
        <w:t>"护驾!护驾——"</w:t>
      </w:r>
    </w:p>
    <w:p>
      <w:r>
        <w:t>金甲的反光在红纱里晃。沈念看见禁军统领的手,已经按上了刀。她看见御史们连滚带爬往后躲,看见承恩公府那一系的官,脸上是藏不住的快意——他们等的就是这一刻,等她当众露出獠牙,等"妖妃"二字一锤定音。</w:t>
      </w:r>
    </w:p>
    <w:p>
      <w:r>
        <w:t>她看见自己的脚,正不受控地,朝御座的方向,迈了第二步。</w:t>
      </w:r>
    </w:p>
    <w:p>
      <w:r>
        <w:t>太后要的,就是她这第二步。迈到龙座前,她便是行刺;暴走在帝前,她便是死罪。这张网,结在她穿进来那天,收口,在今日这一步。</w:t>
      </w:r>
    </w:p>
    <w:p>
      <w:r>
        <w:t>——可她偏不。</w:t>
      </w:r>
    </w:p>
    <w:p>
      <w:r>
        <w:t>沈念把指甲,狠狠掐进掌心。</w:t>
      </w:r>
    </w:p>
    <w:p>
      <w:r>
        <w:t>很疼。</w:t>
      </w:r>
    </w:p>
    <w:p>
      <w:r>
        <w:t>也正是这点疼,半年前在老槐树下抓住过她,今日又来抓她。她活着穿过来,从不是为了变成一头只知道吃的畜生。前世如此,今夜在这满朝目睹之下,更如此。这身血脉再凶,再被人泼了油,主子,也得是她。</w:t>
      </w:r>
    </w:p>
    <w:p>
      <w:r>
        <w:t>她不躲。她不退。她也不调用任何一道术——调用,便是承认自己压不住,便是借力,便是赌别人能救她。</w:t>
      </w:r>
    </w:p>
    <w:p>
      <w:r>
        <w:t>她不赌别人。</w:t>
      </w:r>
    </w:p>
    <w:p>
      <w:r>
        <w:t>她要赌的,是她自己那点清醒,够不够硬。</w:t>
      </w:r>
    </w:p>
    <w:p>
      <w:r>
        <w:t>"我说了算。"</w:t>
      </w:r>
    </w:p>
    <w:p>
      <w:r>
        <w:t>她咬着牙,把这四个字嚼碎,一寸一寸,往那漫天的红纱里压。万妖低吼着不肯退,她便用这一句压;血脉胀着要炸,她便用这一句捆;那只迈向御座的脚,在半空僵住、发抖、生生顿在了原地。</w:t>
      </w:r>
    </w:p>
    <w:p>
      <w:r>
        <w:t>红纱退一分。</w:t>
      </w:r>
    </w:p>
    <w:p>
      <w:r>
        <w:t>它涌回来,她再压一分。她的额上、鬓角,汗水砸在金砖上,啪嗒,啪嗒。她的牙关咬出了血,腥气混着满殿的惊呼,全成了背景。她什么都没听见,她只听见骨血最深处那个古老的声音,在她这一下一下的死压里,从惊,慢慢,变成了静。</w:t>
      </w:r>
    </w:p>
    <w:p>
      <w:r>
        <w:t>【宿主以神识,逆压外源反噬。】</w:t>
      </w:r>
    </w:p>
    <w:p>
      <w:r>
        <w:t>逆压。这两个字,它从前没说过。</w:t>
      </w:r>
    </w:p>
    <w:p>
      <w:r>
        <w:t>满殿的人都看着。看着那个浮满妖纹、金瞳竖立的"妖妃",没有扑、没有咬、没有冲向御座——她只是站在殿心,一动不动,像一座被自己钉死在原地的、烧着暗金火的雕像。汗血淋漓,可那双竖瞳里,没有一丝畜生的疯。</w:t>
      </w:r>
    </w:p>
    <w:p>
      <w:r>
        <w:t>是人的眼。是清醒得可怕的、人的眼。</w:t>
      </w:r>
    </w:p>
    <w:p>
      <w:r>
        <w:t>按刀的禁军统领,迟疑了。</w:t>
      </w:r>
    </w:p>
    <w:p>
      <w:r>
        <w:t>太后立在阶下,脸上那点慈和,头一回,裂了。她算准了血脉、算准了时辰、算准了满朝的人心——她唯独没算到,这个废妃压自己的妖性,靠的不是术,不是丹,不是男人的手,是这么一句又冷又硬、谁也夺不走的"我说了算"。</w:t>
      </w:r>
    </w:p>
    <w:p>
      <w:r>
        <w:t>红纱,被一寸一寸,压回了眼底。</w:t>
      </w:r>
    </w:p>
    <w:p>
      <w:r>
        <w:t>万妖低吼,沉成余烬。那线被泼进来的外源妖息,被她以神识活活逼到血脉一角,封死。她迈向御座的那只脚,缓缓收了回来,稳稳落在殿心。</w:t>
      </w:r>
    </w:p>
    <w:p>
      <w:r>
        <w:t>她站直了。</w:t>
      </w:r>
    </w:p>
    <w:p>
      <w:r>
        <w:t>满殿死寂。</w:t>
      </w:r>
    </w:p>
    <w:p>
      <w:r>
        <w:t>沈念喘着气,凤眼里那点金,极缓极缓地敛了下去——可妖纹没退。</w:t>
      </w:r>
    </w:p>
    <w:p>
      <w:r>
        <w:t>她垂眼看自己的手背、手臂,那密得发狠的纹路,黯了,却没消;烧过的地方,妖纹自此留住了,像烙下的印,再不退了。她腕底那道最旧的淡疤,裂口未合,正一滴,一滴,往金砖上渗着血。</w:t>
      </w:r>
    </w:p>
    <w:p>
      <w:r>
        <w:t>代价做实了。她清醒着压回了暴走,可她也清楚——这一压,留了后遗。这道妖纹,从今往后,不退了。这道旧疤,从今往后,渗血了。她拿往后的破绽,换了今日的清醒。</w:t>
      </w:r>
    </w:p>
    <w:p>
      <w:r>
        <w:t>值。</w:t>
      </w:r>
    </w:p>
    <w:p>
      <w:r>
        <w:t>她在心里冷冷记下这一笔,抬起眼。</w:t>
      </w:r>
    </w:p>
    <w:p>
      <w:r>
        <w:t>她要在这满朝目睹妖性的眼睛里,把"妖妃祸国"四个字,当场,夺回来。</w:t>
      </w:r>
    </w:p>
    <w:p>
      <w:r>
        <w:t>"太后说,"她开口,声音哑,却一字一字砸在死寂的殿上,"这宫里最大的网,等着本宫钻。"</w:t>
      </w:r>
    </w:p>
    <w:p>
      <w:r>
        <w:t>她转过身,正对着阶下那张裂了慈和的脸。</w:t>
      </w:r>
    </w:p>
    <w:p>
      <w:r>
        <w:t>"网是结好了。可结网的人忘了——"她抬起那只渗血的手,任满殿看清那道压回去的妖纹,"能把网里的兽,生生压成人的,这满朝上下,只有本宫一个。"</w:t>
      </w:r>
    </w:p>
    <w:p>
      <w:r>
        <w:t>她环视一周。御史们噤声了。承恩公府那一系的快意,僵在了脸上。</w:t>
      </w:r>
    </w:p>
    <w:p>
      <w:r>
        <w:t>"诸位方才,看见了什么?"她声音陡然沉下去,"看见一个妖,要扑、要咬、要犯驾?还是看见——一个人,在血脉作乱、外人下毒的关口,寸步未离殿心,半术未动,只凭一口清醒,把自己压住了?"</w:t>
      </w:r>
    </w:p>
    <w:p>
      <w:r>
        <w:t>她顿了顿。</w:t>
      </w:r>
    </w:p>
    <w:p>
      <w:r>
        <w:t>"祸国的,是压不住自己的。本宫今日压住了。这满朝,都是人证。"</w:t>
      </w:r>
    </w:p>
    <w:p>
      <w:r>
        <w:t>死寂里,有官员的膝盖,先软了下去。</w:t>
      </w:r>
    </w:p>
    <w:p>
      <w:r>
        <w:t>沈念没有看他们。</w:t>
      </w:r>
    </w:p>
    <w:p>
      <w:r>
        <w:t>她抬起眼,越过满殿伏跪的朱紫,看向御座。</w:t>
      </w:r>
    </w:p>
    <w:p>
      <w:r>
        <w:t>林渊在那里。</w:t>
      </w:r>
    </w:p>
    <w:p>
      <w:r>
        <w:t>从她跨进殿门、妖纹爆出的第一息起,他就一直坐在那里。没有动。没有传召禁军。没有像满殿所有人那样躲、那样喊、那样按刀。在她迈向御座、距他不过十步、最该雷霆下令的那一瞬——他没有。</w:t>
      </w:r>
    </w:p>
    <w:p>
      <w:r>
        <w:t>他只是看着她。</w:t>
      </w:r>
    </w:p>
    <w:p>
      <w:r>
        <w:t>一手按在御座扶手上,稳得没有半分慌。那只手,本可以抬一抬,便是禁军合围,便是当场格杀,便是太后这张网最干净的收口。</w:t>
      </w:r>
    </w:p>
    <w:p>
      <w:r>
        <w:t>他没有抬。</w:t>
      </w:r>
    </w:p>
    <w:p>
      <w:r>
        <w:t>他在赌。赌她压得住。赌这个浑身妖纹、金瞳竖立、一步步逼近他龙座的"妖",底下还是那个清醒的人。这一赌,他押上的是自己的命——若她压不住,头一个被她撕开的,就是他。</w:t>
      </w:r>
    </w:p>
    <w:p>
      <w:r>
        <w:t>沈念读懂了。</w:t>
      </w:r>
    </w:p>
    <w:p>
      <w:r>
        <w:t>满朝护驾的、躲的、按刀的人里,只有他一个,在她最像妖的时候,选了信她是人。这一不动、这一不召、这一赌,是他什么都没说,却递到她手里的——底牌。</w:t>
      </w:r>
    </w:p>
    <w:p>
      <w:r>
        <w:t>她迎着他的目光。</w:t>
      </w:r>
    </w:p>
    <w:p>
      <w:r>
        <w:t>而林渊看着她的那双眼睛里,没有忌惮,没有帝王对异数惯有的那点又忌又算的深沉。</w:t>
      </w:r>
    </w:p>
    <w:p>
      <w:r>
        <w:t>是另一种。</w:t>
      </w:r>
    </w:p>
    <w:p>
      <w:r>
        <w:t>沈念见过那种眼神。前世史书里,两军阵前,有人卸了甲、放下兵器,走向对面——</w:t>
      </w:r>
    </w:p>
    <w:p>
      <w:r>
        <w:t>是放下兵器的人,才有的眼神。</w:t>
      </w:r>
    </w:p>
    <w:p>
      <w:pPr>
        <w:pStyle w:val="Heading1"/>
      </w:pPr>
      <w:r>
        <w:t>第89章 底牌互换</w:t>
      </w:r>
    </w:p>
    <w:p>
      <w:r>
        <w:t>紫宸偏殿的烛,换到第三根时,林渊来了。</w:t>
      </w:r>
    </w:p>
    <w:p>
      <w:r>
        <w:t>没有仪仗,没有内侍唱名。他一个人,玄金常服,从偏殿后头那道只有帝才走得通的夹道里进来。这条道半年前还是用来防她的——防着这个废妃出身的妖妃,某夜从冷宫摸到御前。如今他用它,是来见她。</w:t>
      </w:r>
    </w:p>
    <w:p>
      <w:r>
        <w:t>沈念没起身。她坐在案后,案上摊着王家的抄没清册,最末那一页朝上——朱书四字,妖皇血;末行八字,太后懿旨,密转王氏。</w:t>
      </w:r>
    </w:p>
    <w:p>
      <w:r>
        <w:t>"陛下走这条道。"她说,"是不想让人看见你来见我。"</w:t>
      </w:r>
    </w:p>
    <w:p>
      <w:r>
        <w:t>"是不想让人看见,"林渊在她对面坐下,御案那头,"朕和你,谈的是什么。"</w:t>
      </w:r>
    </w:p>
    <w:p>
      <w:r>
        <w:t>两人之间,隔着一张御案。半年来他们隔过宫墙,隔过满朝,隔过一道垂下的帘——这一次,只隔这张案。可这张案,谁都没有伸手越过去的意思。</w:t>
      </w:r>
    </w:p>
    <w:p>
      <w:r>
        <w:t>她把那一页清册,推到案心。</w:t>
      </w:r>
    </w:p>
    <w:p>
      <w:r>
        <w:t>"太后通妖。"沈念的声音平得没有起伏,"封井那年,她那枚私印,按在卷宗上。妖皇本源的血,她从内库密转出去,养在王家暗库里。养着,是留着续命——她比谁都清楚,她那条命,半截攥在井下那位手里。"</w:t>
      </w:r>
    </w:p>
    <w:p>
      <w:r>
        <w:t>她一页一页,把证据摆开。崔家私印封的封井卷宗节略,内库密转的账册,那个老嬷嬷招认的供词,还有那坛朱漆封坛的起获登记。桩桩件件,墨迹都干透了。这些她攥了不止一夜。攥到今夜,才摆上这张案。</w:t>
      </w:r>
    </w:p>
    <w:p>
      <w:r>
        <w:t>"够废她了。"她说,"够定她一个通妖谋逆。"</w:t>
      </w:r>
    </w:p>
    <w:p>
      <w:r>
        <w:t>林渊没有立刻去看那些纸。他先看她。</w:t>
      </w:r>
    </w:p>
    <w:p>
      <w:r>
        <w:t>"你查了多久?"</w:t>
      </w:r>
    </w:p>
    <w:p>
      <w:r>
        <w:t>"从冷宫那口井底,爬上来那天起。"</w:t>
      </w:r>
    </w:p>
    <w:p>
      <w:r>
        <w:t>殿里静了一息。那点烛火,在两人之间轻轻摇。</w:t>
      </w:r>
    </w:p>
    <w:p>
      <w:r>
        <w:t>林渊伸手,把那叠证据,一张一张翻过去。他翻得很慢,帝王的手,稳得没有一丝多余。翻到最末那页"妖皇血"时,他的指尖,几不可察地停了一停。</w:t>
      </w:r>
    </w:p>
    <w:p>
      <w:r>
        <w:t>"你大可不必给朕。"他说,"留着这些,你随时能要挟太后。这是你压她的命根。给了朕,这命根,就成了朕的。"</w:t>
      </w:r>
    </w:p>
    <w:p>
      <w:r>
        <w:t>"我知道。"</w:t>
      </w:r>
    </w:p>
    <w:p>
      <w:r>
        <w:t>"那你为何给。"</w:t>
      </w:r>
    </w:p>
    <w:p>
      <w:r>
        <w:t>沈念抬眼,看着御案那头的人。</w:t>
      </w:r>
    </w:p>
    <w:p>
      <w:r>
        <w:t>"因为压她一时,压不住她一世。"她说,"我攥着这命根,只能让她不动我。可妖王压境,后院容不得只是'不动'。我要她——废。彻底废。废到这后宫这朝堂,再没一只手听她使唤。这事,我做不到。"</w:t>
      </w:r>
    </w:p>
    <w:p>
      <w:r>
        <w:t>她顿了顿。</w:t>
      </w:r>
    </w:p>
    <w:p>
      <w:r>
        <w:t>"只有你做得到。废一个太后,是帝的事,不是妖妃的事。"</w:t>
      </w:r>
    </w:p>
    <w:p>
      <w:r>
        <w:t>林渊的目光沉下来。</w:t>
      </w:r>
    </w:p>
    <w:p>
      <w:r>
        <w:t>他懂了。她不是把命根拱手送他。她是看准了一件事——这盘棋走到妖王叩关这一步,要保后院不起火,她和他,谁也单独赢不了。她有铁证,无名分动太后;他有名分,无铁证废太后。这两样东西,只有合到一处,才能在妖王进城之前,把这后院,彻底钉死。</w:t>
      </w:r>
    </w:p>
    <w:p>
      <w:r>
        <w:t>她不是求他。她是和他做一笔买卖。</w:t>
      </w:r>
    </w:p>
    <w:p>
      <w:r>
        <w:t>"那你要什么。"林渊问。话里有话——他知道她绝不会白给。</w:t>
      </w:r>
    </w:p>
    <w:p>
      <w:r>
        <w:t>沈念没答。她从案侧,取过一个长匣,推到案心。</w:t>
      </w:r>
    </w:p>
    <w:p>
      <w:r>
        <w:t>匣开。里头是半枚虎符。</w:t>
      </w:r>
    </w:p>
    <w:p>
      <w:r>
        <w:t>御林禁军的虎符。掌着九门、护着这九重宫墙的禁军调兵之权。半年前,这东西碰都不许她碰。</w:t>
      </w:r>
    </w:p>
    <w:p>
      <w:r>
        <w:t>"反过来。"林渊看着那半枚虎符,声音第一次有了一点旁人听不出的东西,"这是朕给你的。"</w:t>
      </w:r>
    </w:p>
    <w:p>
      <w:r>
        <w:t>"妖王第一次叩关,破了三重宫墙。"沈念看着他,"那一夜,守宫墙的禁军,听谁的?听调度的虎符。可那一夜,陛下困在边事里,符在你手,你却分身乏术——城墙差一点,就破在没人临机调兵上。"</w:t>
      </w:r>
    </w:p>
    <w:p>
      <w:r>
        <w:t>她把那半枚虎符,缓缓推近他一寸,又停住。</w:t>
      </w:r>
    </w:p>
    <w:p>
      <w:r>
        <w:t>"它还会来第二次。来时,陛下未必在京。"她说,"我节制半符,不是要你的兵。是它再来时,守墙的人,得有一只手,临机调得动。这只手,你信不过满朝,你也信不过太后留下的任何一个。"</w:t>
      </w:r>
    </w:p>
    <w:p>
      <w:r>
        <w:t>"我信得过谁。"林渊接了下半句。</w:t>
      </w:r>
    </w:p>
    <w:p>
      <w:r>
        <w:t>"你信不过谁。"沈念纠正他,"你只是没有别的手可用了。"</w:t>
      </w:r>
    </w:p>
    <w:p>
      <w:r>
        <w:t>林渊看着她,看了很久。</w:t>
      </w:r>
    </w:p>
    <w:p>
      <w:r>
        <w:t>这话半点不动听。可这半年来,他听惯了满朝的动听话,反倒是这种不动听的,他信。她从不说"为陛下分忧",她说的是"你没有别的手"。她从不把自己摆在臣子的位置上求恩,她把自己摆在和他对等的位置上,谈价。</w:t>
      </w:r>
    </w:p>
    <w:p>
      <w:r>
        <w:t>废太后的铁证,换禁军的半符。</w:t>
      </w:r>
    </w:p>
    <w:p>
      <w:r>
        <w:t>他的命门,换她的命门。</w:t>
      </w:r>
    </w:p>
    <w:p>
      <w:r>
        <w:t>谁都没有占谁的便宜。谁也都再退不回去了——她把太后的命根交了他,他若反手对她,这证据就是双刃的;他把半符交了她,她若有异心,九门的兵就在她手里。从今夜起,他们各攥着对方一截命脉。一荣,未必俱荣;可一损,必定俱损。</w:t>
      </w:r>
    </w:p>
    <w:p>
      <w:r>
        <w:t>这不是盟誓。盟誓是说出来的。这是交割。交割是做出来的。</w:t>
      </w:r>
    </w:p>
    <w:p>
      <w:r>
        <w:t>比任何一句盟誓,都重。</w:t>
      </w:r>
    </w:p>
    <w:p>
      <w:r>
        <w:t>林渊伸手,握住了那半枚虎符。</w:t>
      </w:r>
    </w:p>
    <w:p>
      <w:r>
        <w:t>她也伸手,按住了那叠证据。</w:t>
      </w:r>
    </w:p>
    <w:p>
      <w:r>
        <w:t>两只手,各自收回。中间那张御案,还是那张御案,谁都没有越过去。一句多余的话也没有。一个多余的眼神也没有。</w:t>
      </w:r>
    </w:p>
    <w:p>
      <w:r>
        <w:t>可那一刻,殿里那点烛火,极轻地暗了一下,又亮了。</w:t>
      </w:r>
    </w:p>
    <w:p>
      <w:r>
        <w:t>像有什么东西,在这张案上,无声地落了定。</w:t>
      </w:r>
    </w:p>
    <w:p>
      <w:r>
        <w:t>林渊起身。</w:t>
      </w:r>
    </w:p>
    <w:p>
      <w:r>
        <w:t>"明日大朝。"他说,"朕会废太后,贬皇后。"他走到夹道口,停了一停,没有回头,"王家三族,流。皇后王氏,迁居西苑,非召不得出。"</w:t>
      </w:r>
    </w:p>
    <w:p>
      <w:r>
        <w:t>幽居西苑。非召不得出。那个端了半生体面的女人,从今日起,体面连同人,一并锁进那座废苑。她在坤宁宫摔过的杯,设过的局,养过的妖,到此,全成了过往。</w:t>
      </w:r>
    </w:p>
    <w:p>
      <w:r>
        <w:t>沈念立在案后,看着那道玄金的背影没入夹道。</w:t>
      </w:r>
    </w:p>
    <w:p>
      <w:r>
        <w:t>"陛下。"她忽然出声。</w:t>
      </w:r>
    </w:p>
    <w:p>
      <w:r>
        <w:t>林渊停步。</w:t>
      </w:r>
    </w:p>
    <w:p>
      <w:r>
        <w:t>"这半符,"她说,"我用完了,会还。"</w:t>
      </w:r>
    </w:p>
    <w:p>
      <w:r>
        <w:t>夹道里那道背影,沉默了一息。</w:t>
      </w:r>
    </w:p>
    <w:p>
      <w:r>
        <w:t>"朕知道。"他说,"你不是要兵的人。你是要这皇宫,谁来都得过你这一关的人。"</w:t>
      </w:r>
    </w:p>
    <w:p>
      <w:r>
        <w:t>他走了。</w:t>
      </w:r>
    </w:p>
    <w:p>
      <w:r>
        <w:t>夹道那头的门,轻轻合上。</w:t>
      </w:r>
    </w:p>
    <w:p>
      <w:r>
        <w:t>---</w:t>
      </w:r>
    </w:p>
    <w:p>
      <w:r>
        <w:t>沈念独自在偏殿,把那半枚虎符,收进了贴身的衣襟里。冰冷的铜,贴着她的皮肤,一点点焐热。</w:t>
      </w:r>
    </w:p>
    <w:p>
      <w:r>
        <w:t>她没有半分得意。</w:t>
      </w:r>
    </w:p>
    <w:p>
      <w:r>
        <w:t>废了太后,倒了王家,锁了皇后——这后宫这朝堂,半年来压在她头顶的那几座山,今夜尽数搬开了。后院,彻底按死了。棋盘,干干净净,只剩她和那一位。</w:t>
      </w:r>
    </w:p>
    <w:p>
      <w:r>
        <w:t>她站起身,走到窗前。</w:t>
      </w:r>
    </w:p>
    <w:p>
      <w:r>
        <w:t>戒严的京城,死寂。</w:t>
      </w:r>
    </w:p>
    <w:p>
      <w:r>
        <w:t>可就在她推开那扇窗的刹那——</w:t>
      </w:r>
    </w:p>
    <w:p>
      <w:r>
        <w:t>左腕那道暗金旧纹,毫无征兆地,烫了起来。</w:t>
      </w:r>
    </w:p>
    <w:p>
      <w:r>
        <w:t>不是反噬。是感应。血脉同源,那条绷了多日的线,在这一息,猛地绷紧到了极处。</w:t>
      </w:r>
    </w:p>
    <w:p>
      <w:r>
        <w:t>她抬眼,望向边关那个方向。</w:t>
      </w:r>
    </w:p>
    <w:p>
      <w:r>
        <w:t>那一片不属于人间的暗金气,不见了。</w:t>
      </w:r>
    </w:p>
    <w:p>
      <w:r>
        <w:t>不是退了。是——它不在边关了。</w:t>
      </w:r>
    </w:p>
    <w:p>
      <w:r>
        <w:t>她的目光,顺着那条同源的线,一寸寸收回来,收回来,收过九门,收过宫墙,最后,落在西六宫这座偏殿外头,那一片浓得化不开的夜色里。</w:t>
      </w:r>
    </w:p>
    <w:p>
      <w:r>
        <w:t>近了。</w:t>
      </w:r>
    </w:p>
    <w:p>
      <w:r>
        <w:t>比上一次,近了不止百倍。</w:t>
      </w:r>
    </w:p>
    <w:p>
      <w:r>
        <w:t>上一次,它在边关,隔着千里,顺着血脉传一句诱哄。这一次,那片暗金气,就压在宫墙外头,近得像贴着她这扇窗,在呼吸。</w:t>
      </w:r>
    </w:p>
    <w:p>
      <w:r>
        <w:t>她贴身那半枚刚焐热的虎符,在这一刻,无端地,凉透了。</w:t>
      </w:r>
    </w:p>
    <w:p>
      <w:r>
        <w:t>那道枯哑的、上古的声音,顺着同源的血脉,直直钻进她脑中。</w:t>
      </w:r>
    </w:p>
    <w:p>
      <w:r>
        <w:t>这一次,没有诱哄,没有温存,没有"回来"。</w:t>
      </w:r>
    </w:p>
    <w:p>
      <w:r>
        <w:t>只有四个字。</w:t>
      </w:r>
    </w:p>
    <w:p>
      <w:r>
        <w:t>慢得像在数她身上的每一寸皮肉——</w:t>
      </w:r>
    </w:p>
    <w:p>
      <w:r>
        <w:t>"我来,接你。"</w:t>
      </w:r>
    </w:p>
    <w:p>
      <w:pPr>
        <w:pStyle w:val="Heading1"/>
      </w:pPr>
      <w:r>
        <w:t>第90章 妖王收徒,还是收尸</w:t>
      </w:r>
    </w:p>
    <w:p>
      <w:r>
        <w:t>虎符在掌心,还带着林渊指尖的温。</w:t>
      </w:r>
    </w:p>
    <w:p>
      <w:r>
        <w:t>那温,沈念没去多想。她要的从来不是这枚铜符暖不暖,是它能不能调得动城防那三万人——能调,就够了。半张椅子坐到今日,她终于把京畿的兵权,从帝与太后中间,生生攥进了自己一只手里。</w:t>
      </w:r>
    </w:p>
    <w:p>
      <w:r>
        <w:t>可她攥住虎符的这一夜,左腕那道暗金旧纹,烫得比上一回更狠。</w:t>
      </w:r>
    </w:p>
    <w:p>
      <w:r>
        <w:t>不是反噬。是它来了。</w:t>
      </w:r>
    </w:p>
    <w:p>
      <w:r>
        <w:t>她立在紫宸偏殿的窗前,望向城北。上一回妖王压境,那片不属于人间的暗金气,还远在边关外。这一回——它已经压到了京城的城郭上,近得她隔着九重宫墙,都能听见血脉那头,有一口呼吸,和她重在了一处。</w:t>
      </w:r>
    </w:p>
    <w:p>
      <w:r>
        <w:t>它不是来叩关的。</w:t>
      </w:r>
    </w:p>
    <w:p>
      <w:r>
        <w:t>叩关是要破城。它这一回,绕过了城,绕过了三万守军,直直冲着西六宫这一点烫处来——</w:t>
      </w:r>
    </w:p>
    <w:p>
      <w:r>
        <w:t>是来收她的。</w:t>
      </w:r>
    </w:p>
    <w:p>
      <w:r>
        <w:t>"婉儿。"那枯哑的声音,顺着腕上的纹淌进来,这一回,没了云端的居高临下,反倒贴得极近,像凑在她耳边,"你啃了我一口。我不恨。同族之间,本就该你中有我。"</w:t>
      </w:r>
    </w:p>
    <w:p>
      <w:r>
        <w:t>"我给你最后一程。"</w:t>
      </w:r>
    </w:p>
    <w:p>
      <w:r>
        <w:t>"收徒,还是收尸——你挑。"</w:t>
      </w:r>
    </w:p>
    <w:p>
      <w:r>
        <w:t>沈念没回话。</w:t>
      </w:r>
    </w:p>
    <w:p>
      <w:r>
        <w:t>她在算。</w:t>
      </w:r>
    </w:p>
    <w:p>
      <w:r>
        <w:t>---</w:t>
      </w:r>
    </w:p>
    <w:p>
      <w:r>
        <w:t>收徒,是把她同化成新的妖皇,接它千年的本源,做这世间真正说了算的那个。收尸,是杀。它说得轻巧,可她比谁都清楚:它压根不在乎她认不认。它要的是这具觉醒了妖皇血脉的身子——同化得了,它便多一具完整的容器再世;同化不了,它就毁了她,绝不容这条同源的血,长在它够不着的地方。</w:t>
      </w:r>
    </w:p>
    <w:p>
      <w:r>
        <w:t>不管哪样,它都得近身。</w:t>
      </w:r>
    </w:p>
    <w:p>
      <w:r>
        <w:t>近身,是她唯一够得着它的距离。可上一回那一招,只能使一次。她拿命当饵,啃下它一缕本源,代价是反噬第八次,险些被自己的血脉顶出这具身子。同样的饵,它不会再上第二回。</w:t>
      </w:r>
    </w:p>
    <w:p>
      <w:r>
        <w:t>她得换。换一种,让它够得着、她却不被顶出去的法子。</w:t>
      </w:r>
    </w:p>
    <w:p>
      <w:r>
        <w:t>沈念退回内殿,屏了人,闭上眼,把这一身从冷宫一口口吃上来的术,又一项项点了过去。</w:t>
      </w:r>
    </w:p>
    <w:p>
      <w:r>
        <w:t>窃形妖的窃形摹声。覆鳞的鳞甲。蛇妖的缠绕。山魈的先觉。裂山蛮力。五品妖师的定身……二十余项,杂得像一座塞满了的库。</w:t>
      </w:r>
    </w:p>
    <w:p>
      <w:r>
        <w:t>点到一半,她忽然睁眼。</w:t>
      </w:r>
    </w:p>
    <w:p>
      <w:r>
        <w:t>她想错了。</w:t>
      </w:r>
    </w:p>
    <w:p>
      <w:r>
        <w:t>半年来她总在想:还能吃什么,还能再强一分。可妖王这一阶,境界压制把她这一库杂术,压得十去其九。库越满,她越乱——同源相斥,二十余项异种神通挤在一具身子里,本就互相牵扯,真到性命相搏那一息,调一项,旁的二十项都跟着躁;她要分一半的神,去压这一库的乱。</w:t>
      </w:r>
    </w:p>
    <w:p>
      <w:r>
        <w:t>乱,才是她真正的命门。</w:t>
      </w:r>
    </w:p>
    <w:p>
      <w:r>
        <w:t>不是吃得不够多。是吃得太多了。</w:t>
      </w:r>
    </w:p>
    <w:p>
      <w:r>
        <w:t>【同源相斥。一身只容数术并行,贪则反噬。】</w:t>
      </w:r>
    </w:p>
    <w:p>
      <w:r>
        <w:t>那是她早先就听过的话。她当时记下了,半年来却一项也没舍得吐——吃进来的,谁舍得吐?</w:t>
      </w:r>
    </w:p>
    <w:p>
      <w:r>
        <w:t>今夜,她要舍。</w:t>
      </w:r>
    </w:p>
    <w:p>
      <w:r>
        <w:t>---</w:t>
      </w:r>
    </w:p>
    <w:p>
      <w:r>
        <w:t>"娘娘?"小禾掀帘进来,看见她盘膝坐在榻上,腕上的纹一道道亮得吓人,声音抖了,"您……您又要去拼了?"</w:t>
      </w:r>
    </w:p>
    <w:p>
      <w:r>
        <w:t>"不拼。"沈念睁着眼,声音很平,"我要先吐。"</w:t>
      </w:r>
    </w:p>
    <w:p>
      <w:r>
        <w:t>小禾没听懂。</w:t>
      </w:r>
    </w:p>
    <w:p>
      <w:r>
        <w:t>沈念也没解释。她闭上眼,第一次,主动去碰那道她搏斗了大半年、只防它别溢出来的血脉——这一回,不是压它,是开它。</w:t>
      </w:r>
    </w:p>
    <w:p>
      <w:r>
        <w:t>【宿主主动吐还所夺神通。警告:吐还过程,血脉空窗,宿主短暂力竭——】</w:t>
      </w:r>
    </w:p>
    <w:p>
      <w:r>
        <w:t>知道。她在心底冷冷应了一句。</w:t>
      </w:r>
    </w:p>
    <w:p>
      <w:r>
        <w:t>她先点了覆鳞的鳞甲。这一项,在妖王一爪下和纸糊的没两样,留着,只是个累赘。她松开攥着它的那根神识——皮下一道暗灰的鳞纹,顺着她的指尖,化成一缕青烟,散了。</w:t>
      </w:r>
    </w:p>
    <w:p>
      <w:r>
        <w:t>接着是山魈的先觉。预判一招半式,宫里斗人好用,对着妖王这等境界,半分用处也无。散。</w:t>
      </w:r>
    </w:p>
    <w:p>
      <w:r>
        <w:t>窃形妖那道变脸仿声——半年前她舍潜行换来的高阶,进慈宁宫、混暗处时是把好刀,可它与那道旧潜行同源相斥,一身只容其一,对着这等境界的妖王,变脸仿声更是半分用处也无。她松开攥着它的神识,把这道高阶尽数吐还;反手,将压在血脉最底、陪了她大半年的旧潜行,重新启了出来。</w:t>
      </w:r>
    </w:p>
    <w:p>
      <w:r>
        <w:t>蛇妖的缠绕。五品妖师的定身。还有那些她当年为立威、一只只啃下,如今却只在库里和别的术互相打架的杂项——</w:t>
      </w:r>
    </w:p>
    <w:p>
      <w:r>
        <w:t>一项。</w:t>
      </w:r>
    </w:p>
    <w:p>
      <w:r>
        <w:t>又一项。</w:t>
      </w:r>
    </w:p>
    <w:p>
      <w:r>
        <w:t>每吐一项,她就觉得身子被抽空一分。血,从鼻腔里渗出来,顺着唇角往下淌。那不是反噬的红潮,是另一种空——像一座撑了半年的库,被人一捆一捆往外搬,搬得四壁透风,人也跟着虚得站不住。</w:t>
      </w:r>
    </w:p>
    <w:p>
      <w:r>
        <w:t>小禾哭着要扑上来,被她抬手按住了。</w:t>
      </w:r>
    </w:p>
    <w:p>
      <w:r>
        <w:t>"别碰。"她咬着牙,"碰一下,我就乱了。"</w:t>
      </w:r>
    </w:p>
    <w:p>
      <w:r>
        <w:t>她不能乱。吐还的这一程,血脉空着窗,她最弱。可她偏要在最弱的时候,把这事办利落——因为只有把那二十项杂的、相斥的、对妖王没用的全吐尽,她这一身,才腾得出地方,留下最该留的。</w:t>
      </w:r>
    </w:p>
    <w:p>
      <w:r>
        <w:t>吐到最末,她浑身那二十余道妖纹,黯下去大半。</w:t>
      </w:r>
    </w:p>
    <w:p>
      <w:r>
        <w:t>留下的,是她翻遍这一身、唯一几样真能捅进妖王命门的——锁灵,夺自当年那只五品妖师的"困龙",独它困得住妖王这般境界;焚妖焰、断脉指、洗髓针,三样炼自不同的妖,虽同源相斥、不能齐发,却能一道引一道,顺着妖王护体的妖纹一层层往里钻,直钻它被封的本源。</w:t>
      </w:r>
    </w:p>
    <w:p>
      <w:r>
        <w:t>再留潜行——她最初的本源,夺自柳娘,使起来不耗神,能让她够到妖王身侧;留裂山蛮力,不为伤它,只为近身那一息撑得住它一爪的余波,不至于像上回那样,一记就呕血。</w:t>
      </w:r>
    </w:p>
    <w:p>
      <w:r>
        <w:t>还有,那一缕从妖王身上啃下、被她在反噬里硬生生攥住没吐的——本源真火。</w:t>
      </w:r>
    </w:p>
    <w:p>
      <w:r>
        <w:t>旁的二十余项,杂的、相斥的、于妖王无用的,她一项项吐了个干净。</w:t>
      </w:r>
    </w:p>
    <w:p>
      <w:r>
        <w:t>【宿主清库毕。血脉腾空,杂芜尽去——所留杀招,运转通畅。】</w:t>
      </w:r>
    </w:p>
    <w:p>
      <w:r>
        <w:t>沈念睁开眼。</w:t>
      </w:r>
    </w:p>
    <w:p>
      <w:r>
        <w:t>她虚弱得连抬手都费劲,七窍还在渗血。可她左腕那道纹,头一回,不再躁,不再乱——留下的那几道,安安静静地伏着,像几把磨好了、各归其鞘的刀。</w:t>
      </w:r>
    </w:p>
    <w:p>
      <w:r>
        <w:t>不贪那一库,只握住几把真能捅死妖王的刀。</w:t>
      </w:r>
    </w:p>
    <w:p>
      <w:r>
        <w:t>她半年来在血脉这条路上,走的每一步都是"吃一个,强一分"。今夜这一步,反着来——是"吐二十,稳一分"。</w:t>
      </w:r>
    </w:p>
    <w:p>
      <w:r>
        <w:t>以减为增。把"不贪",推到了头。</w:t>
      </w:r>
    </w:p>
    <w:p>
      <w:r>
        <w:t>可代价,在同一息,砸到了门上。</w:t>
      </w:r>
    </w:p>
    <w:p>
      <w:r>
        <w:t>---</w:t>
      </w:r>
    </w:p>
    <w:p>
      <w:r>
        <w:t>城北那口同源的呼吸,猛地一窒。</w:t>
      </w:r>
    </w:p>
    <w:p>
      <w:r>
        <w:t>它感到了。隔着血脉,它清清楚楚感到她这具身子,正空着窗、虚到了极处。</w:t>
      </w:r>
    </w:p>
    <w:p>
      <w:r>
        <w:t>"你疯了。"那声音里头一回有了真切的错愕,随即化成狂喜,"你把家当全扔了——婉儿,你这是把脖子,自己递到我刀下啊。"</w:t>
      </w:r>
    </w:p>
    <w:p>
      <w:r>
        <w:t>"那就别怪我,"它顿了顿,语气竟透出几分痛惜,"先收了这座城,再来收你。"</w:t>
      </w:r>
    </w:p>
    <w:p>
      <w:r>
        <w:t>它不再冲她来。</w:t>
      </w:r>
    </w:p>
    <w:p>
      <w:r>
        <w:t>它转身,扑向了离西六宫最近、也最软的那一处——京城外城。</w:t>
      </w:r>
    </w:p>
    <w:p>
      <w:r>
        <w:t>沈念扶着窗,眼睁睁看着城北那片暗金气,如黑潮翻卷而下。她调得动三万守军,可她此刻虚得连虎符都快攥不住。守军挡得住人,挡不住妖王本体一爪扫落半条街的力。</w:t>
      </w:r>
    </w:p>
    <w:p>
      <w:r>
        <w:t>火光,从外城烧起来。</w:t>
      </w:r>
    </w:p>
    <w:p>
      <w:r>
        <w:t>一片,又一片。哭喊声隔着夜风,断断续续撞进宫墙。妖王挑准了她吐还神通、最虚弱的这一息,它够不着她的命,就先砸碎她要护的东西——它在逼她。逼她在"扑出去救城、暴露这空窗的身子"和"缩在宫里、看着外城被屠"之间,选一样。</w:t>
      </w:r>
    </w:p>
    <w:p>
      <w:r>
        <w:t>逼她乱。</w:t>
      </w:r>
    </w:p>
    <w:p>
      <w:r>
        <w:t>沈念死死攥着窗棂,指节发白。</w:t>
      </w:r>
    </w:p>
    <w:p>
      <w:r>
        <w:t>她想冲出去。可她比谁都清楚:此刻冲出去,以这副空窗虚竭的身子,救不了城,只会把那刚刚归鞘的几把刀,白白送进它嘴里。妖王要的,就是她沉不住气。</w:t>
      </w:r>
    </w:p>
    <w:p>
      <w:r>
        <w:t>她不能动。</w:t>
      </w:r>
    </w:p>
    <w:p>
      <w:r>
        <w:t>不能在它算准的时辰,按它划好的路,动。</w:t>
      </w:r>
    </w:p>
    <w:p>
      <w:r>
        <w:t>"娘娘——外城,外城在烧啊!"小禾扑在窗边,哭得不成声。</w:t>
      </w:r>
    </w:p>
    <w:p>
      <w:r>
        <w:t>"我看见了。"沈念的声音,稳得近乎冷酷,"看着。"</w:t>
      </w:r>
    </w:p>
    <w:p>
      <w:r>
        <w:t>她在心底,一遍遍按住那口要冲出去的气。</w:t>
      </w:r>
    </w:p>
    <w:p>
      <w:r>
        <w:t>外城的火,是她留下的债。她记着。可债要等她这身子缓过这一程空窗、那几把刀真正归了鞘,再连本带利,一并讨回。</w:t>
      </w:r>
    </w:p>
    <w:p>
      <w:r>
        <w:t>今夜不是讨债的时辰。</w:t>
      </w:r>
    </w:p>
    <w:p>
      <w:r>
        <w:t>今夜,是熬。</w:t>
      </w:r>
    </w:p>
    <w:p>
      <w:r>
        <w:t>---</w:t>
      </w:r>
    </w:p>
    <w:p>
      <w:r>
        <w:t>熬到三更,火势压住了——三万守军到底没白调,虎符在她手里,守军是真守了。妖王砸碎了半座外城,见她始终没上钩,那口同源的呼吸,悻悻沉回了城北的黑里。</w:t>
      </w:r>
    </w:p>
    <w:p>
      <w:r>
        <w:t>它没退远。它在等她缓过这一口。</w:t>
      </w:r>
    </w:p>
    <w:p>
      <w:r>
        <w:t>而就在这熬到极处的三更,一个不该出现的人,递了东西进来。</w:t>
      </w:r>
    </w:p>
    <w:p>
      <w:r>
        <w:t>是皇后宫里的人。</w:t>
      </w:r>
    </w:p>
    <w:p>
      <w:r>
        <w:t>王家被抄那日起,皇后便褪了凤位,幽居在长信宫一隅,门前两班禁军,出入皆查。这半年,她是沈念按在墙角、动弹不得的废后。</w:t>
      </w:r>
    </w:p>
    <w:p>
      <w:r>
        <w:t>可此刻,她宫里那个老嬷嬷,竟越过两班禁军,把一只封着的匣子,递到了小禾手上。</w:t>
      </w:r>
    </w:p>
    <w:p>
      <w:r>
        <w:t>"皇后说,"老嬷嬷压着嗓子,眼里满是惊惶,"这个,只递给妖妃娘娘一人。"</w:t>
      </w:r>
    </w:p>
    <w:p>
      <w:r>
        <w:t>沈念拆了匣。</w:t>
      </w:r>
    </w:p>
    <w:p>
      <w:r>
        <w:t>里头是两样东西。</w:t>
      </w:r>
    </w:p>
    <w:p>
      <w:r>
        <w:t>一样,是一封降书。废后王氏的字,端正一如她那身名门体面——白纸黑字,认了王家旧罪,认了她半年来与沈念为敌的种种,愿削尽体面,只求一条生路。</w:t>
      </w:r>
    </w:p>
    <w:p>
      <w:r>
        <w:t>另一样,是一卷情报。</w:t>
      </w:r>
    </w:p>
    <w:p>
      <w:r>
        <w:t>沈念虚着眼,一行行看下去——是太后这半年与城北那股妖气暗通款曲的脉络:几时密转的妖皇血,几时传的话,枯井封印当年是怎么由太后一手成的……桩桩件件,记得比她查到的,深得多。</w:t>
      </w:r>
    </w:p>
    <w:p>
      <w:r>
        <w:t>皇后什么都知道。</w:t>
      </w:r>
    </w:p>
    <w:p>
      <w:r>
        <w:t>她蛰伏在长信宫那一隅,看着妖王压境,看着沈念吐还神通、虚竭到底,看着外城烧起来——然后,她在沈念最弱的这一夜,押了注。</w:t>
      </w:r>
    </w:p>
    <w:p>
      <w:r>
        <w:t>押沈念,会翻盘。</w:t>
      </w:r>
    </w:p>
    <w:p>
      <w:r>
        <w:t>沈念把那卷情报看到末了。皇后在卷尾,只添了一行字。她盯着那行字,空了大半夜的身子里,极轻地,沉了一下。</w:t>
      </w:r>
    </w:p>
    <w:p>
      <w:r>
        <w:t>那一行写着——</w:t>
      </w:r>
    </w:p>
    <w:p>
      <w:r>
        <w:t>"本宫斗不过你。可本宫,比你更恨太后,更恨那只井里爬出来的妖。"</w:t>
      </w:r>
    </w:p>
    <w:p>
      <w:r>
        <w:t>"这一回,放本宫,帮你。"</w:t>
      </w:r>
    </w:p>
    <w:p>
      <w:pPr>
        <w:pStyle w:val="Heading1"/>
      </w:pPr>
      <w:r>
        <w:t>第91章 借你一次,皇后</w:t>
      </w:r>
    </w:p>
    <w:p>
      <w:r>
        <w:t>皇后那封信,沈念看了两遍。</w:t>
      </w:r>
    </w:p>
    <w:p>
      <w:r>
        <w:t>末了一行字,墨色比前头重——我斗不过你,但我比你更恨太后和妖。这一次,放我帮你。</w:t>
      </w:r>
    </w:p>
    <w:p>
      <w:r>
        <w:t>小禾在旁边低声:"娘娘,这是诱敌。她巴不得您折在妖王手里。"</w:t>
      </w:r>
    </w:p>
    <w:p>
      <w:r>
        <w:t>"我知道。"沈念把信折好。</w:t>
      </w:r>
    </w:p>
    <w:p>
      <w:r>
        <w:t>她当然知道。这女人在凤座上端了半生的体面,被她一刀剪了母族,绝不会真心低头。这封信里没有半分和解,只有算计——可算计她看得懂。妖王破城在即,皇后的儿子、皇后的命,也压在这座城里。太后想借妖王清掉帝、清掉她,顺手也清掉这个失了势的皇后。皇后这一回,是真的没有退路了。</w:t>
      </w:r>
    </w:p>
    <w:p>
      <w:r>
        <w:t>恨意是假和好,危局是真同船。</w:t>
      </w:r>
    </w:p>
    <w:p>
      <w:r>
        <w:t>沈念要的,从来不是她低头。是她有用。</w:t>
      </w:r>
    </w:p>
    <w:p>
      <w:r>
        <w:t>"回她。"沈念道,"本宫不要她的心,要她的人和她的眼。"</w:t>
      </w:r>
    </w:p>
    <w:p>
      <w:r>
        <w:t>王家树倒,根却没烂尽。散在宫里的旧眼线、各殿的门道、哪条夹道通哪处、哪堵宫墙下是空的——这些,皇后比谁都熟。她在这宫里盘了二十年,闭着眼也走得出来。沈念半年立威,论狠不输她,论这宫闱的脉络,还差一截。</w:t>
      </w:r>
    </w:p>
    <w:p>
      <w:r>
        <w:t>借。借她一次。利益拼到底,谁也不欠谁。</w:t>
      </w:r>
    </w:p>
    <w:p>
      <w:r>
        <w:t>入夜,凤仪宫偏阁。</w:t>
      </w:r>
    </w:p>
    <w:p>
      <w:r>
        <w:t>两个女人隔着一张矮几坐着。皇后褪了凤冠,只挽素髻,脸色比朝堂上憔悴,眼神却没钝。她推过来一张宫图,指尖点在几处:"妖王循的是地脉妖气。他要进内宫,必走这三条道——这两条我封死,只留中间一条。把他引到太液池西的废观里。"</w:t>
      </w:r>
    </w:p>
    <w:p>
      <w:r>
        <w:t>"为何是那里?"</w:t>
      </w:r>
    </w:p>
    <w:p>
      <w:r>
        <w:t>"那是先帝年间镇过妖的地方,墙基里埋了镇妖石。镇不死他,能滞他半息。"皇后看她,"半息,够不够你?"</w:t>
      </w:r>
    </w:p>
    <w:p>
      <w:r>
        <w:t>沈念盯着那一点。</w:t>
      </w:r>
    </w:p>
    <w:p>
      <w:r>
        <w:t>废观四面是水,一面临墙,引进去就是瓮中。镇妖石滞半息——对她而言,半息足够下结界。这女人不是在帮她,是在替自己保命,顺带把妖王这祸事推干净。可这一处,选得极准。</w:t>
      </w:r>
    </w:p>
    <w:p>
      <w:r>
        <w:t>"够。"沈念道。</w:t>
      </w:r>
    </w:p>
    <w:p>
      <w:r>
        <w:t>"林渊那边呢?"皇后忽然问，眼里掠过一点探究，"你不靠他?"</w:t>
      </w:r>
    </w:p>
    <w:p>
      <w:r>
        <w:t>"他守他的城。"沈念站起身，"虎符禁军在外，护京城百姓不被妖卒踏了。内场，我自己来。"</w:t>
      </w:r>
    </w:p>
    <w:p>
      <w:r>
        <w:t>这不是逞强。妖王破城，外有妖卒涌动，里有太后伺机。林渊带禁军在外撑住满城百姓的命，是他该担、也只他担得动的那一面；引妖、困妖、杀妖，是她的事。分工，不是谁救谁。她从不要谁来替她挡在前头——那不是她的活法。</w:t>
      </w:r>
    </w:p>
    <w:p>
      <w:r>
        <w:t>皇后看着她，半晌，极轻地哼了一声。</w:t>
      </w:r>
    </w:p>
    <w:p>
      <w:r>
        <w:t>"妖妃，你倒是从不指望人。"</w:t>
      </w:r>
    </w:p>
    <w:p>
      <w:r>
        <w:t>"指望来的，靠不住。"沈念走到门口，回头，"娘娘，这一夜过去，咱们还是死敌。"</w:t>
      </w:r>
    </w:p>
    <w:p>
      <w:r>
        <w:t>"自然。"皇后扯了扯唇角，那点笑里没有暖，"我盼着你撑过今夜——再死在我手里。"</w:t>
      </w:r>
    </w:p>
    <w:p>
      <w:r>
        <w:t>"那就各凭本事。"</w:t>
      </w:r>
    </w:p>
    <w:p>
      <w:r>
        <w:t>---</w:t>
      </w:r>
    </w:p>
    <w:p>
      <w:r>
        <w:t>子时三刻，妖气压城。</w:t>
      </w:r>
    </w:p>
    <w:p>
      <w:r>
        <w:t>天是黑的，比寻常的夜更稠，像有什么巨物伏在云里。沈念立在废观的院心，左腕那道暗金旧纹一寸寸亮起，顺着血管爬上肩、爬上颈。她闭了闭眼，把这半年炼下的术，在心里过了一遍。</w:t>
      </w:r>
    </w:p>
    <w:p>
      <w:r>
        <w:t>锁灵结界——夺自当初那只五品妖师"困龙"的本事。困得住高阶妖，可它有价：结界一立，反向锁她自己的妖气流转，立得越牢，她调用别的术就越滞。等于自缚一臂去缚敌。</w:t>
      </w:r>
    </w:p>
    <w:p>
      <w:r>
        <w:t>纯化三术——焚妖焰、断脉指、洗髓针。三样都炼自不同的妖，同源相斥，不能齐发。一身只容数术并行，贪则反噬。她若想三术连珠，胸口那两只反扯的手就会撕开妖纹，先伤的是她自己。</w:t>
      </w:r>
    </w:p>
    <w:p>
      <w:r>
        <w:t>妖王是真正的妖王。境界压她一整阶。</w:t>
      </w:r>
    </w:p>
    <w:p>
      <w:r>
        <w:t>她吃过的那些低阶妖术，对他效力递减——这是铁律，吃小妖通杀大妖的便宜，她从来占不到。</w:t>
      </w:r>
    </w:p>
    <w:p>
      <w:r>
        <w:t>所以今夜，没有外挂。只有取舍。</w:t>
      </w:r>
    </w:p>
    <w:p>
      <w:r>
        <w:t>废观的镇妖石，幽幽亮了。</w:t>
      </w:r>
    </w:p>
    <w:p>
      <w:r>
        <w:t>妖王到了。</w:t>
      </w:r>
    </w:p>
    <w:p>
      <w:r>
        <w:t>他是从地里"长"出来的——一道黑影自青砖缝隙渗上来，渐渐凝成人形，又不全是人形。九尺高，体表覆着流动的妖纹，眼是两口深井。他踏进院心，镇妖石"嗡"地一震，他的脚步，果然滞了半息。</w:t>
      </w:r>
    </w:p>
    <w:p>
      <w:r>
        <w:t>半息。</w:t>
      </w:r>
    </w:p>
    <w:p>
      <w:r>
        <w:t>沈念睁眼。金芒已满。</w:t>
      </w:r>
    </w:p>
    <w:p>
      <w:r>
        <w:t>"锁灵——"</w:t>
      </w:r>
    </w:p>
    <w:p>
      <w:r>
        <w:t>她两指并起，一划。</w:t>
      </w:r>
    </w:p>
    <w:p>
      <w:r>
        <w:t>那道暗金的光自她指尖泼出去，在四面墙基炸开，循着皇后说的镇妖石走向，瞬间合成一座光笼。妖王被罩在正中。同一刹那，她自己的妖气流转被反向一锁，像被人扼住了喉——立这结界的代价，到了。她脸色一白，却纹丝没退。</w:t>
      </w:r>
    </w:p>
    <w:p>
      <w:r>
        <w:t>妖王在笼中转过头，那两口深井般的眼，落在她身上。</w:t>
      </w:r>
    </w:p>
    <w:p>
      <w:r>
        <w:t>"困我？"他笑了，声音像石头磨着石头，"小丫头，你这血脉，还没驯熟。"</w:t>
      </w:r>
    </w:p>
    <w:p>
      <w:r>
        <w:t>他一掌拍向光笼。</w:t>
      </w:r>
    </w:p>
    <w:p>
      <w:r>
        <w:t>结界剧震，暗金的纹路裂开几道细缝。沈念踉跄半步——结界受创，反噬直冲她的经脉，胸口一甜。她咬住，没让那口血出来。境界压制，明摆着的。她困不死他，只能困住他这半盏茶。</w:t>
      </w:r>
    </w:p>
    <w:p>
      <w:r>
        <w:t>那半盏茶，她要用来撕开他的防御。</w:t>
      </w:r>
    </w:p>
    <w:p>
      <w:r>
        <w:t>"焚妖焰。"</w:t>
      </w:r>
    </w:p>
    <w:p>
      <w:r>
        <w:t>她左手翻起，一蓬青焰扑向光笼内。妖王体表的妖纹被燎得卷起，他闷哼一声。沈念立刻收手——焚妖焰是炼自火蜥的术，与她体内潜行那一脉相斥，多催一息，妖纹就要在她背上烧开。</w:t>
      </w:r>
    </w:p>
    <w:p>
      <w:r>
        <w:t>她不催。点到，即收。</w:t>
      </w:r>
    </w:p>
    <w:p>
      <w:r>
        <w:t>第一击试出了他的皮厚。</w:t>
      </w:r>
    </w:p>
    <w:p>
      <w:r>
        <w:t>妖王反手又是一掌，光笼裂得更狠。沈念这一次没躲那反噬，任那股力撞进经脉——她要的就是看清楚，他每出一掌，体表妖纹哪一处会松。</w:t>
      </w:r>
    </w:p>
    <w:p>
      <w:r>
        <w:t>第三掌，她看清了。</w:t>
      </w:r>
    </w:p>
    <w:p>
      <w:r>
        <w:t>他的左胸，妖纹有一道旧痕，是封印过的地方，护得最薄。</w:t>
      </w:r>
    </w:p>
    <w:p>
      <w:r>
        <w:t>"断脉指。"</w:t>
      </w:r>
    </w:p>
    <w:p>
      <w:r>
        <w:t>她不再用焚焰，换了第二术。一指点出，专取那道旧痕。妖王第一次真正地痛叫，左胸的妖纹被洞穿一线，黑血溅在光笼上，"滋滋"地烧。</w:t>
      </w:r>
    </w:p>
    <w:p>
      <w:r>
        <w:t>可她的代价也来了。断脉指与焚妖焰同源相斥，前一术的余劲还没散，这一指出去，胸口那两只反扯的手猛地一绞——眼前一黑。</w:t>
      </w:r>
    </w:p>
    <w:p>
      <w:r>
        <w:t>贪噬反噬。</w:t>
      </w:r>
    </w:p>
    <w:p>
      <w:r>
        <w:t>她体内的妖性，被这连珠两术激得翻涌上来。眼底的金芒疯长，一股嗜杀的冲动顶上喉头：杀了他，吃了他，全收了——</w:t>
      </w:r>
    </w:p>
    <w:p>
      <w:r>
        <w:t>沈念死死咬住舌尖。</w:t>
      </w:r>
    </w:p>
    <w:p>
      <w:r>
        <w:t>血腥味让她清醒了一线。</w:t>
      </w:r>
    </w:p>
    <w:p>
      <w:r>
        <w:t>她活到今夜，靠的从不是贪。她比谁都清楚，这一身术握不全，越想全收，越是死路。她要的不是吞下整个妖王，是趁这半盏茶，杀了他。</w:t>
      </w:r>
    </w:p>
    <w:p>
      <w:r>
        <w:t>她压下那股翻涌，金芒一寸寸收回竖瞳里。</w:t>
      </w:r>
    </w:p>
    <w:p>
      <w:r>
        <w:t>清醒回来了。</w:t>
      </w:r>
    </w:p>
    <w:p>
      <w:r>
        <w:t>"还差最后一针。"她抬起手，指尖凝起第三术，洗髓针。这一针，要顺着断脉指洞开的那个口子，直钻他被封印的本源。</w:t>
      </w:r>
    </w:p>
    <w:p>
      <w:r>
        <w:t>妖王在笼里嘶吼，疯了一样砸向光笼。结界已是强弩之末，暗金的纹满是裂痕，她自己的经脉也被反噬绞得几乎握不住针。</w:t>
      </w:r>
    </w:p>
    <w:p>
      <w:r>
        <w:t>笼，破在前。还是针，到在前。</w:t>
      </w:r>
    </w:p>
    <w:p>
      <w:r>
        <w:t>她没有犹豫。</w:t>
      </w:r>
    </w:p>
    <w:p>
      <w:r>
        <w:t>"破。"</w:t>
      </w:r>
    </w:p>
    <w:p>
      <w:r>
        <w:t>洗髓针随着她最后一字，激射而出。</w:t>
      </w:r>
    </w:p>
    <w:p>
      <w:r>
        <w:t>光笼在同一瞬碎成漫天暗金的星。妖王的束缚解了——可那一针，已经钻进了他左胸那道旧痕，没入本源。</w:t>
      </w:r>
    </w:p>
    <w:p>
      <w:r>
        <w:t>他的妖纹，从那个针孔开始，一寸寸地、由内向外地，熄了。</w:t>
      </w:r>
    </w:p>
    <w:p>
      <w:r>
        <w:t>九尺的身躯，缓缓矮了下去，黑影一点点褪回人形，又褪成更小的一团。镇妖石不再嗡鸣。废观四面的水，静得像镜子。</w:t>
      </w:r>
    </w:p>
    <w:p>
      <w:r>
        <w:t>沈念单膝撑在地上，喘着。</w:t>
      </w:r>
    </w:p>
    <w:p>
      <w:r>
        <w:t>她没有立刻去吃他。</w:t>
      </w:r>
    </w:p>
    <w:p>
      <w:r>
        <w:t>贪噬反噬还压在胸口，此刻若动了炼化的念头，妖性必然彻底冲垮她。她要等这口气平了，要等她还是"沈念"，再决定这个妖王，是杀，是炼，还是别的。</w:t>
      </w:r>
    </w:p>
    <w:p>
      <w:r>
        <w:t>什么都想要的人，最后什么都握不住。</w:t>
      </w:r>
    </w:p>
    <w:p>
      <w:r>
        <w:t>她抬眼，看那个正在死去的妖王。</w:t>
      </w:r>
    </w:p>
    <w:p>
      <w:r>
        <w:t>而妖王，在咽气前，忽然笑了。</w:t>
      </w:r>
    </w:p>
    <w:p>
      <w:r>
        <w:t>那笑声从他塌缩的胸腔里挤出来，破破碎碎，却分外清晰。</w:t>
      </w:r>
    </w:p>
    <w:p>
      <w:r>
        <w:t>"小丫头……你赢了。"他的两口深井渐渐暗下去，唯有那点笑，越来越亮，"可你想过没有——杀了我，这世上的妖皇血脉，就只剩你一个了。"</w:t>
      </w:r>
    </w:p>
    <w:p>
      <w:r>
        <w:t>"你就是唯一的妖皇。"</w:t>
      </w:r>
    </w:p>
    <w:p>
      <w:r>
        <w:t>沈念握针的手，几不可察地一顿。</w:t>
      </w:r>
    </w:p>
    <w:p>
      <w:r>
        <w:t>"你护着他们的城，杀着同类的妖。"妖王的声音越来越轻，像风穿过废观的窗，"等没了我，等天下太平了……你想过没有，人间，容得下一个妖皇吗？"</w:t>
      </w:r>
    </w:p>
    <w:p>
      <w:r>
        <w:t>"他们容不下你。"</w:t>
      </w:r>
    </w:p>
    <w:p>
      <w:r>
        <w:t>"今夜跪着求你的那些人——明日，就会跪着求着，杀了你。"</w:t>
      </w:r>
    </w:p>
    <w:p>
      <w:pPr>
        <w:pStyle w:val="Heading1"/>
      </w:pPr>
      <w:r>
        <w:t>第92章 我不当妖皇</w:t>
      </w:r>
    </w:p>
    <w:p>
      <w:r>
        <w:t>妖王的笑声还吊在她耳里。</w:t>
      </w:r>
    </w:p>
    <w:p>
      <w:r>
        <w:t>杀了我，你就是唯一的妖皇——人间会容得下一个妖皇吗？他们容不下你。</w:t>
      </w:r>
    </w:p>
    <w:p>
      <w:r>
        <w:t>那是太液池西的废观里，它咽气前留下的最后一句。结界一碎，禁军合围，林渊一道令下，把这具塌死的妖躯连夜抬进了含元殿——妖患既平，须当众验明、当众处置，朝堂上下都要亲眼看见这祸根伏诛。</w:t>
      </w:r>
    </w:p>
    <w:p>
      <w:r>
        <w:t>此刻满殿百官跪伏，龙椅、凤座俱在。沈念握刀的手没动。</w:t>
      </w:r>
    </w:p>
    <w:p>
      <w:r>
        <w:t>她脚下是妖王本体崩塌成的妖躯，一身碎裂的鳞甲，七窍渗着黑血，妖纹已由洗髓针一寸寸熄尽，再不能动弹分毫。可就在那塌缩的胸腔最深处，那双暗下去的竖瞳里，竟还吊着一点不肯散的光——它这具死透的躯壳里，盛着这世上最后一脉妖皇本源，那是它咽气前都没来得及散尽、也舍不得散尽的根。它在赌，赌她贪。</w:t>
      </w:r>
    </w:p>
    <w:p>
      <w:r>
        <w:t>血脉在她体内烫起来了。</w:t>
      </w:r>
    </w:p>
    <w:p>
      <w:r>
        <w:t>不是平日袖底那一点温。是滚的，是叫的，是几百年压在枯井底下、隔着这具死躯仍嗅到同源的那声嘶吼。她左腕旧疤上，妖纹一道接一道地浮，金线在皮下游走、相缠，越缠越密——这一次浮上来的，不是柳娘的潜行，不是蛇妖的鳞甲，是她从没调用过的、最深处的那一道。</w:t>
      </w:r>
    </w:p>
    <w:p>
      <w:r>
        <w:t>她低头，看见自己的指甲，正一寸寸沁出金光。</w:t>
      </w:r>
    </w:p>
    <w:p>
      <w:r>
        <w:t>【检测到妖皇本源。可全数炼化。】</w:t>
      </w:r>
    </w:p>
    <w:p>
      <w:r>
        <w:t>那古老的声音第一次变了调，急切得近乎谄媚。</w:t>
      </w:r>
    </w:p>
    <w:p>
      <w:r>
        <w:t>【炼化此源，宿主登顶妖皇之位。同源相斥尽消，贪噬反噬不再，境界压制反转——自此通杀诸妖，永无敌手。】</w:t>
      </w:r>
    </w:p>
    <w:p>
      <w:r>
        <w:t>通杀诸妖。永无敌手。</w:t>
      </w:r>
    </w:p>
    <w:p>
      <w:r>
        <w:t>沈念的心跳，漏了一拍。</w:t>
      </w:r>
    </w:p>
    <w:p>
      <w:r>
        <w:t>她不是不动心。前世到今生，她在这冷宫、这朝堂里步步为营三年，吃一个强一分，每一分力都是拿命换的、拿险些失控换的。她比谁都清楚无敌两个字有多甜——再不必算计代价，再不必咬碎指甲压那股红，再没有任何一只妖、任何一个人，能在她头顶上压着她。</w:t>
      </w:r>
    </w:p>
    <w:p>
      <w:r>
        <w:t>血脉在催她：吃。</w:t>
      </w:r>
    </w:p>
    <w:p>
      <w:r>
        <w:t>她体内那条压了半生的红线，第一次不是被反噬顶上来的，是被诱上来的。世界又浮起那层薄红，比那一夜浓十倍。她看见殿外跪伏的百官像一片待割的麦，看见龙椅上的那个男人像一块温热的肉，看见——</w:t>
      </w:r>
    </w:p>
    <w:p>
      <w:r>
        <w:t>看见角落里，小禾。</w:t>
      </w:r>
    </w:p>
    <w:p>
      <w:r>
        <w:t>小禾正死死攥着她的衣角。这傻丫头不知什么时候爬到了她脚边，满脸是泪，仰着头看她，一句话都不敢说，只用那双哭红的眼睛拽着她。像在枯井那夜，像在被毒酒灌死的那一夜，一次次把她从那层红里，往回拽。</w:t>
      </w:r>
    </w:p>
    <w:p>
      <w:r>
        <w:t>红，淡了一线。</w:t>
      </w:r>
    </w:p>
    <w:p>
      <w:r>
        <w:t>沈念闭了闭眼。</w:t>
      </w:r>
    </w:p>
    <w:p>
      <w:r>
        <w:t>她想起那个夜里，她在老槐树下咬碎的那句话——吃一个，强一分；吃两个，险些把自己吃了。她想起她对自己立的规矩：她从不贪，她只挑最该留在身上的那一样。</w:t>
      </w:r>
    </w:p>
    <w:p>
      <w:r>
        <w:t>这规矩，立了九十一章。</w:t>
      </w:r>
    </w:p>
    <w:p>
      <w:r>
        <w:t>不能在最后一口，破。</w:t>
      </w:r>
    </w:p>
    <w:p>
      <w:r>
        <w:t>【炼化否？】那声音又催。【机不可失。】</w:t>
      </w:r>
    </w:p>
    <w:p>
      <w:r>
        <w:t>"不炼。"</w:t>
      </w:r>
    </w:p>
    <w:p>
      <w:r>
        <w:t>两个字，落在死寂的殿上。</w:t>
      </w:r>
    </w:p>
    <w:p>
      <w:r>
        <w:t>近处的百官，谁也没听懂。林渊在最高处，缓缓站了起来。</w:t>
      </w:r>
    </w:p>
    <w:p>
      <w:r>
        <w:t>沈念睁开眼，眼底金芒未退，却清明得像一口寒井。她半跪下去，没有去捧那一具死躯，只伸出两指，极轻地，搭在妖王眉心那一点尚未散尽的本源上。</w:t>
      </w:r>
    </w:p>
    <w:p>
      <w:r>
        <w:t>不是全收。</w:t>
      </w:r>
    </w:p>
    <w:p>
      <w:r>
        <w:t>是取。</w:t>
      </w:r>
    </w:p>
    <w:p>
      <w:r>
        <w:t>"我吃过潜行，吃过鳞甲，也舍过虎妖的蛮力、换过熊妖的裂山，吃过那么多妖的本事。"她声音很轻，对着那点眉心里不肯散的微光，"可我从没想过，把自己也吃掉。"</w:t>
      </w:r>
    </w:p>
    <w:p>
      <w:r>
        <w:t>【宿主放弃登顶。仅取本源一缕。警告——】</w:t>
      </w:r>
    </w:p>
    <w:p>
      <w:r>
        <w:t>"封。"</w:t>
      </w:r>
    </w:p>
    <w:p>
      <w:r>
        <w:t>她指尖那一缕金，自妖王眉心抽出，细得像一根游丝。其余那汹涌的、足以把她填成妖皇的滔天本源，被她生生截在指外，任它溃散、化烟、归于天地。</w:t>
      </w:r>
    </w:p>
    <w:p>
      <w:r>
        <w:t>妖王眉心那点本源的微光，一点点地，灭了。</w:t>
      </w:r>
    </w:p>
    <w:p>
      <w:r>
        <w:t>它到死也没明白。它赌她贪，赌人心里那点对无敌的渴。它什么都算到了，独独算漏了一样——这世上，竟真有人，能在唾手可得的滔天之力面前，只伸两根指头，取一缕，舍一江。</w:t>
      </w:r>
    </w:p>
    <w:p>
      <w:r>
        <w:t>"你说，人间容不下一个妖皇。"沈念站起身，居高临下看着那具彻底没了气的妖躯，"你说对了一半。"</w:t>
      </w:r>
    </w:p>
    <w:p>
      <w:r>
        <w:t>"——所以我不当妖皇。"</w:t>
      </w:r>
    </w:p>
    <w:p>
      <w:r>
        <w:t>她转过身。</w:t>
      </w:r>
    </w:p>
    <w:p>
      <w:r>
        <w:t>满殿的人，都在看她。皇后王氏跪在凤座之侧，凤冠已乱，自三日前坤宁宫那一战被她当众降服，这名门贵女头一回，是真心实意地伏着身。此刻皇后抬起头，看她的眼神里，那点端了半生的算计与恨，竟也裂开了，露出底下一种她从未对沈念有过的东西——</w:t>
      </w:r>
    </w:p>
    <w:p>
      <w:r>
        <w:t>是怕。也是服。</w:t>
      </w:r>
    </w:p>
    <w:p>
      <w:r>
        <w:t>林渊站在最高处，玄金龙纹，眉目第一次没有藏。他看着她舍了那滔天之力，看着她两指取源、一掌封妖，看着她从那层险些吞没她的红里，自己走了出来。</w:t>
      </w:r>
    </w:p>
    <w:p>
      <w:r>
        <w:t>他没有说话。可那目光，比满殿的山呼海啸都重。</w:t>
      </w:r>
    </w:p>
    <w:p>
      <w:r>
        <w:t>他要的从来是一柄好用的刀。可此刻他看的，是一个比任何刀都让他忌惮、也让他……说不清的人。</w:t>
      </w:r>
    </w:p>
    <w:p>
      <w:r>
        <w:t>她始终主导。连这一场，登顶或不登顶，也是她自己说了算。</w:t>
      </w:r>
    </w:p>
    <w:p>
      <w:r>
        <w:t>沈念垂下眼。她不去接那道目光，也不去接皇后那一声未出口的服。</w:t>
      </w:r>
    </w:p>
    <w:p>
      <w:r>
        <w:t>她只是觉得累。</w:t>
      </w:r>
    </w:p>
    <w:p>
      <w:r>
        <w:t>很累。</w:t>
      </w:r>
    </w:p>
    <w:p>
      <w:r>
        <w:t>---</w:t>
      </w:r>
    </w:p>
    <w:p>
      <w:r>
        <w:t>退朝的钟还没敲。</w:t>
      </w:r>
    </w:p>
    <w:p>
      <w:r>
        <w:t>异样，是从她指尖开始的。</w:t>
      </w:r>
    </w:p>
    <w:p>
      <w:r>
        <w:t>那一缕封进体内的妖皇本源，安安静静地待着。可她周身那些用三年、用一次次代价吃下来的妖纹——潜行的暗金、裂山蛮力的赤纹、那一缕本源真火的灼——竟在妖王本源溃散的这一刻，无声地，黯了一分。</w:t>
      </w:r>
    </w:p>
    <w:p>
      <w:r>
        <w:t>沈念顿住脚。</w:t>
      </w:r>
    </w:p>
    <w:p>
      <w:r>
        <w:t>她试着调动鳞甲。指节上那层熟悉的硬壳，浮起来了，却比往日薄，薄得几乎透光。她又调潜行，身形在殿影里淡下去——只淡了一线，便淡不动了。</w:t>
      </w:r>
    </w:p>
    <w:p>
      <w:r>
        <w:t>【警告。】那古老的声音，这一次不催了，冷得像在念一纸判词，【宿主放弃同源登顶，所夺诸能失却本源滋养。妖能流失，不可逆。】</w:t>
      </w:r>
    </w:p>
    <w:p>
      <w:r>
        <w:t>不可逆。</w:t>
      </w:r>
    </w:p>
    <w:p>
      <w:r>
        <w:t>沈念站在含元殿的金砖上，看着自己手背上那片游走了经年的妖纹，正一寸一寸地，褪回寻常的皮肉。</w:t>
      </w:r>
    </w:p>
    <w:p>
      <w:r>
        <w:t>她懂了。妖王最后那一笑，原来还藏着一句没说出口的——</w:t>
      </w:r>
    </w:p>
    <w:p>
      <w:r>
        <w:t>舍了登顶，便舍了根。她吃下的每一分力，本就靠着血脉那点贪在续。她拔了贪，那些力，也就成了无根的水，要一点点漏干净。</w:t>
      </w:r>
    </w:p>
    <w:p>
      <w:r>
        <w:t>漏到最后，她会变回什么？</w:t>
      </w:r>
    </w:p>
    <w:p>
      <w:r>
        <w:t>变回那个被毒酒抵着唇、连一只柳娘都打不过的，冷宫废妃。</w:t>
      </w:r>
    </w:p>
    <w:p>
      <w:r>
        <w:t>殿里静得可怕。</w:t>
      </w:r>
    </w:p>
    <w:p>
      <w:r>
        <w:t>百官还没散。妖王已死，妖患已平，三日的血与火，到此刻才算真正落了地。该是举朝相庆的时候。</w:t>
      </w:r>
    </w:p>
    <w:p>
      <w:r>
        <w:t>可就在这要散未散的死寂里，凤座那一侧，太后阖目端坐了一整场的太后，终于睁开了眼。</w:t>
      </w:r>
    </w:p>
    <w:p>
      <w:r>
        <w:t>她没有看那具妖王的尸，也没有看跪伏的皇后。她只淡淡地，越过满殿，看向最高处的帝，声音不高，却字字落在每一个人的耳朵里——</w:t>
      </w:r>
    </w:p>
    <w:p>
      <w:r>
        <w:t>"妖患既平。"</w:t>
      </w:r>
    </w:p>
    <w:p>
      <w:r>
        <w:t>太后顿了顿。</w:t>
      </w:r>
    </w:p>
    <w:p>
      <w:r>
        <w:t>"——这妖妃，还留着做什么？"</w:t>
      </w:r>
    </w:p>
    <w:p>
      <w:pPr>
        <w:pStyle w:val="Heading1"/>
      </w:pPr>
      <w:r>
        <w:t>第93章 狡兔死,走狗烹</w:t>
      </w:r>
    </w:p>
    <w:p>
      <w:r>
        <w:t>妖患平了第三日,弹劾她的折子,摞起来比镇妖的捷报还高。</w:t>
      </w:r>
    </w:p>
    <w:p>
      <w:r>
        <w:t>沈念坐在紫宸偏殿里,一本一本翻。墨迹各异,措辞却像一个人写的:妖患既平,非常之时已过,妖妃理当卸权归位,以正纲常。说得最重的一本,落了八个字——牝鸡司晨,贻祸社稷。</w:t>
      </w:r>
    </w:p>
    <w:p>
      <w:r>
        <w:t>她翻到那一页,指尖停了停。</w:t>
      </w:r>
    </w:p>
    <w:p>
      <w:r>
        <w:t>不是因为狠。是因为这八个字下面,压着另一道更薄的影子。她体内那道暗金旧纹,这三日来,一直在凉。</w:t>
      </w:r>
    </w:p>
    <w:p>
      <w:r>
        <w:t>夺来的术,在流失。</w:t>
      </w:r>
    </w:p>
    <w:p>
      <w:r>
        <w:t>自她在含元殿舍了那一江妖皇本源、只留一缕封身,血脉里那个唤她"同族"的源头,就断了。断得干净。这半年她一只一只吃下、一项一项驯熟的本事,失了那同源的根,正像退潮,一寸寸从她皮下退走。今晨试着收紧拳,掌背连一线冷青的硬壳都浮不出来了。</w:t>
      </w:r>
    </w:p>
    <w:p>
      <w:r>
        <w:t>她比谁都清楚这意味着什么。</w:t>
      </w:r>
    </w:p>
    <w:p>
      <w:r>
        <w:t>她要变回一个普通的废妃了。一个手无缚鸡之力、连御膳房的小妖都打不过的、寻常女子。</w:t>
      </w:r>
    </w:p>
    <w:p>
      <w:r>
        <w:t>而满朝,有人已经嗅到了这股退潮的味道。</w:t>
      </w:r>
    </w:p>
    <w:p>
      <w:r>
        <w:t>"娘娘。"小禾捧着茶进来,声音压得低,"外头都在传……传陛下今早留了王、崔两家旧部议事,议的就是您。"</w:t>
      </w:r>
    </w:p>
    <w:p>
      <w:r>
        <w:t>"传得倒快。"沈念把那本折子合上,"他们怎么说。"</w:t>
      </w:r>
    </w:p>
    <w:p>
      <w:r>
        <w:t>小禾的眼圈红了:"说……说妖既除了,留着妖妃,是养虎为患。还有人说,该趁您……"她说不下去。</w:t>
      </w:r>
    </w:p>
    <w:p>
      <w:r>
        <w:t>"趁我还没缓过来。"沈念替她说完。</w:t>
      </w:r>
    </w:p>
    <w:p>
      <w:r>
        <w:t>她站起身,走到窗边。三日前她是护国的功臣,满城香火;三日后,她是该被收拾掉的隐患。变得这样快,快得连她都觉出几分荒唐——可她不意外。</w:t>
      </w:r>
    </w:p>
    <w:p>
      <w:r>
        <w:t>打猎的时候,猎犬是宝。猎完了,犬肉是菜。</w:t>
      </w:r>
    </w:p>
    <w:p>
      <w:r>
        <w:t>狡兔死,走狗烹。这八个字,比"牝鸡司晨"古老得多,也诚实得多。</w:t>
      </w:r>
    </w:p>
    <w:p>
      <w:r>
        <w:t>"娘娘,"小禾急,"那道虎符还在您手里。您手里有兵,他们不敢——"</w:t>
      </w:r>
    </w:p>
    <w:p>
      <w:r>
        <w:t>"正是因为我手里有兵,他们才急着要我的命。"沈念淡淡道。</w:t>
      </w:r>
    </w:p>
    <w:p>
      <w:r>
        <w:t>她拈起案上那枚虎符。半年前帝给她"便宜行事"的密旨,镇妖一役后,京畿三万守军暂归她节制。这枚铜符,是她如今唯一还攥得住的实物——血脉退了,术没了,可这半年她一路攒下的局,还在。</w:t>
      </w:r>
    </w:p>
    <w:p>
      <w:r>
        <w:t>兵权在手,在从前是底气。</w:t>
      </w:r>
    </w:p>
    <w:p>
      <w:r>
        <w:t>在此刻,是催命的由头。</w:t>
      </w:r>
    </w:p>
    <w:p>
      <w:r>
        <w:t>朝堂上那些人盘算得明白:她还握着兵,杀她是逼反;可只要她一日握着兵,就一日是悬在他们头顶的刀。所以他们要先逼帝下旨卸她的权——权一卸,她就是一只拔了牙的废妃,要她死要她活,不过一句话的事。</w:t>
      </w:r>
    </w:p>
    <w:p>
      <w:r>
        <w:t>她若死守这枚符,坐实"妖妃拥兵自重",正中下怀;她若哭着求帝庇护,便是把自己的命,搁进了帝王心术那杆秤上,任人去称值不值。</w:t>
      </w:r>
    </w:p>
    <w:p>
      <w:r>
        <w:t>两条路,都是死。</w:t>
      </w:r>
    </w:p>
    <w:p>
      <w:r>
        <w:t>沈念把虎符,轻轻搁回案上。</w:t>
      </w:r>
    </w:p>
    <w:p>
      <w:r>
        <w:t>那就走第三条。</w:t>
      </w:r>
    </w:p>
    <w:p>
      <w:r>
        <w:t>---</w:t>
      </w:r>
    </w:p>
    <w:p>
      <w:r>
        <w:t>她递了牌子,请上廷议。</w:t>
      </w:r>
    </w:p>
    <w:p>
      <w:r>
        <w:t>满殿都没料到。被弹劾的人,反倒自己撞上来了。沈念一身月白,不施粉黛,腕上那道淡疤压在袖底,谁也看不见它正在变回一道寻常的旧伤。她走到殿心,先朝最高处一礼,而后,从袖中取出那枚虎符,双手奉起。</w:t>
      </w:r>
    </w:p>
    <w:p>
      <w:r>
        <w:t>"妖患已平,臣妾无功可恃,亦无权当贪。"她声音不高,字字却清,"京畿三万守军,臣妾今日,缴还兵部。"</w:t>
      </w:r>
    </w:p>
    <w:p>
      <w:r>
        <w:t>殿里静了一息。</w:t>
      </w:r>
    </w:p>
    <w:p>
      <w:r>
        <w:t>随即就有人接话,接得极快——是御史台一位姓崔的给事中:"妖妃明理。既知非常之时已过,何不连这听政之权,也一并——"</w:t>
      </w:r>
    </w:p>
    <w:p>
      <w:r>
        <w:t>"崔大人想要的,从来不是这枚符。"沈念抬眼,看向他,"是本宫的命。"</w:t>
      </w:r>
    </w:p>
    <w:p>
      <w:r>
        <w:t>崔给事中脸色一变。</w:t>
      </w:r>
    </w:p>
    <w:p>
      <w:r>
        <w:t>"符,本宫交了。"沈念转过身,不再看他,而是缓缓扫过满殿,"既已交了,本宫这无兵无术的废妃,在诸位眼里,该是案上鱼肉了。那本宫倒要问一句——"</w:t>
      </w:r>
    </w:p>
    <w:p>
      <w:r>
        <w:t>她顿住。</w:t>
      </w:r>
    </w:p>
    <w:p>
      <w:r>
        <w:t>"——这三日,日日有人上折,催本宫卸权,催陛下杀妖妃。措辞相仿,递得齐整,像是排过班次。本宫卸了,妖患就真平了?还是说,有些人盼的,根本不是妖患平,是这朝堂上,再没人替陛下盯着你们?"</w:t>
      </w:r>
    </w:p>
    <w:p>
      <w:r>
        <w:t>殿里那口气,又凝住了。</w:t>
      </w:r>
    </w:p>
    <w:p>
      <w:r>
        <w:t>这一回,凝得和半月前封赏那日,不一样。</w:t>
      </w:r>
    </w:p>
    <w:p>
      <w:r>
        <w:t>沈念清楚自己在做什么。她交符,不是认输——是把"妖妃拥兵自重"这把唯一能定她死罪的刀,先自己折了。刀一折,他们再要杀她,就失了名分;师出无名,就只能仓促上阵。而仓促之下,结党的痕迹,藏不住。</w:t>
      </w:r>
    </w:p>
    <w:p>
      <w:r>
        <w:t>她在以退为进。退一步,逼他们露出整张网。</w:t>
      </w:r>
    </w:p>
    <w:p>
      <w:r>
        <w:t>"本宫无兵无权了。"她声音很轻,"按理,该是诸位弹冠相庆的时候。可本宫看诸位的脸色——"她极慢地笑了一下,"倒比本宫握着虎符时,还急三分。急什么?急本宫一旦缴了符、卸了嫌,陛下腾出手来,头一件,就要问问:这排着班次催本宫死的折子,究竟,是谁在背后排的班。"</w:t>
      </w:r>
    </w:p>
    <w:p>
      <w:r>
        <w:t>崔给事中下意识地,看向了班列里的另一处。</w:t>
      </w:r>
    </w:p>
    <w:p>
      <w:r>
        <w:t>只一眼。</w:t>
      </w:r>
    </w:p>
    <w:p>
      <w:r>
        <w:t>可这一眼,落进了满殿眼里,也落进了最高处那双眼里。</w:t>
      </w:r>
    </w:p>
    <w:p>
      <w:r>
        <w:t>沈念没去顺着那一眼看。她不必看。她要的,从来不是当场指认谁——她要的,是让"结党"这两个字,在这满殿屏息的静里,自己浮上水面。她一个无兵无术的废妃,扳不动这满朝旧部;可她能让帝亲眼看见,这群人是怎样在妖患方平的当口,迫不及待地抱成一团,要替帝做"杀功臣"的主。</w:t>
      </w:r>
    </w:p>
    <w:p>
      <w:r>
        <w:t>帝最忌的,从不是一个妖妃。</w:t>
      </w:r>
    </w:p>
    <w:p>
      <w:r>
        <w:t>是有人替他做主。</w:t>
      </w:r>
    </w:p>
    <w:p>
      <w:r>
        <w:t>她把刀递了出去。递给那个,半年来与她互为底牌的人。</w:t>
      </w:r>
    </w:p>
    <w:p>
      <w:r>
        <w:t>---</w:t>
      </w:r>
    </w:p>
    <w:p>
      <w:r>
        <w:t>这一招,险。</w:t>
      </w:r>
    </w:p>
    <w:p>
      <w:r>
        <w:t>险在她把命,押在了林渊一念之间。她交了符,卸了势,如今她是真真正正的待宰之鱼。林渊若顺水推舟,借这群人的手除了她,既全了"妖患平、妖妃除"的清名,又落得君臣相安——这是最干净的帝王心术。她这半年算尽了人心,可帝心这一处,她算得到走向,算不到落点。</w:t>
      </w:r>
    </w:p>
    <w:p>
      <w:r>
        <w:t>她赌的,是另一样东西。</w:t>
      </w:r>
    </w:p>
    <w:p>
      <w:r>
        <w:t>她赌林渊比谁都清楚:今日能排着班次逼他杀功臣的人,明日就能排着班次,逼他做别的。她赌这个孤家寡人,宁可留一个不受他掌控的"异数",也容不得一群替他做主的"忠臣"。</w:t>
      </w:r>
    </w:p>
    <w:p>
      <w:r>
        <w:t>她赌的,不是他会不会念旧。</w:t>
      </w:r>
    </w:p>
    <w:p>
      <w:r>
        <w:t>是他到底想不想,把这皇权,攥在自己一个人手里。</w:t>
      </w:r>
    </w:p>
    <w:p>
      <w:r>
        <w:t>沈念垂着眼,立在殿心。她无术可用,无兵可恃,连那道护了她半年的暗金纹,都凉得几乎要熄。她现在能倚仗的,只有脑子,和这一路一刀一刀攒下的局。</w:t>
      </w:r>
    </w:p>
    <w:p>
      <w:r>
        <w:t>她比从前任何一刻,都更像一个寻常人。</w:t>
      </w:r>
    </w:p>
    <w:p>
      <w:r>
        <w:t>也比从前任何一刻,都更清醒。</w:t>
      </w:r>
    </w:p>
    <w:p>
      <w:r>
        <w:t>最高处,始终没有声音。</w:t>
      </w:r>
    </w:p>
    <w:p>
      <w:r>
        <w:t>崔给事中等不住了,出列叩首:"陛下!妖妃巧言惑众,离间君臣!妖患虽平,其身为妖,终是社稷之患。臣等恳请——"</w:t>
      </w:r>
    </w:p>
    <w:p>
      <w:r>
        <w:t>"臣等附议。"</w:t>
      </w:r>
    </w:p>
    <w:p>
      <w:r>
        <w:t>呼啦啦,半个朝堂,跪下了一片。</w:t>
      </w:r>
    </w:p>
    <w:p>
      <w:r>
        <w:t>沈念看着那一片俯下去的脊背,看着那齐整得过了头的"臣等"。她没有动,也没有惧。她要的网,这一跪,自己张开了——这满殿,谁是一根绳上的,帝看得清清楚楚。</w:t>
      </w:r>
    </w:p>
    <w:p>
      <w:r>
        <w:t>她抬起眼,望向最高处。</w:t>
      </w:r>
    </w:p>
    <w:p>
      <w:r>
        <w:t>林渊坐在那里,玄金龙纹,眉目沉得像一口深井。他看着殿下跪倒的一片旧部,又看了看殿心那个交了符、卸了势、孤身立着的女子。</w:t>
      </w:r>
    </w:p>
    <w:p>
      <w:r>
        <w:t>他沉默着。</w:t>
      </w:r>
    </w:p>
    <w:p>
      <w:r>
        <w:t>沉默得太久了。久到殿角的铜壶滴漏,一声一声,响得人心惊。久到那跪着的一片,脊背都开始发僵。久到沈念腕上那道纹,又凉了一分。</w:t>
      </w:r>
    </w:p>
    <w:p>
      <w:r>
        <w:t>她不催。</w:t>
      </w:r>
    </w:p>
    <w:p>
      <w:r>
        <w:t>她知道,这一刻林渊心里,正过着她替他摆出的那盘棋:杀她,容易,顺人心;留她,难,逆群臣。一头是替他做主的满朝旧部,一头是替他盯着满朝旧部的一个废妃。他选哪一头,这皇权,就归哪一头。</w:t>
      </w:r>
    </w:p>
    <w:p>
      <w:r>
        <w:t>满殿屏息。</w:t>
      </w:r>
    </w:p>
    <w:p>
      <w:r>
        <w:t>终于,最高处动了。</w:t>
      </w:r>
    </w:p>
    <w:p>
      <w:r>
        <w:t>林渊缓缓抬起手,按住了膝头那道龙纹。他开口了,声音很轻,却像一柄出鞘的刀,压住了满殿的呼吸——</w:t>
      </w:r>
    </w:p>
    <w:p>
      <w:r>
        <w:t>那句话,她听得出,既能保她,也能毁她。</w:t>
      </w:r>
    </w:p>
    <w:p>
      <w:r>
        <w:t>"诸位爱卿说,妖患既平,妖妃当除。"林渊一字一顿,目光扫过那跪倒的一片,最后,落在沈念身上,"朕,有一句话,要问她。"</w:t>
      </w:r>
    </w:p>
    <w:p>
      <w:r>
        <w:t>满殿屏息。沈念抬起眼,迎上那道目光。</w:t>
      </w:r>
    </w:p>
    <w:p>
      <w:r>
        <w:t>"朕问你——"林渊的声音,低得几乎只够她一人听见,却字字砸在每个人心上,"这枚符你既交了,朕若再赐你一样东西,你,敢不敢接?"</w:t>
      </w:r>
    </w:p>
    <w:p>
      <w:pPr>
        <w:pStyle w:val="Heading1"/>
      </w:pPr>
      <w:r>
        <w:t>第94章 他给的是选择,不是占有</w:t>
      </w:r>
    </w:p>
    <w:p>
      <w:r>
        <w:t>林渊开口的那一瞬,沈念听见自己的心跳。</w:t>
      </w:r>
    </w:p>
    <w:p>
      <w:r>
        <w:t>不是慌。是这半年来,头一回拿不准他要说什么。</w:t>
      </w:r>
    </w:p>
    <w:p>
      <w:r>
        <w:t>殿上屏息。百官的脖颈都微微前倾,像一群等着判决的影子。她站在女眷该站的位置,垂着眼,只看脚前三寸金砖——那道暗金旧纹在袖底极轻地烫,提醒着她,今日满朝要争的,是她这条命,也是她这身妖。</w:t>
      </w:r>
    </w:p>
    <w:p>
      <w:r>
        <w:t>"林氏。"帝的声音自最高处落下来,不重,却压住了满殿的烛火,"朕问你最后一句。你体内之物,是不是妖。"</w:t>
      </w:r>
    </w:p>
    <w:p>
      <w:r>
        <w:t>满殿的眼,刷地落到她身上。</w:t>
      </w:r>
    </w:p>
    <w:p>
      <w:r>
        <w:t>这是个死扣。承,是自认妖孽,御史台那一摞弹章正等着这一个字;不承,是欺君,欺君比妖更死。她抬眼迎上那道目光,没有躲。</w:t>
      </w:r>
    </w:p>
    <w:p>
      <w:r>
        <w:t>"是。"</w:t>
      </w:r>
    </w:p>
    <w:p>
      <w:r>
        <w:t>一个字,殿里那口气齐齐凝住。她接着道:"妖王叩关那夜,守在含元殿丹墀下的,也是这身妖。诸位大人要杀的,和那夜替诸位挡刀的,是同一个人。陛下要杀,臣妾不躲。要用,臣妾也不卑。"</w:t>
      </w:r>
    </w:p>
    <w:p>
      <w:r>
        <w:t>她把话说死了。生死两端,推回给他。</w:t>
      </w:r>
    </w:p>
    <w:p>
      <w:r>
        <w:t>林渊看着她。那双素来深沉的眼里,有什么东西极慢地沉下去,又极慢地浮上来。良久,他抬手——</w:t>
      </w:r>
    </w:p>
    <w:p>
      <w:r>
        <w:t>"拟旨。"</w:t>
      </w:r>
    </w:p>
    <w:p>
      <w:r>
        <w:t>内侍的笔悬在半空。</w:t>
      </w:r>
    </w:p>
    <w:p>
      <w:r>
        <w:t>"妖妃林氏,体含异血,确非寻常。"帝的声音一字一顿,清清楚楚落进每个人耳里,"然其血护国,其功在社稷。自今日起,朝野不得以'妖'罪之。妖王叩关、宫墙三破,皆赖其力。着——赦其异身,录其护国之功,载于国史。"</w:t>
      </w:r>
    </w:p>
    <w:p>
      <w:r>
        <w:t>赦其异身。载于国史。</w:t>
      </w:r>
    </w:p>
    <w:p>
      <w:r>
        <w:t>殿角那位王家门生的御史,脸色白了一白。这一道下去,他们攥了半年的"妖孽"二字,连根拔了。从今往后,沈念这身妖,不是罪,是功——是写进史书、压在国祚上的功。</w:t>
      </w:r>
    </w:p>
    <w:p>
      <w:r>
        <w:t>可这还不是最重的一句。</w:t>
      </w:r>
    </w:p>
    <w:p>
      <w:r>
        <w:t>林渊顿了顿。他没有看百官,只看她。</w:t>
      </w:r>
    </w:p>
    <w:p>
      <w:r>
        <w:t>"至于去留。"</w:t>
      </w:r>
    </w:p>
    <w:p>
      <w:r>
        <w:t>殿里更静了。所有人都以为下一句,是封,是赐,是把这个无根无族的护国妖妃,牢牢圈进这座宫里——圈进一个位份,一道恩旨,一张谁也挣不脱的网。占有一个异数,是帝王最稳的法子。</w:t>
      </w:r>
    </w:p>
    <w:p>
      <w:r>
        <w:t>"朕不留你。"</w:t>
      </w:r>
    </w:p>
    <w:p>
      <w:r>
        <w:t>四个字,落地无声,却比方才任何一句都炸。</w:t>
      </w:r>
    </w:p>
    <w:p>
      <w:r>
        <w:t>沈念的睫毛,极轻地颤了一下。</w:t>
      </w:r>
    </w:p>
    <w:p>
      <w:r>
        <w:t>"你要走,"林渊的声音很平,平得像在说一件最寻常的事,"今日出宫,朕给你度牒、给你银钱、给你一队护卫送出关去。这天下,你想去哪,去哪。再没有人,能拿'妖'字、拿旧案、拿这座宫,捆住你半步。"</w:t>
      </w:r>
    </w:p>
    <w:p>
      <w:r>
        <w:t>他停了停。</w:t>
      </w:r>
    </w:p>
    <w:p>
      <w:r>
        <w:t>"你要留,亦由你。但留,是你自己要留,不是朕要你留。"</w:t>
      </w:r>
    </w:p>
    <w:p>
      <w:r>
        <w:t>满殿哗然。</w:t>
      </w:r>
    </w:p>
    <w:p>
      <w:r>
        <w:t>御史们都懵了。他们备了一肚子"妖妃不可封"的本章,却没料到帝压根没要封她——帝是要放她走,放一个握着护国之功、握着民心、握着半枚虎符的女人,大大方方走出这座宫。</w:t>
      </w:r>
    </w:p>
    <w:p>
      <w:r>
        <w:t>沈念却在那一瞬,彻底听懂了。</w:t>
      </w:r>
    </w:p>
    <w:p>
      <w:r>
        <w:t>这不是逐,也不是赏。</w:t>
      </w:r>
    </w:p>
    <w:p>
      <w:r>
        <w:t>他半年来逼她坐上龙椅旁那半张椅子,逼她做刀、做墙、做他不便亲握的那柄锋刃。她接了权,却处处反将,刀往哪落,皆由她说了算。他们互为底牌,势均力敌,谁也没真正握住过谁。今日他终于摸到了那条线——握不住的人,你越攥越紧,越紧越要挣。</w:t>
      </w:r>
    </w:p>
    <w:p>
      <w:r>
        <w:t>于是他松了手。</w:t>
      </w:r>
    </w:p>
    <w:p>
      <w:r>
        <w:t>把"去"这条路,堂堂正正铺到她脚下,告诉满朝:她若留,是她自己选的留,不是被困住。</w:t>
      </w:r>
    </w:p>
    <w:p>
      <w:r>
        <w:t>——他把那张网,亲手拆了。</w:t>
      </w:r>
    </w:p>
    <w:p>
      <w:r>
        <w:t>她见过太多想圈住她的人。皇后用赐死,太后用质子,连她自己,也曾把小禾当过软肋。圈一个人,是把刀架在她最软处。可林渊偏偏反着来:他不架刀,他把门打开。</w:t>
      </w:r>
    </w:p>
    <w:p>
      <w:r>
        <w:t>笼子里许她自由,那叫恩。门外另有天地,仍肯回来,才叫选择。</w:t>
      </w:r>
    </w:p>
    <w:p>
      <w:r>
        <w:t>他给的,是后者。</w:t>
      </w:r>
    </w:p>
    <w:p>
      <w:r>
        <w:t>那道烫,在她袖底一跳。她在心里极快地掐断了它——不是反噬,是另一种更难压的东西。她活着穿过来,从不是为了被谁放在心上才肯活。这一点软,绝不能在满朝面前露半分。露了,她就不再是底牌,只是一个被帝王成全了的、感激涕零的女人。</w:t>
      </w:r>
    </w:p>
    <w:p>
      <w:r>
        <w:t>她偏不。</w:t>
      </w:r>
    </w:p>
    <w:p>
      <w:r>
        <w:t>沈念抬起头,迎上最高处那道目光。她没有谢恩——谢了,便是认了这是恩。</w:t>
      </w:r>
    </w:p>
    <w:p>
      <w:r>
        <w:t>"陛下这道旨,半好半坏。"她开口,声音淡得没有一丝起伏,殿里却落针可闻,"好在,陛下没把臣妾当成一件该锁进库里的东西。坏在——"</w:t>
      </w:r>
    </w:p>
    <w:p>
      <w:r>
        <w:t>她顿了顿。</w:t>
      </w:r>
    </w:p>
    <w:p>
      <w:r>
        <w:t>"陛下以为,放臣妾走,或放臣妾留,这两条路,就是臣妾全部的去处了。"</w:t>
      </w:r>
    </w:p>
    <w:p>
      <w:r>
        <w:t>林渊眸底掠过一点极淡的诧异。</w:t>
      </w:r>
    </w:p>
    <w:p>
      <w:r>
        <w:t>"臣妾不走。"她说,字字落得极稳,"妖患未清,枯井未封,这宫里养着的妖,还没查到底。臣妾走了,谁来收这个尾?臣妾的事,没做完。"</w:t>
      </w:r>
    </w:p>
    <w:p>
      <w:r>
        <w:t>她接着道:"可臣妾,也不要陛下许的那个'留'。"</w:t>
      </w:r>
    </w:p>
    <w:p>
      <w:r>
        <w:t>殿里又是一阵骚动。放走不走,留又不肯,这护国妖妃到底要什么?</w:t>
      </w:r>
    </w:p>
    <w:p>
      <w:r>
        <w:t>沈念没理那些目光。她只看着林渊,看着这个三年前一句话把她打入冷宫、半年来与她互为底牌的男人。她忽然极轻地笑了一下——像第一夜在铜镜前,望着那张不属于自己的脸时,笑出来的那一下。</w:t>
      </w:r>
    </w:p>
    <w:p>
      <w:r>
        <w:t>"陛下给臣妾选,臣妾承陛下这份难得的克制。"她道,"那臣妾,也给陛下回一个臣妾自己的选法。"</w:t>
      </w:r>
    </w:p>
    <w:p>
      <w:r>
        <w:t>"臣妾留。"</w:t>
      </w:r>
    </w:p>
    <w:p>
      <w:r>
        <w:t>她一字一顿。</w:t>
      </w:r>
    </w:p>
    <w:p>
      <w:r>
        <w:t>"但臣妾,不进后宫。"</w:t>
      </w:r>
    </w:p>
    <w:p>
      <w:r>
        <w:t>殿里那口气,又一次悬住了。</w:t>
      </w:r>
    </w:p>
    <w:p>
      <w:r>
        <w:t>不进后宫,那便是不要位份、不要恩宠、不要那条所有女人挤破头要走的路。一个不进后宫的女人,留在这宫里,算什么?</w:t>
      </w:r>
    </w:p>
    <w:p>
      <w:r>
        <w:t>沈念替他们,也替最高处那个人,把这句话说完了。</w:t>
      </w:r>
    </w:p>
    <w:p>
      <w:r>
        <w:t>"臣妾要的,不是龙椅旁那半张椅子——那是陛下的恩,坐着是烫的。"她环视满殿,目光从那些煞白的、惊疑的、不屑的脸上一一扫过,声音不高,却字字砸在金砖上,"臣妾要的,是在这朝堂上,有一张属于臣妾自己的椅子。"</w:t>
      </w:r>
    </w:p>
    <w:p>
      <w:r>
        <w:t>"一张,属于女人的椅子。"</w:t>
      </w:r>
    </w:p>
    <w:p>
      <w:r>
        <w:t>满朝哗然。</w:t>
      </w:r>
    </w:p>
    <w:p>
      <w:pPr>
        <w:pStyle w:val="Heading1"/>
      </w:pPr>
      <w:r>
        <w:t>第95章 一张椅子</w:t>
      </w:r>
    </w:p>
    <w:p>
      <w:r>
        <w:t>她那句话落地,满朝先是死寂,而后哗然。</w:t>
      </w:r>
    </w:p>
    <w:p>
      <w:r>
        <w:t>留可以,但她不进后宫——她要在朝堂上,有一张属于女人的椅子。</w:t>
      </w:r>
    </w:p>
    <w:p>
      <w:r>
        <w:t>沈念站在丹墀之下,听着身后那片嗡嗡的议论,像听一窝被捅了的蜂。她没回头。回头是去看谁的脸色,而她今日来,不是来看脸色的。</w:t>
      </w:r>
    </w:p>
    <w:p>
      <w:r>
        <w:t>御史中丞最先出列。须发皆白,袍角抖得厉害,抖的不是怕,是怒。</w:t>
      </w:r>
    </w:p>
    <w:p>
      <w:r>
        <w:t>"牝鸡司晨,惟家之索!"他一字一顿,声音震得殿梁上的尘都要落,"自大周开国,朝堂之上,从无女子立锥之地。妖妃此言,是要乱了纲常,坏了祖制!陛下,此例一开,礼崩乐坏——臣,请斩此妖言!"</w:t>
      </w:r>
    </w:p>
    <w:p>
      <w:r>
        <w:t>"请斩此妖言!"</w:t>
      </w:r>
    </w:p>
    <w:p>
      <w:r>
        <w:t>呼啦啦跪倒一片。半个朝堂的旧臣,袍袖翻飞,黑压压伏在金砖上。</w:t>
      </w:r>
    </w:p>
    <w:p>
      <w:r>
        <w:t>沈念垂着眼,数了数。</w:t>
      </w:r>
    </w:p>
    <w:p>
      <w:r>
        <w:t>跪下的,多是王家旧党的余脉,和那些靠祖制吃饭、一辈子没出过这座城的老骨头。没跪的,站着的,大半是这半年随她在边关、在城防里滚过命的人——他们见过妖王一爪扫平半条街,见过这"妖妃"空着身子、咬着牙把一座城从黑潮里熬出来。</w:t>
      </w:r>
    </w:p>
    <w:p>
      <w:r>
        <w:t>殿上跪着的,要的是规矩。</w:t>
      </w:r>
    </w:p>
    <w:p>
      <w:r>
        <w:t>站着的,要的是活命。</w:t>
      </w:r>
    </w:p>
    <w:p>
      <w:r>
        <w:t>新与旧,今日就摆在这一殿之上,泾渭分明。</w:t>
      </w:r>
    </w:p>
    <w:p>
      <w:r>
        <w:t>她要的,从来不是和跪着的那群人吵赢一场嘴。是让站着的这群人,看见——规矩,是能改的。</w:t>
      </w:r>
    </w:p>
    <w:p>
      <w:r>
        <w:t>"御史说祖制。"沈念终于开口,声音不高,却让那片"请斩"的声浪一寸寸矮了下去,"那本宫问一句:祖制里,可写了城破之时,该由谁去守?"</w:t>
      </w:r>
    </w:p>
    <w:p>
      <w:r>
        <w:t>御史中丞一噎。</w:t>
      </w:r>
    </w:p>
    <w:p>
      <w:r>
        <w:t>"上月妖王压境,外城火起。"她一步步往前,踩过那些伏地的袍角,声音平得没有一丝起伏,"满朝的祖制,挡得住妖王一爪么?三万守军,是谁的虎符调的?城,是谁熬了一夜没让它破的?"</w:t>
      </w:r>
    </w:p>
    <w:p>
      <w:r>
        <w:t>她在御阶前站定,抬眼。</w:t>
      </w:r>
    </w:p>
    <w:p>
      <w:r>
        <w:t>"诸位要斩的这张妖言的嘴,半月前,替诸位的妻儿,挡过妖王。"</w:t>
      </w:r>
    </w:p>
    <w:p>
      <w:r>
        <w:t>殿里静了一瞬。</w:t>
      </w:r>
    </w:p>
    <w:p>
      <w:r>
        <w:t>"那时怎么不见有人出来,讲一讲祖制?"</w:t>
      </w:r>
    </w:p>
    <w:p>
      <w:r>
        <w:t>御史中丞张了张嘴,半个字也驳不出。跪着的那一片,有人悄悄抬头,又悄悄低下。</w:t>
      </w:r>
    </w:p>
    <w:p>
      <w:r>
        <w:t>沈念知道,光是这一问,还不够。</w:t>
      </w:r>
    </w:p>
    <w:p>
      <w:r>
        <w:t>旧礼教这堵墙,是吵不塌的。她得给它一个台阶——一个让站着的人有底气、让跪着的人下得来、让那把龙椅上的人,顺势能背书的台阶。</w:t>
      </w:r>
    </w:p>
    <w:p>
      <w:r>
        <w:t>她从袖中,取出一卷东西,双手呈过头顶。</w:t>
      </w:r>
    </w:p>
    <w:p>
      <w:r>
        <w:t>"臣妇沈氏,有一本,呈陛下。"</w:t>
      </w:r>
    </w:p>
    <w:p>
      <w:r>
        <w:t>太监接了,转呈御前。</w:t>
      </w:r>
    </w:p>
    <w:p>
      <w:r>
        <w:t>林渊一直没说话。</w:t>
      </w:r>
    </w:p>
    <w:p>
      <w:r>
        <w:t>自她那句"我要一张椅子"落地,这位永宁帝便靠在龙椅上,一手撑着额角,半阖着眼,像在看一场与他无干的戏。沈念却知道,他这半阖的眼里,什么都没漏过——漏过谁跪了,谁没跪,哪一句话扎在了哪一处的痛上。</w:t>
      </w:r>
    </w:p>
    <w:p>
      <w:r>
        <w:t>他多疑。他制衡。他绝不会替她,白白去顶这满朝的口水。</w:t>
      </w:r>
    </w:p>
    <w:p>
      <w:r>
        <w:t>可她递上去的这一本,是给他的台阶,也是给他的刀。</w:t>
      </w:r>
    </w:p>
    <w:p>
      <w:r>
        <w:t>林渊展开那卷。</w:t>
      </w:r>
    </w:p>
    <w:p>
      <w:r>
        <w:t>殿上所有的眼,都钉在那一抹明黄的身影上。</w:t>
      </w:r>
    </w:p>
    <w:p>
      <w:r>
        <w:t>那是一份《妖患防务疏》。沈念半年来,把这京畿、这九州、这枯井封印底下还压着的旧患,一笔一笔,理成了一张网——哪一处还有妖气未清,哪一处的封印将松,何人可镇,何术可制。整张网的中枢,只系在一个人身上。</w:t>
      </w:r>
    </w:p>
    <w:p>
      <w:r>
        <w:t>系在唯一能"噬妖夺能"、能逆阶斩妖、能在妖王本体爪下活下来的那个人身上。</w:t>
      </w:r>
    </w:p>
    <w:p>
      <w:r>
        <w:t>她把自己,写成了这座江山离不开的一根梁。</w:t>
      </w:r>
    </w:p>
    <w:p>
      <w:r>
        <w:t>不是求他给。是让他不得不给。</w:t>
      </w:r>
    </w:p>
    <w:p>
      <w:r>
        <w:t>林渊看得很慢。</w:t>
      </w:r>
    </w:p>
    <w:p>
      <w:r>
        <w:t>久到殿里那片跪着的人,膝盖都跪麻了。久到沈念能听见自己腕上那道暗金的纹，安安静静地伏着——只剩三道，潜行、蛮力、本源真火。妖王退后这半月，她没急着再吃。库腾空了，她反倒头一回觉得，这一身轻。</w:t>
      </w:r>
    </w:p>
    <w:p>
      <w:r>
        <w:t>合上奏疏，林渊抬起眼。</w:t>
      </w:r>
    </w:p>
    <w:p>
      <w:r>
        <w:t>他没看那一殿的旧臣。他看着她。</w:t>
      </w:r>
    </w:p>
    <w:p>
      <w:r>
        <w:t>"沈卿这本疏，"他开了口，声音不疾不徐，咬着那两个字，"写得很好。"</w:t>
      </w:r>
    </w:p>
    <w:p>
      <w:r>
        <w:t>殿上一震。</w:t>
      </w:r>
    </w:p>
    <w:p>
      <w:r>
        <w:t>沈卿。</w:t>
      </w:r>
    </w:p>
    <w:p>
      <w:r>
        <w:t>不是妖妃，不是林婉儿，不是哪一宫的娘娘。是"卿"。是君与臣之间，才用的那一个字。</w:t>
      </w:r>
    </w:p>
    <w:p>
      <w:r>
        <w:t>御史中丞猛地抬头："陛下——!"</w:t>
      </w:r>
    </w:p>
    <w:p>
      <w:r>
        <w:t>"朕知道祖制。"林渊抬手，止住他，目光却仍落在沈念身上，淡淡的，像在说一件再寻常不过的事，"祖制还说，社稷为重。妖患当前，朕的社稷，离不得镇妖之人。"</w:t>
      </w:r>
    </w:p>
    <w:p>
      <w:r>
        <w:t>"既离不得，便不能让她，连进这座殿、说一句话的名分都没有。"</w:t>
      </w:r>
    </w:p>
    <w:p>
      <w:r>
        <w:t>他顿了顿。</w:t>
      </w:r>
    </w:p>
    <w:p>
      <w:r>
        <w:t>"朕意已决——设镇妖司，掌九州妖患防务，秩同三品。沈氏，领镇妖使，可入朝，可立班，可上奏。"</w:t>
      </w:r>
    </w:p>
    <w:p>
      <w:r>
        <w:t>满殿哗然，比方才更甚。</w:t>
      </w:r>
    </w:p>
    <w:p>
      <w:r>
        <w:t>沈念垂着眼，听着那哗然，心里却清醒得很。</w:t>
      </w:r>
    </w:p>
    <w:p>
      <w:r>
        <w:t>他给的，不是后宫的恩宠。是朝堂的名分。</w:t>
      </w:r>
    </w:p>
    <w:p>
      <w:r>
        <w:t>可这名分，是踩着"镇妖"来的——是说，她这把椅子，坐的是功，不是宠;是社稷离不得，不是帝王舍不得。他把分寸拿捏得极准:背了她的书，却没替她出头去吵那一架;给了她台阶，却让她自己，一步一步走上来。</w:t>
      </w:r>
    </w:p>
    <w:p>
      <w:r>
        <w:t>台前主导的，始终是她。</w:t>
      </w:r>
    </w:p>
    <w:p>
      <w:r>
        <w:t>他只在最后，落了一锤定音的章。</w:t>
      </w:r>
    </w:p>
    <w:p>
      <w:r>
        <w:t>这便是他半月前那句"我给的是选择，不是占有"——他给她的椅子，不缚在他的龙椅旁，缚在这一殿的功业上。她坐稳了，是她自己坐稳的。</w:t>
      </w:r>
    </w:p>
    <w:p>
      <w:r>
        <w:t>御史中丞还要再争，膝行半步，老泪纵横："陛下!此例一开，天下女子，皆要争上这朝堂——纲常何在，体统何在!"</w:t>
      </w:r>
    </w:p>
    <w:p>
      <w:r>
        <w:t>"天下女子，皆要争上这朝堂。"</w:t>
      </w:r>
    </w:p>
    <w:p>
      <w:r>
        <w:t>沈念忽然接了这一句。</w:t>
      </w:r>
    </w:p>
    <w:p>
      <w:r>
        <w:t>她转过身，第一次，正面看向那一殿跪着的、站着的人。腕上三道暗金的纹，在袖中极轻地亮了一线——不是要动手，只是让这一殿的人，都想起她是谁。</w:t>
      </w:r>
    </w:p>
    <w:p>
      <w:r>
        <w:t>"御史这句，说得不错。"她声音很轻，一字一字，却像钉子，钉进每一个人的耳朵，"今日本宫坐上这一张，是因本宫，镇得住妖。"</w:t>
      </w:r>
    </w:p>
    <w:p>
      <w:r>
        <w:t>"明日还有别的女子，能镇别的患——能算账的，能断案的，能守城的。她们也该有一张。"</w:t>
      </w:r>
    </w:p>
    <w:p>
      <w:r>
        <w:t>"祖制说没有。"她极淡地笑了一下，那笑里没有半分暖意，"那本宫今日坐上的这一张，便是大周朝堂上，头一张。"</w:t>
      </w:r>
    </w:p>
    <w:p>
      <w:r>
        <w:t>"诸位记着——这第一张椅子，本宫，替天下的女子，先坐下了。"</w:t>
      </w:r>
    </w:p>
    <w:p>
      <w:r>
        <w:t>殿里静得能听见烛火爆芯。</w:t>
      </w:r>
    </w:p>
    <w:p>
      <w:r>
        <w:t>那一刻，沈念分明看见，跪在最末的几个年轻官员里，有一个，悄悄红了眼眶。也看见，旧臣的队列里，有人攥紧了袍袖，恨得指节发白。</w:t>
      </w:r>
    </w:p>
    <w:p>
      <w:r>
        <w:t>新与旧，这一殿，今日撕开了一道口子。</w:t>
      </w:r>
    </w:p>
    <w:p>
      <w:r>
        <w:t>不是后宫女人互相下毒、争一个男人的旧戏。是她，一个曾被一句话打入冷宫、险些被一壶毒酒灌死的废妃，硬生生在这吃人的制度上，凿开了一道，能让后来人钻进去的缝。</w:t>
      </w:r>
    </w:p>
    <w:p>
      <w:r>
        <w:t>她从冷宫一路吃上来，吃妖，夺能，立威，逼宫。今日这一步，吃的不是妖。</w:t>
      </w:r>
    </w:p>
    <w:p>
      <w:r>
        <w:t>是规矩。</w:t>
      </w:r>
    </w:p>
    <w:p>
      <w:r>
        <w:t>---</w:t>
      </w:r>
    </w:p>
    <w:p>
      <w:r>
        <w:t>退朝。</w:t>
      </w:r>
    </w:p>
    <w:p>
      <w:r>
        <w:t>沈念走出大殿，宫道上的风，比殿里冷。小禾扑过来，又哭又笑，话都说不利索:"娘娘……您、您真坐上了……"</w:t>
      </w:r>
    </w:p>
    <w:p>
      <w:r>
        <w:t>"坐上了。"沈念淡淡道，目光却没在小禾脸上停。</w:t>
      </w:r>
    </w:p>
    <w:p>
      <w:r>
        <w:t>她在看那把椅子坐稳的代价。林渊给的是名分，名分背后，是镇妖司这一摊真要她去镇的妖患。她腾空了一身的库，只留三术——这朝堂上的位子越稳，肩上压的患越重。她比谁都清楚:坐得稳的，从来不是宠，是命扛出来的功。</w:t>
      </w:r>
    </w:p>
    <w:p>
      <w:r>
        <w:t>她不悔。</w:t>
      </w:r>
    </w:p>
    <w:p>
      <w:r>
        <w:t>椅子坐稳的这一日，本该是她半年来最该松一口气的一日。</w:t>
      </w:r>
    </w:p>
    <w:p>
      <w:r>
        <w:t>可就在这一日——</w:t>
      </w:r>
    </w:p>
    <w:p>
      <w:r>
        <w:t>腕上那三道安静伏了半月的暗金纹，毫无征兆地，齐齐烫了起来。</w:t>
      </w:r>
    </w:p>
    <w:p>
      <w:r>
        <w:t>不是反噬。不是妖王。</w:t>
      </w:r>
    </w:p>
    <w:p>
      <w:r>
        <w:t>是另一种东西。极高，极远，极冷——从九天之上，居高临下地，落了下来。</w:t>
      </w:r>
    </w:p>
    <w:p>
      <w:r>
        <w:t>沈念猛地抬头，望向那一片万里无云的青天。</w:t>
      </w:r>
    </w:p>
    <w:p>
      <w:r>
        <w:t>天，是晴的。可她分明感到，有一道目光，正穿过那片晴空，垂视着脚下这座人间——像一个高坐云端的人，俯身，第一次，正眼瞧了瞧蝼蚁的窝。</w:t>
      </w:r>
    </w:p>
    <w:p>
      <w:r>
        <w:t>血脉那头，传来一句话。</w:t>
      </w:r>
    </w:p>
    <w:p>
      <w:r>
        <w:t>不是妖王那枯哑的腔。是更古、更远、不带半分人间烟火气的声音，平平淡淡，问的，却是整座人间，从未被人问过的一句——</w:t>
      </w:r>
    </w:p>
    <w:p>
      <w:r>
        <w:t>"杀妖皇者，何在?"</w:t>
      </w:r>
    </w:p>
    <w:p>
      <w:r>
        <w:t>宫道上，风停了。</w:t>
      </w:r>
    </w:p>
    <w:p>
      <w:r>
        <w:t>人间第一次，被那高处的存在，点了名。</w:t>
      </w:r>
    </w:p>
    <w:p>
      <w:pPr>
        <w:pStyle w:val="Heading1"/>
      </w:pPr>
      <w:r>
        <w:t>第96章 人间挺直腰板</w:t>
      </w:r>
    </w:p>
    <w:p>
      <w:r>
        <w:t>边关的异讯,是一名快马跑死了两匹的驿卒送进京的。</w:t>
      </w:r>
    </w:p>
    <w:p>
      <w:r>
        <w:t>那卷急报摊在紫宸殿的长案上,墨迹被汗浸得发皱。沈念立在案侧,一字一字看下去,看到末了那一句,殿里那点议论声,全静了。</w:t>
      </w:r>
    </w:p>
    <w:p>
      <w:r>
        <w:t>"仙界垂视人间,问的第一句是——杀妖皇者何在。"</w:t>
      </w:r>
    </w:p>
    <w:p>
      <w:r>
        <w:t>满殿朱紫,没人敢接。</w:t>
      </w:r>
    </w:p>
    <w:p>
      <w:r>
        <w:t>人间斗了三年的妖,封了枯井的本源,诛了妖皇的血脉。这些事,人间自以为是天大的事。可这一句话递下来,人间头一回知道,在那只井里爬出来的妖之上,还压着一重谁也没见过的东西——它一直在看。看人间斗,看人间赢,直到今日,才开了口。</w:t>
      </w:r>
    </w:p>
    <w:p>
      <w:r>
        <w:t>而它开口的第一句,问的是她。</w:t>
      </w:r>
    </w:p>
    <w:p>
      <w:r>
        <w:t>"娘娘。"老臣的声音抖,"仙界……仙界这是要降罪?那妖皇,纵是恶妖,到底也是……"</w:t>
      </w:r>
    </w:p>
    <w:p>
      <w:r>
        <w:t>"是它的同类。"沈念替他说完,声音很平,"杀同类者,该当何罪。它在问这个。"</w:t>
      </w:r>
    </w:p>
    <w:p>
      <w:r>
        <w:t>她把急报卷起来。</w:t>
      </w:r>
    </w:p>
    <w:p>
      <w:r>
        <w:t>阶上的御座里,林渊没有说话。从急报入殿那一刻起,他便只看着她。满殿都在等帝拿主意,他却把这一殿的目光,都让给了她——他知道这一句问的是谁,也知道这一殿里,够得着那重东西的,只有她一个。</w:t>
      </w:r>
    </w:p>
    <w:p>
      <w:r>
        <w:t>沈念知道他在让。她没有谦辞。</w:t>
      </w:r>
    </w:p>
    <w:p>
      <w:r>
        <w:t>她走到殿心,转过身,面对那一排灰了脸的公卿。</w:t>
      </w:r>
    </w:p>
    <w:p>
      <w:r>
        <w:t>"诸位怕。"她开口,"怕仙界一句话,就把人间这三年挣的,全收回去。"</w:t>
      </w:r>
    </w:p>
    <w:p>
      <w:r>
        <w:t>没人否认。</w:t>
      </w:r>
    </w:p>
    <w:p>
      <w:r>
        <w:t>"本宫也想过。"她道,"想过它若是降罪,本宫这条命,赔不赔得起。"</w:t>
      </w:r>
    </w:p>
    <w:p>
      <w:r>
        <w:t>她顿了顿。</w:t>
      </w:r>
    </w:p>
    <w:p>
      <w:r>
        <w:t>"赔不起。"</w:t>
      </w:r>
    </w:p>
    <w:p>
      <w:r>
        <w:t>满殿一凛。</w:t>
      </w:r>
    </w:p>
    <w:p>
      <w:r>
        <w:t>"——所以本宫不打算赔。"她声音陡然沉下去,"它问杀妖皇者何在。本宫的回话只有一句:在这儿。杀它的,是人间。不是哪一个妖,不是哪一桩天命，是这满城的人，自己把刀，递到了本宫手上。"</w:t>
      </w:r>
    </w:p>
    <w:p>
      <w:r>
        <w:t>"它若要降罪,便冲着整个人间来。"</w:t>
      </w:r>
    </w:p>
    <w:p>
      <w:r>
        <w:t>"它若问个明白,本宫——"她抬起眼,望向殿顶之上那一片看不见的高远,"亲口告诉它,人间为什么敢杀。"</w:t>
      </w:r>
    </w:p>
    <w:p>
      <w:r>
        <w:t>---</w:t>
      </w:r>
    </w:p>
    <w:p>
      <w:r>
        <w:t>退了朝,她独自留在紫宸偏殿。</w:t>
      </w:r>
    </w:p>
    <w:p>
      <w:r>
        <w:t>腕上那道旧疤,还在隐隐渗血。</w:t>
      </w:r>
    </w:p>
    <w:p>
      <w:r>
        <w:t>自她在含元殿舍了登顶妖皇、只取一缕封身,血脉同源的根一断,这半年噬来的神通便如退潮,一道道流走,到如今只剩了三道。潜行、蛮力、那一缕本源真火——余下二十余项,流了个干净。半年前那个"吃一个、强一分"的废妃,如今血脉空了大半,连寻常一只二品妖,她都未必再噬得动。</w:t>
      </w:r>
    </w:p>
    <w:p>
      <w:r>
        <w:t>她比谁都清楚:今日仙界垂视,她若还想着靠吃妖去变强、去够那重东西——那是死路。</w:t>
      </w:r>
    </w:p>
    <w:p>
      <w:r>
        <w:t>那重东西在云端看了人间三年。它要看的,从来不是哪一个妖修到了几品。它问"杀妖皇者何在",问的不是一柄更利的刀。</w:t>
      </w:r>
    </w:p>
    <w:p>
      <w:r>
        <w:t>是问:人间，配不配。</w:t>
      </w:r>
    </w:p>
    <w:p>
      <w:r>
        <w:t>配不配在它眼皮底下，自己说了算。</w:t>
      </w:r>
    </w:p>
    <w:p>
      <w:r>
        <w:t>沈念在案前坐下。</w:t>
      </w:r>
    </w:p>
    <w:p>
      <w:r>
        <w:t>她想起这半年走过的每一步。冷宫立威，靠的是噬妖；逼皇后，靠的是噬妖；镇边关，靠的还是噬妖。她一路把自己喂得越来越强，强到能啃妖王一口。可她今日坐在这张椅子旁，腰板挺得最直的这一刻，凭的偏偏不是那一身吃来的术——</w:t>
      </w:r>
    </w:p>
    <w:p>
      <w:r>
        <w:t>是这张椅子。</w:t>
      </w:r>
    </w:p>
    <w:p>
      <w:r>
        <w:t>是她搭起来的那一套。人妖共治的盟约，京畿握在她手里的三万守军，边关那道她立下的防务，朝堂上一句话能让公卿俯首的话语权。这些东西，没有一样是吃妖吃出来的。是她一手一脚，搭起来的。</w:t>
      </w:r>
    </w:p>
    <w:p>
      <w:r>
        <w:t>噬妖之能会空。这些，不会。</w:t>
      </w:r>
    </w:p>
    <w:p>
      <w:r>
        <w:t>她拿大半身血脉，换了一座站得稳的人间。</w:t>
      </w:r>
    </w:p>
    <w:p>
      <w:r>
        <w:t>值。</w:t>
      </w:r>
    </w:p>
    <w:p>
      <w:r>
        <w:t>她在心里冷冷记下这一笔——这一笔，和她从前每一笔代价记法都不同。从前记的是"失什么、得什么"。今日这一笔，她记的是：往后，她要靠的，是这个。不是那只井，不是那身纹，是她坐稳的这张椅子，和这椅子能撬动的实事。</w:t>
      </w:r>
    </w:p>
    <w:p>
      <w:r>
        <w:t>仙界要看人间配不配。</w:t>
      </w:r>
    </w:p>
    <w:p>
      <w:r>
        <w:t>那就让它看——看人间能不能自己把日子过明白。</w:t>
      </w:r>
    </w:p>
    <w:p>
      <w:r>
        <w:t>---</w:t>
      </w:r>
    </w:p>
    <w:p>
      <w:r>
        <w:t>"娘娘。"小禾掀帘进来,手里捧着一摞东西,堆得老高,"户部、京兆尹、还有边关那边……都送来了。说是娘娘要的，战后这一摊。"</w:t>
      </w:r>
    </w:p>
    <w:p>
      <w:r>
        <w:t>沈念抬眼。</w:t>
      </w:r>
    </w:p>
    <w:p>
      <w:r>
        <w:t>那一摞，是文书。</w:t>
      </w:r>
    </w:p>
    <w:p>
      <w:r>
        <w:t>她伸手抽了最上头一卷。是京兆尹报上来的——这半年里两番妖患、一场妖王压境，外城烧了半座，战死、失踪的男丁，开列了长长一串。串子末尾，缀着另一串数目：</w:t>
      </w:r>
    </w:p>
    <w:p>
      <w:r>
        <w:t>孤孀。流离的女子。无人认领的孩子。</w:t>
      </w:r>
    </w:p>
    <w:p>
      <w:r>
        <w:t>她一行行看下去。这些名字她在朝堂上没听过。公卿议事，议的是仙界、是兵权、是哪一系该退、哪一系该进。没人议这一摞。这一摞里的人，活在朝堂那盘大棋够不着的角落里——丈夫战死，便没了名分；爹娘没了，便没了去处。妖患过去了，仙界看着人间，可这一群人，连人间自己都快忘了看。</w:t>
      </w:r>
    </w:p>
    <w:p>
      <w:r>
        <w:t>沈念把那一卷，轻轻放在案心。</w:t>
      </w:r>
    </w:p>
    <w:p>
      <w:r>
        <w:t>她想起自己刚穿进来那一日。冷宫，废妃，一壶赐死的毒酒。那时的林婉儿，也是这样一个被人间忘在角落、任人宰割的女子。</w:t>
      </w:r>
    </w:p>
    <w:p>
      <w:r>
        <w:t>她杀出来了。靠的是噬妖夺能，是凶，是狠，是一口口吃上来的命。</w:t>
      </w:r>
    </w:p>
    <w:p>
      <w:r>
        <w:t>可这一摞里的女子和孩子，没有妖皇血脉。她们吃不动妖，也杀不出来。她们只能等着——等一个肯回头看她们一眼的人。</w:t>
      </w:r>
    </w:p>
    <w:p>
      <w:r>
        <w:t>仙界在云端问：人间配不配。</w:t>
      </w:r>
    </w:p>
    <w:p>
      <w:r>
        <w:t>沈念忽然懂了，她要的回话，不在朝堂那一场关于"敢不敢杀"的硬话里。</w:t>
      </w:r>
    </w:p>
    <w:p>
      <w:r>
        <w:t>在这一摞文书里。</w:t>
      </w:r>
    </w:p>
    <w:p>
      <w:r>
        <w:t>一个能在赢了之后，回头去看角落里那些没赢的人的人间——才配在仙界眼皮底下，说一句"本宫说了算"。</w:t>
      </w:r>
    </w:p>
    <w:p>
      <w:r>
        <w:t>"娘娘？"小禾见她半晌不动，"这些……要不要先搁着？等仙界那头的事定了……"</w:t>
      </w:r>
    </w:p>
    <w:p>
      <w:r>
        <w:t>"不搁。"</w:t>
      </w:r>
    </w:p>
    <w:p>
      <w:r>
        <w:t>沈念的声音很轻，却没有半分犹疑。</w:t>
      </w:r>
    </w:p>
    <w:p>
      <w:r>
        <w:t>"仙界要降罪，是它的事。这一摞，是本宫的事。"她抬眼，"两件事，一件也不耽误。"</w:t>
      </w:r>
    </w:p>
    <w:p>
      <w:r>
        <w:t>她把那一卷战后流离的呈奏，往自己面前正了正。这是她坐上这张椅子之后，亲手翻开的第一份。</w:t>
      </w:r>
    </w:p>
    <w:p>
      <w:r>
        <w:t>不是兵权，不是党争，不是那只云端看不见的眼睛。</w:t>
      </w:r>
    </w:p>
    <w:p>
      <w:r>
        <w:t>是一群被人间忘了的女子和孩子。</w:t>
      </w:r>
    </w:p>
    <w:p>
      <w:r>
        <w:t>小禾还想说什么，看见娘娘的神色，到底把话咽了回去，默默退到一旁，替她研开了墨。</w:t>
      </w:r>
    </w:p>
    <w:p>
      <w:r>
        <w:t>殿外天色将晚，最后一缕日头斜斜照进来，落在那一摞文书上。</w:t>
      </w:r>
    </w:p>
    <w:p>
      <w:r>
        <w:t>沈念提起笔。</w:t>
      </w:r>
    </w:p>
    <w:p>
      <w:r>
        <w:t>她在那份呈奏的开头，落下了两个字。</w:t>
      </w:r>
    </w:p>
    <w:p>
      <w:r>
        <w:t>笔锋很稳，一如她这半年来按住的每一次反噬。</w:t>
      </w:r>
    </w:p>
    <w:p>
      <w:r>
        <w:t>那两个字是——</w:t>
      </w:r>
    </w:p>
    <w:p>
      <w:r>
        <w:t>『兴学』。</w:t>
      </w:r>
    </w:p>
    <w:p>
      <w:pPr>
        <w:pStyle w:val="Heading1"/>
      </w:pPr>
      <w:r>
        <w:t>第97章 兴学</w:t>
      </w:r>
    </w:p>
    <w:p>
      <w:r>
        <w:t>那两个字写下去,墨还没干,反对的本章就堆到了她案头。</w:t>
      </w:r>
    </w:p>
    <w:p>
      <w:r>
        <w:t>第一道是礼部尚书递的。沈念抽出来,只扫了一行,便明白他们想拦什么——不是拦"学",是拦"女子也学"。</w:t>
      </w:r>
    </w:p>
    <w:p>
      <w:r>
        <w:t>折子写得花团锦簇。祖宗成法、内外之别、牝鸡司晨,引经据典,洋洋千言,核心只一句:女子无才便是德,识了字,便要乱纲常。</w:t>
      </w:r>
    </w:p>
    <w:p>
      <w:r>
        <w:t>她搁下折子,没急着批。</w:t>
      </w:r>
    </w:p>
    <w:p>
      <w:r>
        <w:t>这半年她坐在这朝堂上,见过的硬话比这狠得多。妖王叩关那夜的喊杀,御史台堆成山的弹章,坤宁宫那位临倒台前嘶哑的诅咒——都过来了。如今不过是一群读了一辈子书、却不肯让别人也读书的老臣,在拦她最后一步路。</w:t>
      </w:r>
    </w:p>
    <w:p>
      <w:r>
        <w:t>最后一步,也是最难的一步。</w:t>
      </w:r>
    </w:p>
    <w:p>
      <w:r>
        <w:t>杀妖容易,逼皇后容易,连让满朝认下她这身妖,都比此刻容易。因为那些,争的是她沈念一个人的活法。而这一步,争的是天下所有没名没姓、生下来就被许了一条死路的女子的活法。</w:t>
      </w:r>
    </w:p>
    <w:p>
      <w:r>
        <w:t>她在心里掂了掂这副担子的重。然后提笔,在那道折子上批了八个字:**着即廷议,各陈其说。**</w:t>
      </w:r>
    </w:p>
    <w:p>
      <w:r>
        <w:t>她不绕。她要他们当着满朝的面,把"女子不该识字"这句话,亲口说出来。</w:t>
      </w:r>
    </w:p>
    <w:p>
      <w:r>
        <w:t>---</w:t>
      </w:r>
    </w:p>
    <w:p>
      <w:r>
        <w:t>廷议那日,殿上比妖王叩关那夜还满。</w:t>
      </w:r>
    </w:p>
    <w:p>
      <w:r>
        <w:t>礼部尚书是头一个出列的。老人家三朝元老,白须及胸,声音抖,底气却足:"娘娘护国有功,老臣敬服。然兴女学一事,动的是纲常根本。女子习字议事,长此以往,夫纲不振、家国不宁——此例一开,祸在百世。老臣,死谏。"</w:t>
      </w:r>
    </w:p>
    <w:p>
      <w:r>
        <w:t>他说完,一撩袍子,跪了。</w:t>
      </w:r>
    </w:p>
    <w:p>
      <w:r>
        <w:t>身后呼啦啦跪倒一片。半个礼部,小半个翰林院,还有几位告老又被请回来的大儒。乌泱泱跪在金砖上,白头攒动,像一场迟来的、压向她的浪。</w:t>
      </w:r>
    </w:p>
    <w:p>
      <w:r>
        <w:t>这是旧礼教最后一次反扑。她看得很清楚——他们押上的是清名、是性命、是一整套教了千年的道理。输了这一场,他们的"理",就再不是理了。</w:t>
      </w:r>
    </w:p>
    <w:p>
      <w:r>
        <w:t>沈念没有动怒。</w:t>
      </w:r>
    </w:p>
    <w:p>
      <w:r>
        <w:t>动怒是输的人才做的事。她站起身,自那半张她从不肯坐实的椅子旁,缓步走到丹墀中央。她今日没披朝服,只着一身素净常装,左腕那道淡疤露在袖口外——那是林婉儿的疤,也是她沈念这一路的疤。</w:t>
      </w:r>
    </w:p>
    <w:p>
      <w:r>
        <w:t>"尚书大人说,女子识字,祸在百世。"她开口,声音不高,殿里却落针可闻,"本宫想请教大人一句——大人可知,妖王叩关那夜,含元殿外替诸位挡刀的,是谁?"</w:t>
      </w:r>
    </w:p>
    <w:p>
      <w:r>
        <w:t>老尚书一怔。</w:t>
      </w:r>
    </w:p>
    <w:p>
      <w:r>
        <w:t>"是本宫。"她替他答了,"那大人可知,本宫这身护国的妖,从何而来?"</w:t>
      </w:r>
    </w:p>
    <w:p>
      <w:r>
        <w:t>她不等他答,目光缓缓扫过满殿。</w:t>
      </w:r>
    </w:p>
    <w:p>
      <w:r>
        <w:t>"从书里来。"她道,"三年冷宫,本宫吃妖、辨妖、制妖,靠的不是天生神力,是认得字、读得懂玄天阁那一卷卷丹方妖谱。若本宫当年是个睁眼瞎,今夜跪在这里的,就不止诸位——是整座皇城,连同诸位的妻女,早成了妖口里的食。"</w:t>
      </w:r>
    </w:p>
    <w:p>
      <w:r>
        <w:t>殿里静下来。</w:t>
      </w:r>
    </w:p>
    <w:p>
      <w:r>
        <w:t>"诸位说女子无才便是德。"她声音陡然冷了一分,"那本宫倒要问:守城那夜,城头递箭、煮油、缚伤的,是哪家的女子?徐州大疫,挨家挨户认药、抄方、施粥的,又是谁家的女儿?她们认得字,救的是诸位的命。她们若个个'无才',诸位今日,还坐得进这座殿吗?"</w:t>
      </w:r>
    </w:p>
    <w:p>
      <w:r>
        <w:t>无人能答。</w:t>
      </w:r>
    </w:p>
    <w:p>
      <w:r>
        <w:t>她往前一步,声音放得极稳,一字一砸:"本宫不是要女子去夺谁的位。本宫只问诸位一句——同样一个人,生作男儿,便能读书、能议事、能保家卫国;生作女子,便只配在内宅里,等一个'德'字把她活活封住。这道理,凭什么?"</w:t>
      </w:r>
    </w:p>
    <w:p>
      <w:r>
        <w:t>"凭什么"三个字落地,殿角有人下意识地缩了缩。</w:t>
      </w:r>
    </w:p>
    <w:p>
      <w:r>
        <w:t>老尚书的白须抖得更厉害了。他张口还要援引祖宗成法,沈念却先他一步,转身向着最高处那道一直未发一言的身影,微微一礼。</w:t>
      </w:r>
    </w:p>
    <w:p>
      <w:r>
        <w:t>"陛下。"她道,"臣妾不与诸位争口舌。臣妾只请陛下与满朝看一样东西。"</w:t>
      </w:r>
    </w:p>
    <w:p>
      <w:r>
        <w:t>---</w:t>
      </w:r>
    </w:p>
    <w:p>
      <w:r>
        <w:t>她抬了抬手。</w:t>
      </w:r>
    </w:p>
    <w:p>
      <w:r>
        <w:t>殿门外,小禾领着两列宫人,捧着一摞摞东西进来。不是奏章,是字纸——歪歪扭扭、墨迹深浅不一的字纸,堆了满满几案。</w:t>
      </w:r>
    </w:p>
    <w:p>
      <w:r>
        <w:t>"这是冷宫旧人、宫中粗使、还有徐州城里那些守过城的女子,这半年偷偷学着写的字。"沈念的声音很轻,"她们没进过学堂,没人教,是夜里就着一豆灯,你认一个、我记一个,凑着学的。"</w:t>
      </w:r>
    </w:p>
    <w:p>
      <w:r>
        <w:t>她拈起最上头一张。</w:t>
      </w:r>
    </w:p>
    <w:p>
      <w:r>
        <w:t>上面只歪歪写着两个字:**活着。**</w:t>
      </w:r>
    </w:p>
    <w:p>
      <w:r>
        <w:t>"写这个的,是个守城时被妖爪剜瞎了一只眼的妇人。"她道,"她跟本宫说,她想认得自己的名字。她说,认得了,死的时候,墓碑上那个字,才是她自己的,不是'某门某氏'。"</w:t>
      </w:r>
    </w:p>
    <w:p>
      <w:r>
        <w:t>殿里有了极轻的、压抑的吸气声。</w:t>
      </w:r>
    </w:p>
    <w:p>
      <w:r>
        <w:t>沈念把那张字纸,轻轻放回去。她没有再多说。她知道,千言万语,抵不过这一摞歪字。这些字不会引经据典,不会牝鸡司晨,它们只是一个个活生生的人,想认得自己。</w:t>
      </w:r>
    </w:p>
    <w:p>
      <w:r>
        <w:t>她转回身,面向满朝跪着的白头。</w:t>
      </w:r>
    </w:p>
    <w:p>
      <w:r>
        <w:t>"诸位要死谏。"她声音平静,却带着一种不容置疑的重量——那是这一路,从冷宫一掌掌打出来的权,一仗仗换回来的威,此刻全压在这一句话里,"本宫拦不住。可本宫今日把话撂在这儿:女学,办定了。"</w:t>
      </w:r>
    </w:p>
    <w:p>
      <w:r>
        <w:t>"诸位的'理',教了千年,教出的是'某门某氏'。"她道,"本宫的'理',要让这天下的女子,往后死了,墓碑上刻的,是她自己的名字。"</w:t>
      </w:r>
    </w:p>
    <w:p>
      <w:r>
        <w:t>"这两条理,孰轻孰重,本宫请陛下裁,请青史裁,请——"她环视满殿,目光最后落回那一摞歪字上,"请她们裁。"</w:t>
      </w:r>
    </w:p>
    <w:p>
      <w:r>
        <w:t>满殿死寂。</w:t>
      </w:r>
    </w:p>
    <w:p>
      <w:r>
        <w:t>良久,最高处那道身影,缓缓抬起了手。</w:t>
      </w:r>
    </w:p>
    <w:p>
      <w:r>
        <w:t>"准。"林渊只说了一个字。</w:t>
      </w:r>
    </w:p>
    <w:p>
      <w:r>
        <w:t>他没有看百官,只看着丹墀中央那个素衣女子。沈念也抬眼,迎上那道目光。两人之间,没有一句多余的话——他给她铺路,从不替她走路;她接他这一个"准"字,也从不当它是恩。底牌互换,各取所需,这一回,他们站在了同一边。</w:t>
      </w:r>
    </w:p>
    <w:p>
      <w:r>
        <w:t>老尚书伏在地上,白须扫着金砖。他张了张嘴,终究,一个字也没能再说出来。</w:t>
      </w:r>
    </w:p>
    <w:p>
      <w:r>
        <w:t>旧礼教这一次反扑,碎在了一摞歪歪扭扭的字纸上。</w:t>
      </w:r>
    </w:p>
    <w:p>
      <w:r>
        <w:t>---</w:t>
      </w:r>
    </w:p>
    <w:p>
      <w:r>
        <w:t>退朝后,她回到自己那间不大的偏殿。</w:t>
      </w:r>
    </w:p>
    <w:p>
      <w:r>
        <w:t>案上多了一封信。没有落款,封口是坤宁宫旧制的火漆——皇后王氏的。她早已废去后位,幽居偏宫,本不该再有信出来。沈念拆开,里头只一张素笺,一行字,笔力虚浮,是大病一场后的笔迹:</w:t>
      </w:r>
    </w:p>
    <w:p>
      <w:r>
        <w:t>**"我斗了你一辈子。如今才知,我争的是一个位份,你争的是一条路。我输得不冤。"**</w:t>
      </w:r>
    </w:p>
    <w:p>
      <w:r>
        <w:t>下面没有名,只画了一个潦草的"王"字,像是写到最后,连自己的姓都快握不住了。</w:t>
      </w:r>
    </w:p>
    <w:p>
      <w:r>
        <w:t>沈念看了很久。</w:t>
      </w:r>
    </w:p>
    <w:p>
      <w:r>
        <w:t>她与这个女人斗了整整三年。毒酒、构陷、动小禾、逼她贪噬反噬险些失控——那些刀,一刀比一刀狠。可此刻这一行迟来的服气,她竟生不出半分快意。她只是想:王氏到底是聪明人。聪明到临了,看懂了她们俩这辈子争的,根本不是一样东西。</w:t>
      </w:r>
    </w:p>
    <w:p>
      <w:r>
        <w:t>一个想坐进那座宫里最高的位子。</w:t>
      </w:r>
    </w:p>
    <w:p>
      <w:r>
        <w:t>一个想把这座宫的门,替天下女子,撞开一道缝。</w:t>
      </w:r>
    </w:p>
    <w:p>
      <w:r>
        <w:t>她把那张素笺凑到灯上,看它一点点烧成灰。</w:t>
      </w:r>
    </w:p>
    <w:p>
      <w:r>
        <w:t>输赢,翻篇了。从今往后,她不再为"我说了算"这一个人逆袭。她要为那些写"活着"、写自己名字的人,争一条往后能走的路。</w:t>
      </w:r>
    </w:p>
    <w:p>
      <w:r>
        <w:t>宫斗的终极形态,原来不是杀光所有敌人。</w:t>
      </w:r>
    </w:p>
    <w:p>
      <w:r>
        <w:t>是让"敌人"也认输地承认——你争的,本就比"赢"大得多。</w:t>
      </w:r>
    </w:p>
    <w:p>
      <w:r>
        <w:t>---</w:t>
      </w:r>
    </w:p>
    <w:p>
      <w:r>
        <w:t>女学报学造册那日,定在三月初八。</w:t>
      </w:r>
    </w:p>
    <w:p>
      <w:r>
        <w:t>天没亮,沈念便起了。小禾替她绾发,手有些抖,镜里那张脸,比平日红。"娘娘,"她小声说,"我昨夜没睡着。我想,要是我娘还在,知道有这一天……"</w:t>
      </w:r>
    </w:p>
    <w:p>
      <w:r>
        <w:t>沈念没接话,只在镜中看了她一眼。</w:t>
      </w:r>
    </w:p>
    <w:p>
      <w:r>
        <w:t>学堂设在皇城东南角,原是一处废弃的旧署,这半年命人修葺一新。匾额是她亲笔题的两个字——**蒙学**。不分男女,凡愿学者,皆可入门。</w:t>
      </w:r>
    </w:p>
    <w:p>
      <w:r>
        <w:t>天光微亮时,她到了学堂门口。</w:t>
      </w:r>
    </w:p>
    <w:p>
      <w:r>
        <w:t>门前已三三两两站了些带孩子来报学的人家,大多是宫人、低阶官吏、城中寻常百姓。她正要抬步进去,目光却被门槛边一个小小的身影绊住了。</w:t>
      </w:r>
    </w:p>
    <w:p>
      <w:r>
        <w:t>那是个梳着双环髻、穿青布衣裳的小姑娘,约莫七八岁,正端端正正跪在学堂门前的石阶上,脊背挺得笔直。</w:t>
      </w:r>
    </w:p>
    <w:p>
      <w:r>
        <w:t>那双环髻,那身洗得发白的青布——沈念的心,极轻地动了一下。</w:t>
      </w:r>
    </w:p>
    <w:p>
      <w:r>
        <w:t>她认得。</w:t>
      </w:r>
    </w:p>
    <w:p>
      <w:r>
        <w:t>她走过去,在那小姑娘面前蹲下身。</w:t>
      </w:r>
    </w:p>
    <w:p>
      <w:r>
        <w:t>小姑娘抬起头。一张小脸冻得通红,眼睛却亮得惊人。沈念看清了——是小禾。不是身边这个十六岁的小禾,是另一个、更小的、与当年那个跌进冷宫报信的小丫头一模一样的脸。后来她才知,这是小禾乡下的妹妹,父母双亡,千里投奔,昨夜才到。</w:t>
      </w:r>
    </w:p>
    <w:p>
      <w:r>
        <w:t>"你为什么跪在这儿?"沈念问。</w:t>
      </w:r>
    </w:p>
    <w:p>
      <w:r>
        <w:t>小姑娘咽了口唾沫,声音又脆又稳,一字一句,像是在心里背了一夜:</w:t>
      </w:r>
    </w:p>
    <w:p>
      <w:r>
        <w:t>"娘娘。"</w:t>
      </w:r>
    </w:p>
    <w:p>
      <w:r>
        <w:t>她叩了一个头,抬起脸,眼里没有怕,只有一种孤注一掷的认真。</w:t>
      </w:r>
    </w:p>
    <w:p>
      <w:r>
        <w:t>"我姐姐说,从前,女子读书,是为了伺候人。"小姑娘说,"这回——我想为自己读书。"</w:t>
      </w:r>
    </w:p>
    <w:p>
      <w:pPr>
        <w:pStyle w:val="Heading1"/>
      </w:pPr>
      <w:r>
        <w:t>第98章 小禾的字</w:t>
      </w:r>
    </w:p>
    <w:p>
      <w:r>
        <w:t>女学开蒙那日,京城落了一场细雪。</w:t>
      </w:r>
    </w:p>
    <w:p>
      <w:r>
        <w:t>沈念站在学堂檐下,看雪沫子打在新挂的匾上。匾是她自己题的字,四个字:女子亦学。墨色还新,雪一沾,微微洇开。</w:t>
      </w:r>
    </w:p>
    <w:p>
      <w:r>
        <w:t>门口排着队的小姑娘,大半是工匠、商户、寻常人家的女儿。各色旧棉袄,各样冻红的鼻尖,挤挤挨挨,眼睛却都亮。她们身后,站着同样局促的母亲——半年前,这些母亲里,有人还在偷偷把闺女的针线藏起来,怕被夫家瞧见女儿手笨。</w:t>
      </w:r>
    </w:p>
    <w:p>
      <w:r>
        <w:t>如今她们把女儿送来了。</w:t>
      </w:r>
    </w:p>
    <w:p>
      <w:r>
        <w:t>这一步,比她当年屠百年蛇妖还难走。妖能一掌按死,人心要一寸寸焐。沈念心里清楚,焐了大半年，才焐出门口这一队。</w:t>
      </w:r>
    </w:p>
    <w:p>
      <w:r>
        <w:t>她抬手按了按袖口。</w:t>
      </w:r>
    </w:p>
    <w:p>
      <w:r>
        <w:t>袖底那道暗金旧纹,如今淡得几乎看不出。半年前妖王叩关那一战,她连炼九妖、强压贪噬反噬,血脉像被一口气抽干。从那以后,妖能一日淡过一日。潜行、鳞甲、裂山蛮力……那些曾一身一身吃进来的神通,正一术一术地退出去,像退潮。</w:t>
      </w:r>
    </w:p>
    <w:p>
      <w:r>
        <w:t>玄天阁的人说过:噬妖夺能,本就有数。她吃得太狠,提前到了头。</w:t>
      </w:r>
    </w:p>
    <w:p>
      <w:r>
        <w:t>她不慌。</w:t>
      </w:r>
    </w:p>
    <w:p>
      <w:r>
        <w:t>她从来不是靠那身妖活到今日的。妖能给过她翻盘的本钱,可逼皇后、立威于帝、把这一张女人的椅子摆上朝堂——靠的是她这颗清醒的脑子,一步一步,自己挪出来的。</w:t>
      </w:r>
    </w:p>
    <w:p>
      <w:r>
        <w:t>妖退了,人还在。说了算的,从来是人。</w:t>
      </w:r>
    </w:p>
    <w:p>
      <w:r>
        <w:t>"娘娘。"</w:t>
      </w:r>
    </w:p>
    <w:p>
      <w:r>
        <w:t>身边的女官低声提醒。沈念回神,见队伍已快验到末尾。她正要转身进堂,目光却在最末一个身影上顿住。</w:t>
      </w:r>
    </w:p>
    <w:p>
      <w:r>
        <w:t>那姑娘梳着双环髻,青布衣裳,规规矩矩跪在雪地里。</w:t>
      </w:r>
    </w:p>
    <w:p>
      <w:r>
        <w:t>是小禾。</w:t>
      </w:r>
    </w:p>
    <w:p>
      <w:r>
        <w:t>沈念怔了一息。这半年小禾一直跟在她身边,管着冷宫旧人安置、管着学堂采买,是她最得用的人。今日学堂事多,她还当小禾在后院点册子。</w:t>
      </w:r>
    </w:p>
    <w:p>
      <w:r>
        <w:t>怎么跪在求学的队里?</w:t>
      </w:r>
    </w:p>
    <w:p>
      <w:r>
        <w:t>"你起来。"沈念走过去,声音里带了一点自己都没察觉的急,"这是什么规矩。地上凉。"</w:t>
      </w:r>
    </w:p>
    <w:p>
      <w:r>
        <w:t>小禾没起。</w:t>
      </w:r>
    </w:p>
    <w:p>
      <w:r>
        <w:t>她仰起脸,眼眶是红的,可那双眼睛,沈念头一回在里头看见一种从前没有的东西——不是怕,不是哭,是定。</w:t>
      </w:r>
    </w:p>
    <w:p>
      <w:r>
        <w:t>"娘娘。"小禾的声音抖,字却咬得很稳,"奴婢……不,我。我想求娘娘,让我也进这学堂。"</w:t>
      </w:r>
    </w:p>
    <w:p>
      <w:r>
        <w:t>沈念静了一下。</w:t>
      </w:r>
    </w:p>
    <w:p>
      <w:r>
        <w:t>"你跟着本宫,该认的字,这半年也认得差不多了。"她道,"采买的账,你算得比账房还清。何必跪这一遭。"</w:t>
      </w:r>
    </w:p>
    <w:p>
      <w:r>
        <w:t>"那不一样。"小禾摇头,眼泪掉下来,话却不停,"奴婢认字,是为了替娘娘管事、替娘娘传话、替娘娘看册子。奴婢这半辈子认的每一个字,都是为了娘娘。"</w:t>
      </w:r>
    </w:p>
    <w:p>
      <w:r>
        <w:t>她抹了一把脸,把那滴泪抹掉,抬起头。</w:t>
      </w:r>
    </w:p>
    <w:p>
      <w:r>
        <w:t>"这回……这回我想为自己读书。"</w:t>
      </w:r>
    </w:p>
    <w:p>
      <w:r>
        <w:t>雪还在落。</w:t>
      </w:r>
    </w:p>
    <w:p>
      <w:r>
        <w:t>沈念站在原地,没有立刻说话。</w:t>
      </w:r>
    </w:p>
    <w:p>
      <w:r>
        <w:t>她想起第一夜。毒酒抵到唇边,角落里那个瘫坐在地、嘴张得能塞进一只鸡蛋、连一个字都喊不出的小宫女。那时的小禾,护主是本能,哭是本能,连命都恨不得替她去填——可那是一只小兽对喂食人的依附,不是一个人的选择。</w:t>
      </w:r>
    </w:p>
    <w:p>
      <w:r>
        <w:t>她也想起后来。皇后伤了小禾那一回,她贪噬反噬,眼底红得几乎要吞了人。是小禾那一声带血的"娘娘别这样",把她从妖性里拽回来的。那时她头一回明白,小禾于她,不是一件趁手的物件,是一根锚——锚着她还是个人。</w:t>
      </w:r>
    </w:p>
    <w:p>
      <w:r>
        <w:t>她待小禾,从来不许旁人当奴婢使。可她自己,是否也曾,把这根锚,当成了只属于她沈念的东西?</w:t>
      </w:r>
    </w:p>
    <w:p>
      <w:r>
        <w:t>锚是为了系住船。</w:t>
      </w:r>
    </w:p>
    <w:p>
      <w:r>
        <w:t>可锚自己,也该有想去的方向。</w:t>
      </w:r>
    </w:p>
    <w:p>
      <w:r>
        <w:t>沈念蹲下身,与跪着的小禾平视。檐下的雪光落在两人脸上。</w:t>
      </w:r>
    </w:p>
    <w:p>
      <w:r>
        <w:t>"为自己读书。"她把这五个字,极轻地念了一遍,像在掂它的分量,"这五个字,比'女子亦学'那块匾,还重。"</w:t>
      </w:r>
    </w:p>
    <w:p>
      <w:r>
        <w:t>小禾愣愣看她。</w:t>
      </w:r>
    </w:p>
    <w:p>
      <w:r>
        <w:t>"你跟了本宫这些年。"沈念道,"本宫教过你认字,教过你算账,教过你怎么在这吃人的宫里活下去。可有一样,本宫从前竟没教过你——"</w:t>
      </w:r>
    </w:p>
    <w:p>
      <w:r>
        <w:t>她顿了顿。</w:t>
      </w:r>
    </w:p>
    <w:p>
      <w:r>
        <w:t>"本宫没教过你,你想要什么。"</w:t>
      </w:r>
    </w:p>
    <w:p>
      <w:r>
        <w:t>小禾的眼泪又涌上来。这一回,沈念没拦。</w:t>
      </w:r>
    </w:p>
    <w:p>
      <w:r>
        <w:t>"本宫当年穿过来,什么都没有。一张不是自己的脸,一条随时要断的命。"她声音很淡,淡得像在说别人的事,"本宫一路吃妖、立威、逼皇后、上朝堂,争来争去,争的不是那身妖,不是那张椅子。"</w:t>
      </w:r>
    </w:p>
    <w:p>
      <w:r>
        <w:t>"争的是——我说了算。"</w:t>
      </w:r>
    </w:p>
    <w:p>
      <w:r>
        <w:t>她看着小禾。</w:t>
      </w:r>
    </w:p>
    <w:p>
      <w:r>
        <w:t>"我的命,我说了算。我读不读书,嫁不嫁人,要不要为天下女子争一条路,都得是我自己说了算,不能是皇后说,不能是太后说,不能是龙椅上那位说。"</w:t>
      </w:r>
    </w:p>
    <w:p>
      <w:r>
        <w:t>她伸手,把小禾从雪地里扶起来。</w:t>
      </w:r>
    </w:p>
    <w:p>
      <w:r>
        <w:t>"今日你跪在这里,说要为自己读书。"沈念的指尖很稳,扶着小禾的手臂,一点也不抖,"那就是你头一回,自己说了算。"</w:t>
      </w:r>
    </w:p>
    <w:p>
      <w:r>
        <w:t>小禾站起来,腿都麻了,踉跄了一下。沈念扶住她。</w:t>
      </w:r>
    </w:p>
    <w:p>
      <w:r>
        <w:t>"这一步,你走得比本宫慢,可你走得,跟本宫一样对。"沈念道,"进去吧。从今往后,你认的字,是你自己的字。"</w:t>
      </w:r>
    </w:p>
    <w:p>
      <w:r>
        <w:t>小禾哭着,重重点头。</w:t>
      </w:r>
    </w:p>
    <w:p>
      <w:r>
        <w:t>她转身走进学堂,在最末一排的空位坐下,腰背挺得笔直。沈念站在门口看着,看那个曾经只会哭、只会怕、只会替她挡刀的小宫女,第一次,为了自己,捧起了一本书。</w:t>
      </w:r>
    </w:p>
    <w:p>
      <w:r>
        <w:t>雪光照在那一排小小的、低着的头上。</w:t>
      </w:r>
    </w:p>
    <w:p>
      <w:r>
        <w:t>沈念忽然觉得,她半年来淡去的那身妖能,值。</w:t>
      </w:r>
    </w:p>
    <w:p>
      <w:r>
        <w:t>她这一路斩过的妖、逼倒的皇后、争来的那张椅子——若到头来,只换得她沈念一个人说了算,那不过是把"说了算"的人,从皇后换成了她。</w:t>
      </w:r>
    </w:p>
    <w:p>
      <w:r>
        <w:t>可若能换得门口这一队小姑娘、换得最末那个挺直了腰的小禾,也有一天能说"我自己说了算"——</w:t>
      </w:r>
    </w:p>
    <w:p>
      <w:r>
        <w:t>那才是她真正,从这皇宫里,夺出来的东西。</w:t>
      </w:r>
    </w:p>
    <w:p>
      <w:r>
        <w:t>吃一个,强一分,得一术。</w:t>
      </w:r>
    </w:p>
    <w:p>
      <w:r>
        <w:t>到最后,她最该得的那一术,不在妖身上。</w:t>
      </w:r>
    </w:p>
    <w:p>
      <w:r>
        <w:t>在人身上。</w:t>
      </w:r>
    </w:p>
    <w:p>
      <w:r>
        <w:t>她正要进堂,袖底那点残纹,毫无征兆地,猛地一烫。</w:t>
      </w:r>
    </w:p>
    <w:p>
      <w:r>
        <w:t>不是退潮的淡烫。是久违的、灼骨的烫——像第一夜血脉初醒时那样。</w:t>
      </w:r>
    </w:p>
    <w:p>
      <w:r>
        <w:t>沈念脸色一变。</w:t>
      </w:r>
    </w:p>
    <w:p>
      <w:r>
        <w:t>她下意识抬眼。</w:t>
      </w:r>
    </w:p>
    <w:p>
      <w:r>
        <w:t>学堂外的天,雪不知何时停了。可那片本该灰沉的雪云,正从正中央,一寸寸地、无声地裂开。</w:t>
      </w:r>
    </w:p>
    <w:p>
      <w:r>
        <w:t>裂口里透出来的,不是日光。</w:t>
      </w:r>
    </w:p>
    <w:p>
      <w:r>
        <w:t>是一种她从未见过的、清冷到近乎残忍的白。那白光自九天垂落,不偏不倚,正落在这座小小的女学堂上空。光里浮着一个人影,广袖玄冠,足不沾地,负手悬在半空,像一尊俯瞰蝼蚁的神祇。</w:t>
      </w:r>
    </w:p>
    <w:p>
      <w:r>
        <w:t>满院的小姑娘、做母亲的、女官、卫兵,齐齐仰头,僵在原地。有人腿一软,跪了下去。</w:t>
      </w:r>
    </w:p>
    <w:p>
      <w:r>
        <w:t>那人影没有看任何人。</w:t>
      </w:r>
    </w:p>
    <w:p>
      <w:r>
        <w:t>那双眼,隔着满院惊惶的人头,隔着漫天裂开的云,极慢地、极准地,落到了沈念身上。</w:t>
      </w:r>
    </w:p>
    <w:p>
      <w:r>
        <w:t>像在云端等了她很久。</w:t>
      </w:r>
    </w:p>
    <w:p>
      <w:r>
        <w:t>一道声音落下来,不高,却压得满院再无半点风雪声,清清楚楚,砸进每个人骨头里——</w:t>
      </w:r>
    </w:p>
    <w:p>
      <w:r>
        <w:t>"大周妖妃林氏。"</w:t>
      </w:r>
    </w:p>
    <w:p>
      <w:r>
        <w:t>"仙界考校已至。"</w:t>
      </w:r>
    </w:p>
    <w:p>
      <w:r>
        <w:t>"你舍了妖皇之力,妖纹将尽。"那道目光自九天之上俯视着她,声音里听不出喜怒,只有一种俯瞰众生的、漠然的审视,"凭什么,还站在这里,替人间说话?"</w:t>
      </w:r>
    </w:p>
    <w:p>
      <w:pPr>
        <w:pStyle w:val="Heading1"/>
      </w:pPr>
      <w:r>
        <w:t>第99章 凭我说了算</w:t>
      </w:r>
    </w:p>
    <w:p>
      <w:r>
        <w:t>那道悬在女学堂上空的白光,没有当院落下来。它极慢地动了一动,广袖一拂,光里那道人影便偏头望向皇城正中——含元殿的方向。光随之移去,像是嫌这方小小的学堂,盛不下天界与人间的这一场对答。</w:t>
      </w:r>
    </w:p>
    <w:p>
      <w:r>
        <w:t>满院的人还跪在原地,沈念已被那道目光牵着,一步一步,走向了大朝之上。等她踏进含元殿时,百官闻讯,早已仓皇赶来伏跪满殿,连退朝的仪仗都未及撤去。</w:t>
      </w:r>
    </w:p>
    <w:p>
      <w:r>
        <w:t>仙使悬在含元殿的正上方,脚不沾地。</w:t>
      </w:r>
    </w:p>
    <w:p>
      <w:r>
        <w:t>那身光太亮,亮得满殿的烛火都成了多余。百官伏在地上,连头都不敢抬,只有沈念一个人,立在丹墀之下,迎着那道光。</w:t>
      </w:r>
    </w:p>
    <w:p>
      <w:r>
        <w:t>她左腕那道旧疤,今夜第一次不烫了。</w:t>
      </w:r>
    </w:p>
    <w:p>
      <w:r>
        <w:t>血脉空了。妖皇那一口呼吸,半月前就被她亲手断在了枯井底下——她舍了那身夺天换地的力,换这座人间一个干净。如今她体内,只剩一个寻常女人的血,寻常女人的骨。</w:t>
      </w:r>
    </w:p>
    <w:p>
      <w:r>
        <w:t>仙使俯视着她,声音不辨喜怒,像从极高极远的云里落下来:"你舍了妖皇之力。"</w:t>
      </w:r>
    </w:p>
    <w:p>
      <w:r>
        <w:t>"凭什么,还站在这里,替人间说话。"</w:t>
      </w:r>
    </w:p>
    <w:p>
      <w:r>
        <w:t>满殿屏息。</w:t>
      </w:r>
    </w:p>
    <w:p>
      <w:r>
        <w:t>这一句问得诛心。在场谁都听得懂——你已经不是妖了,也从来不是仙。你一个手无寸铁的凡人,挡在人间与天界之间,算什么东西。</w:t>
      </w:r>
    </w:p>
    <w:p>
      <w:r>
        <w:t>沈念没有立刻答。</w:t>
      </w:r>
    </w:p>
    <w:p>
      <w:r>
        <w:t>她在算。这一回，没有妖纹可浮，没有神通可调，连贪噬反噬那点疯劲都借不出来。对面是仙，是连妖王都要仰望的存在。硬拼?她现在连一只小妖都未必打得过。</w:t>
      </w:r>
    </w:p>
    <w:p>
      <w:r>
        <w:t>那就不拼。</w:t>
      </w:r>
    </w:p>
    <w:p>
      <w:r>
        <w:t>她从来都不是靠拳头站到今日的。</w:t>
      </w:r>
    </w:p>
    <w:p>
      <w:r>
        <w:t>"仙使问得好。"她抬起眼,声音不高,却字字清楚地落在金砖上,"凭什么。"</w:t>
      </w:r>
    </w:p>
    <w:p>
      <w:r>
        <w:t>"不凭血脉。"她说,"那身妖皇之力,我吃进去过,也吐出来过。它强,可它不是我。靠它说的话,它一收回去,就成了空话。我若凭它站在这里,今日你来,我便该跪。"</w:t>
      </w:r>
    </w:p>
    <w:p>
      <w:r>
        <w:t>"我没跪。"</w:t>
      </w:r>
    </w:p>
    <w:p>
      <w:r>
        <w:t>仙使的光,极轻地动了一下。</w:t>
      </w:r>
    </w:p>
    <w:p>
      <w:r>
        <w:t>"也不凭我吃了多少妖。"沈念接着道,"我这一路,吃过的妖,数不清了。可你若问我强在哪——不在吃得多。在我每吃一口,都知道自己在吃什么、要付什么价。同源会相斥,贪多会反噬。什么都想要的人,最后什么都握不住。"</w:t>
      </w:r>
    </w:p>
    <w:p>
      <w:r>
        <w:t>"我从冷宫一路走到这含元殿,不是因为我比谁都贪。是因为我比谁都清醒——我知道哪一样该留,哪一样该舍。连妖皇那身力,我都舍得下。"</w:t>
      </w:r>
    </w:p>
    <w:p>
      <w:r>
        <w:t>她顿了顿。</w:t>
      </w:r>
    </w:p>
    <w:p>
      <w:r>
        <w:t>"舍得下力的人,才配说她在替谁说话。"</w:t>
      </w:r>
    </w:p>
    <w:p>
      <w:r>
        <w:t>殿里静得能听见烛芯爆裂。伏在地上的百官里,有人极轻地、极慢地,把头抬起了一线。</w:t>
      </w:r>
    </w:p>
    <w:p>
      <w:r>
        <w:t>仙使的声音又落下来:"凡人的清醒,在天界眼中,不值一提。"</w:t>
      </w:r>
    </w:p>
    <w:p>
      <w:r>
        <w:t>"对你们不值。"沈念迎着那道光,半步未退,"对我护着的人间,值。"</w:t>
      </w:r>
    </w:p>
    <w:p>
      <w:r>
        <w:t>她转过身。不是背对仙使——是面向满殿那些伏着的人。</w:t>
      </w:r>
    </w:p>
    <w:p>
      <w:r>
        <w:t>"诸位大人此刻趴在地上,不敢抬头。"她的声音陡然冷下来,像第一夜在铜镜前那一下,"我懂。它是仙,我们是人。它脚不沾地,我们跪在金砖上。这地上地下,本就该有这个分别——是不是?"</w:t>
      </w:r>
    </w:p>
    <w:p>
      <w:r>
        <w:t>无人敢应。</w:t>
      </w:r>
    </w:p>
    <w:p>
      <w:r>
        <w:t>"那我替诸位,把这分别说破。"沈念道,"它高,是它的事。我们跪不跪,是我们的事。今夜我若一跪,这一跪就替整个人间跪了——往后千百年,凡是仙使临世,人间都得趴下。我不愿。"</w:t>
      </w:r>
    </w:p>
    <w:p>
      <w:r>
        <w:t>"我这条命,从被一壶毒酒抵到唇边那夜起,就没打算跪着活。废妃我没跪过,皇后我没跪过,妖王叩关那夜我也没跪过。"她抬起眼,望向那片刺目的光,"今日我舍了妖力,成了一个寻常人。可一个寻常人,也能挺直腰板站着说话——这,就是我替人间挣下的东西。"</w:t>
      </w:r>
    </w:p>
    <w:p>
      <w:r>
        <w:t>那道光,沉默了。</w:t>
      </w:r>
    </w:p>
    <w:p>
      <w:r>
        <w:t>就在这时,最高处的龙椅旁,有人站了起来。</w:t>
      </w:r>
    </w:p>
    <w:p>
      <w:r>
        <w:t>林渊。</w:t>
      </w:r>
    </w:p>
    <w:p>
      <w:r>
        <w:t>他没有看仙使,先看了她一眼。那一眼里没有担忧,没有要替她挡的意思——他比谁都清楚,这话,只能她自己说,他替不得。他只是看着她,像在确认一件早就确认过的事:你说,我接着。</w:t>
      </w:r>
    </w:p>
    <w:p>
      <w:r>
        <w:t>然后,帝转向那片光。</w:t>
      </w:r>
    </w:p>
    <w:p>
      <w:r>
        <w:t>"仙使。"林渊开口,声音不重,却压住了满殿,"她说的,是人间的话。朕,是人间的君。她在前头替人间挣腰板,朕在后头替人间认这笔账。"</w:t>
      </w:r>
    </w:p>
    <w:p>
      <w:r>
        <w:t>"她若有半分说错——"帝顿了顿,"那也是朕,一个人间的君,认下的错。仙界要罚,先罚朕。"</w:t>
      </w:r>
    </w:p>
    <w:p>
      <w:r>
        <w:t>沈念没有回头。</w:t>
      </w:r>
    </w:p>
    <w:p>
      <w:r>
        <w:t>可她知道他站到了哪里。半年来,他们互为底牌,势均力敌,谁也没真正握住过谁。今夜亦然——他不是来护她的,他护不了,她也不要他护。他是来站在她身侧,以人间之君的身份,替她那句"人间挺直腰板"的话,押上自己。</w:t>
      </w:r>
    </w:p>
    <w:p>
      <w:r>
        <w:t>是帝,是臣。也是两个把后背交给对方的人。</w:t>
      </w:r>
    </w:p>
    <w:p>
      <w:r>
        <w:t>她在前,挣的是人间的尊严;他在后,认的是人间的账。一个不卑,一个不亢。这含元殿的金砖上,头一回站着两个,在仙界面前没有跪下去的人。</w:t>
      </w:r>
    </w:p>
    <w:p>
      <w:r>
        <w:t>仙使的光,缓缓收敛了几分。</w:t>
      </w:r>
    </w:p>
    <w:p>
      <w:r>
        <w:t>"有意思。"那声音里,头一回有了一点像是情绪的东西,"凡人之中,竟有不肯跪的。"</w:t>
      </w:r>
    </w:p>
    <w:p>
      <w:r>
        <w:t>"舍了力,还敢站。"</w:t>
      </w:r>
    </w:p>
    <w:p>
      <w:r>
        <w:t>"站了,还敢替万人挣。"</w:t>
      </w:r>
    </w:p>
    <w:p>
      <w:r>
        <w:t>它看着沈念,看了很久。久到伏在地上的百官,一个接一个,悄悄抬起了头——他们看见那个不进后宫、要在朝堂上争一张女人椅子的妖妃,此刻空着一身力,却把整片天界的光,生生逼退了三分。</w:t>
      </w:r>
    </w:p>
    <w:p>
      <w:r>
        <w:t>"你护的这个人间,"仙使道,"配不配你这般护,我不知道。"</w:t>
      </w:r>
    </w:p>
    <w:p>
      <w:r>
        <w:t>"但你这般站着,我记下了。"</w:t>
      </w:r>
    </w:p>
    <w:p>
      <w:r>
        <w:t>那片光开始升起,一寸一寸,退回它来的云端。临去前,它最后看了沈念一眼，那一眼里，竟有几分人间才有的、近乎郑重的东西。</w:t>
      </w:r>
    </w:p>
    <w:p>
      <w:r>
        <w:t>殿里的烛火,一盏接一盏,重新亮回了它们本来的明。</w:t>
      </w:r>
    </w:p>
    <w:p>
      <w:r>
        <w:t>沈念站在原地,没有动。她左腕那道旧疤,空荡荡的,不再烫了——可她头一回觉得,这空,比从前满载妖力时,更稳。</w:t>
      </w:r>
    </w:p>
    <w:p>
      <w:r>
        <w:t>那是清醒的人,自己挣来的稳。</w:t>
      </w:r>
    </w:p>
    <w:p>
      <w:r>
        <w:t>帝从最高处走下来,在她身侧三步停住。两人并肩立在含元殿的正中,谁都没有看谁,只一同望着那片光消失的方向。</w:t>
      </w:r>
    </w:p>
    <w:p>
      <w:r>
        <w:t>光将散尽时,仙使的声音自极高极远处落下,这一次,只为她一个人:</w:t>
      </w:r>
    </w:p>
    <w:p>
      <w:r>
        <w:t>"十年后,我再来。"</w:t>
      </w:r>
    </w:p>
    <w:p>
      <w:r>
        <w:t>"届时——愿你与你护着的人间,还站得这般直。"</w:t>
      </w:r>
    </w:p>
    <w:p>
      <w:pPr>
        <w:pStyle w:val="Heading1"/>
      </w:pPr>
      <w:r>
        <w:t>第100章 这皇宫,本宫说了算</w:t>
      </w:r>
    </w:p>
    <w:p>
      <w:r>
        <w:t>仙使走后第三日,京城放晴了。</w:t>
      </w:r>
    </w:p>
    <w:p>
      <w:r>
        <w:t>那道悬在女学堂上空的裂口,合上了。云白回了寻常的灰,日头照常升落,菜市口的吆喝照旧响。仿佛九天之上,从未有一双眼睛俯下来,问过人间配不配。</w:t>
      </w:r>
    </w:p>
    <w:p>
      <w:r>
        <w:t>只有沈念知道,那句"十年后,我再来",像一根钉子,钉进了人间的头顶。</w:t>
      </w:r>
    </w:p>
    <w:p>
      <w:r>
        <w:t>可她没把这根钉子,挂在脸上。</w:t>
      </w:r>
    </w:p>
    <w:p>
      <w:r>
        <w:t>这一日,是大朝。</w:t>
      </w:r>
    </w:p>
    <w:p>
      <w:r>
        <w:t>她立在丹墀之上。脚下那张椅子,是半年前林渊那一锤定音设下的——镇妖使的位,可入朝,可立班,可上奏。朝堂上头一张,属于女人的椅子。</w:t>
      </w:r>
    </w:p>
    <w:p>
      <w:r>
        <w:t>她坐下去。</w:t>
      </w:r>
    </w:p>
    <w:p>
      <w:r>
        <w:t>满朝朱紫,这一回,没有人喊"请斩此妖言"了。</w:t>
      </w:r>
    </w:p>
    <w:p>
      <w:r>
        <w:t>跪着要规矩的那一群,有的告老,有的随王家一道倒了,有的在半年里亲眼见过她空着身子守住一座城——那点要斩她的火气,被妖王的爪、被仙使的眼,一寸寸压熄了。如今站着的,是新人。是镇妖司的官,是边关熬过命的将,是户部里头一批跟着她理战后流离册子的年轻吏。</w:t>
      </w:r>
    </w:p>
    <w:p>
      <w:r>
        <w:t>沈念垂着眼,数了数。</w:t>
      </w:r>
    </w:p>
    <w:p>
      <w:r>
        <w:t>跪着的没了。站着的,大半是她的人。</w:t>
      </w:r>
    </w:p>
    <w:p>
      <w:r>
        <w:t>她从冷宫一路吃上来。今日这一殿,不必她再吃一个人。</w:t>
      </w:r>
    </w:p>
    <w:p>
      <w:r>
        <w:t>---</w:t>
      </w:r>
    </w:p>
    <w:p>
      <w:r>
        <w:t>要清算的,这一日清算尽了。</w:t>
      </w:r>
    </w:p>
    <w:p>
      <w:r>
        <w:t>太后王家,半年前那一场逼宫里树倒猢狲散。该问的罪问了,该抄的家抄了,巫蛊案的旧档,沈念亲手翻出来,一页页对过——三年前那壶赐死林婉儿的毒酒,是从王家的手里,经太后的默许,递进冷宫的。</w:t>
      </w:r>
    </w:p>
    <w:p>
      <w:r>
        <w:t>她没有亲手去取太后的命。</w:t>
      </w:r>
    </w:p>
    <w:p>
      <w:r>
        <w:t>不必。太后败的那一日,便已不再是太后。一个被夺了凤印、囚在偏宫、连一个肯递话的人都没有的老妇人——活着,比死,更难受。沈念去看过她一回。隔着宫门,只说了一句话。</w:t>
      </w:r>
    </w:p>
    <w:p>
      <w:r>
        <w:t>"当年您和王家,赌本宫死。"她道,"本宫今日来告诉您,赌输了。"</w:t>
      </w:r>
    </w:p>
    <w:p>
      <w:r>
        <w:t>她转身就走,没回头。她要的从不是太后跪地求饶的那一幕——那是话本里的爽,不是她的。她要的是这一座吃人的宫,从今往后,再赌不动一个女人的命。</w:t>
      </w:r>
    </w:p>
    <w:p>
      <w:r>
        <w:t>王家的爪牙,该流的流,该贬的贬。御膳房里那一窝靠收租养肥的妖,早在逼宫那一程里,被她连根犁了。冷宫——那座当年的猎场,如今封了,改成女学的别院。</w:t>
      </w:r>
    </w:p>
    <w:p>
      <w:r>
        <w:t>收租收了三年的"主子",连骨灰都没剩。</w:t>
      </w:r>
    </w:p>
    <w:p>
      <w:r>
        <w:t>妖患平了。该平的,平了。</w:t>
      </w:r>
    </w:p>
    <w:p>
      <w:r>
        <w:t>---</w:t>
      </w:r>
    </w:p>
    <w:p>
      <w:r>
        <w:t>"陛下。"沈念出列,呈上一卷。</w:t>
      </w:r>
    </w:p>
    <w:p>
      <w:r>
        <w:t>是《人妖共治条陈》。</w:t>
      </w:r>
    </w:p>
    <w:p>
      <w:r>
        <w:t>妖王退后,九州的妖,不再是只能杀的患。降的、归顺的、本就不害人的山精水怪,沈念立了册,划了界,设了约——人有人的律,妖有妖的禁,玄天阁掌妖事,镇妖司掌防务,各守各的本分。这一套,是她拿大半身血脉换来的清醒,一笔一笔理出来的。</w:t>
      </w:r>
    </w:p>
    <w:p>
      <w:r>
        <w:t>"准。"林渊只说了一个字。</w:t>
      </w:r>
    </w:p>
    <w:p>
      <w:r>
        <w:t>他这半年,瘦了些。龙椅上那点孤家寡人的冷,没变。可看她的眼神,变了——从前是忌,是探,是君对一柄太利的刀的提防;如今那提防淡了,底下沉着一种他自己也未必肯认的东西。</w:t>
      </w:r>
    </w:p>
    <w:p>
      <w:r>
        <w:t>知己。或者,更深一点的什么。</w:t>
      </w:r>
    </w:p>
    <w:p>
      <w:r>
        <w:t>他没说。她也没问。</w:t>
      </w:r>
    </w:p>
    <w:p>
      <w:r>
        <w:t>帝后之间,这一殿君臣之上,该有的分寸,他拿捏得极准。她要的名分,他给了;她要清的人,他默许了;她要立的约,他准了。可他从不替她出头,从不替她挡那满朝的口水——他把台前主导的位,始终留给她。</w:t>
      </w:r>
    </w:p>
    <w:p>
      <w:r>
        <w:t>她坐稳了,是她自己坐稳的。</w:t>
      </w:r>
    </w:p>
    <w:p>
      <w:r>
        <w:t>退朝的钟响起来。沈念起身,广袖一拂,转身往殿外走。一殿朱紫,目送那一抹明黄的、女人的背影,先于他们,踏出大殿。</w:t>
      </w:r>
    </w:p>
    <w:p>
      <w:r>
        <w:t>人间这一回,在自己的朝堂上,先把腰板挺直了。</w:t>
      </w:r>
    </w:p>
    <w:p>
      <w:r>
        <w:t>---</w:t>
      </w:r>
    </w:p>
    <w:p>
      <w:r>
        <w:t>紫宸偏殿。</w:t>
      </w:r>
    </w:p>
    <w:p>
      <w:r>
        <w:t>林渊在等她。</w:t>
      </w:r>
    </w:p>
    <w:p>
      <w:r>
        <w:t>殿里只他一人,屏退了所有人。案上摆着两样东西:一道明黄的卷轴,一只小小的、不起眼的锦盒。</w:t>
      </w:r>
    </w:p>
    <w:p>
      <w:r>
        <w:t>"坐。"他道。</w:t>
      </w:r>
    </w:p>
    <w:p>
      <w:r>
        <w:t>沈念坐下。她看了一眼那道卷轴,又看了一眼那只锦盒,心里已猜到八九分。</w:t>
      </w:r>
    </w:p>
    <w:p>
      <w:r>
        <w:t>林渊先推过来那道卷轴。</w:t>
      </w:r>
    </w:p>
    <w:p>
      <w:r>
        <w:t>"册后的诏。"他声音平,"礼部拟了三回,朕压了三回。今日,给你。"</w:t>
      </w:r>
    </w:p>
    <w:p>
      <w:r>
        <w:t>沈念没接。</w:t>
      </w:r>
    </w:p>
    <w:p>
      <w:r>
        <w:t>她早知道有这一日。逼皇后、立朝堂、平妖患——做到这一步,这满朝、这天下,都觉得她该顺理成章,坐进那个空了许久的中宫,做大周的皇后,做他林渊的妻。</w:t>
      </w:r>
    </w:p>
    <w:p>
      <w:r>
        <w:t>那是话本里,废妃逆袭的最后一笔。凤冠霞帔,母仪天下,从此与帝并肩,白头到老。</w:t>
      </w:r>
    </w:p>
    <w:p>
      <w:r>
        <w:t>她盯着那道诏书,极轻地笑了一下。</w:t>
      </w:r>
    </w:p>
    <w:p>
      <w:r>
        <w:t>"陛下知道本宫会接么。"</w:t>
      </w:r>
    </w:p>
    <w:p>
      <w:r>
        <w:t>"不知道。"林渊看着她,"朕若知道,便不必亲手递。"</w:t>
      </w:r>
    </w:p>
    <w:p>
      <w:r>
        <w:t>他又推过那只锦盒。</w:t>
      </w:r>
    </w:p>
    <w:p>
      <w:r>
        <w:t>沈念打开。</w:t>
      </w:r>
    </w:p>
    <w:p>
      <w:r>
        <w:t>里头不是凤印,不是钿钗。是一枚铜符——镇妖司的调兵符。她那枚,妖王压境那一夜,在城防里硌断了一角。这一枚,是新铸的,完好的,沉甸甸的。</w:t>
      </w:r>
    </w:p>
    <w:p>
      <w:r>
        <w:t>"两样。"林渊道,"册后的诏,进中宫,母仪天下,从此你是朕的皇后。"</w:t>
      </w:r>
    </w:p>
    <w:p>
      <w:r>
        <w:t>"调兵的符,你还是镇妖使,九州妖患在你手里,十年之约也在你手里。"</w:t>
      </w:r>
    </w:p>
    <w:p>
      <w:r>
        <w:t>他顿了顿。</w:t>
      </w:r>
    </w:p>
    <w:p>
      <w:r>
        <w:t>"朕给你选。一样。"</w:t>
      </w:r>
    </w:p>
    <w:p>
      <w:r>
        <w:t>殿里静下来。窗外最后一缕日头斜进来,落在那道明黄的诏上,也落在那枚冷铜的符上。</w:t>
      </w:r>
    </w:p>
    <w:p>
      <w:r>
        <w:t>沈念看着这两样东西，看了很久。</w:t>
      </w:r>
    </w:p>
    <w:p>
      <w:r>
        <w:t>她想起第一夜。铜镜里那张不是自己的脸,一壶抵到唇边的毒酒,一句"从今天起,这冷宫里,我说了算"。</w:t>
      </w:r>
    </w:p>
    <w:p>
      <w:r>
        <w:t>那时她说的"说了算",是不想死。</w:t>
      </w:r>
    </w:p>
    <w:p>
      <w:r>
        <w:t>后来逼皇后,说的"说了算",是不想任人宰割。</w:t>
      </w:r>
    </w:p>
    <w:p>
      <w:r>
        <w:t>再后来上朝堂,说的"说了算",是替天下女子,先坐下那一张椅子。</w:t>
      </w:r>
    </w:p>
    <w:p>
      <w:r>
        <w:t>而今日——</w:t>
      </w:r>
    </w:p>
    <w:p>
      <w:r>
        <w:t>她抬眼，看向林渊。</w:t>
      </w:r>
    </w:p>
    <w:p>
      <w:r>
        <w:t>"陛下给本宫选。"她道，"这一选，本身就是答案。"</w:t>
      </w:r>
    </w:p>
    <w:p>
      <w:r>
        <w:t>林渊不动声色。</w:t>
      </w:r>
    </w:p>
    <w:p>
      <w:r>
        <w:t>"那道诏，"她伸手，越过那道明黄的卷轴，握住了那枚冷铜的符，"进了中宫，本宫便成了陛下的皇后。皇后是好的——母仪天下，凤印在握。可皇后这两个字，前头总缀着'谁的'。是陛下的皇后。"</w:t>
      </w:r>
    </w:p>
    <w:p>
      <w:r>
        <w:t>"这枚符，本宫拿着，本宫是镇妖使。镇妖使也缀着两个字，可那两个字，是'人间的'。"</w:t>
      </w:r>
    </w:p>
    <w:p>
      <w:r>
        <w:t>她把那枚符，稳稳收进袖中。</w:t>
      </w:r>
    </w:p>
    <w:p>
      <w:r>
        <w:t>"本宫从冷宫吃上来，吃妖，夺能，逼皇后，争椅子。争的从不是进哪一座宫，做谁的妻。"她声音很淡，淡得像在说一件再寻常不过的事，"争的是——本宫的路，本宫自己选。"</w:t>
      </w:r>
    </w:p>
    <w:p>
      <w:r>
        <w:t>"今日陛下给本宫选，本宫便选：留下做事，不进后宫。"</w:t>
      </w:r>
    </w:p>
    <w:p>
      <w:r>
        <w:t>她站起身。</w:t>
      </w:r>
    </w:p>
    <w:p>
      <w:r>
        <w:t>"陛下要的，是一个并肩的人，不是一个收进宫里的人。"她看着他，"本宫亦然。"</w:t>
      </w:r>
    </w:p>
    <w:p>
      <w:r>
        <w:t>"这江山，陛下守上半，本宫守下半。十年之约悬在头顶，你我是同路人——不是夫妻，是同路人。"</w:t>
      </w:r>
    </w:p>
    <w:p>
      <w:r>
        <w:t>林渊看着她，半晌，极轻地笑了一下。那笑里头，有他自己也没料到的，一点松。</w:t>
      </w:r>
    </w:p>
    <w:p>
      <w:r>
        <w:t>"朕，"他道，"早该知道，你会选这一样。"</w:t>
      </w:r>
    </w:p>
    <w:p>
      <w:r>
        <w:t>他没有不悦。给她选的那一刻，他便已经知道，能让她留下的，从来不是中宫那把椅子，是这枚能让她继续说了算的符。</w:t>
      </w:r>
    </w:p>
    <w:p>
      <w:r>
        <w:t>他要的是她这个人。而要她，便不能锁她。</w:t>
      </w:r>
    </w:p>
    <w:p>
      <w:r>
        <w:t>"那道诏，"林渊把明黄的卷轴收回，淡淡道，"朕替你压着。什么时候你想要了，再来取。"</w:t>
      </w:r>
    </w:p>
    <w:p>
      <w:r>
        <w:t>"那便压着吧。"沈念道，"本宫这一辈子，怕是没空来取了。"</w:t>
      </w:r>
    </w:p>
    <w:p>
      <w:r>
        <w:t>她转身，往殿外走。走到门口，林渊在身后开口。</w:t>
      </w:r>
    </w:p>
    <w:p>
      <w:r>
        <w:t>"沈念。"</w:t>
      </w:r>
    </w:p>
    <w:p>
      <w:r>
        <w:t>她脚步一顿。这是他头一回，叫她这个名字——不是林婉儿，不是妖妃，不是沈卿。是她自己的，那个从另一个世界带来的名字。</w:t>
      </w:r>
    </w:p>
    <w:p>
      <w:r>
        <w:t>"十年后那一日，"他道，"朕陪你，一道站在这儿。"</w:t>
      </w:r>
    </w:p>
    <w:p>
      <w:r>
        <w:t>沈念没回头。</w:t>
      </w:r>
    </w:p>
    <w:p>
      <w:r>
        <w:t>"好。"她只应了一个字，唇角却极轻地，扬了一下。</w:t>
      </w:r>
    </w:p>
    <w:p>
      <w:r>
        <w:t>---</w:t>
      </w:r>
    </w:p>
    <w:p>
      <w:r>
        <w:t>她走出紫宸殿。</w:t>
      </w:r>
    </w:p>
    <w:p>
      <w:r>
        <w:t>宫道很长，从这头望不见那头。日头落到宫墙背后，把她的影子，拉得很长很长，一直铺到她来时的方向——铺向那座如今封了门、改作女学别院的冷宫。</w:t>
      </w:r>
    </w:p>
    <w:p>
      <w:r>
        <w:t>三年又半载。</w:t>
      </w:r>
    </w:p>
    <w:p>
      <w:r>
        <w:t>从那张不是自己的脸，到今日这一身能立于朝堂的明黄。从一壶抵唇的毒酒，到一枚握在手里的兵符。从一个连命都做不得主的废妃，到一个能对永宁帝说"本宫的路本宫自己选"的人。</w:t>
      </w:r>
    </w:p>
    <w:p>
      <w:r>
        <w:t>她一路吃上来。吃妖，强身；吃人心里的规矩，立威。可到最后她才明白——</w:t>
      </w:r>
    </w:p>
    <w:p>
      <w:r>
        <w:t>吃一个，强一分，得一术。</w:t>
      </w:r>
    </w:p>
    <w:p>
      <w:r>
        <w:t>她最该得的那一术，从不在妖身上，也不在那张椅子、那道诏书、那枚兵符上。</w:t>
      </w:r>
    </w:p>
    <w:p>
      <w:r>
        <w:t>在"我说了算"这四个字里。</w:t>
      </w:r>
    </w:p>
    <w:p>
      <w:r>
        <w:t>说了算的，不是这皇宫里谁的命，谁的位。</w:t>
      </w:r>
    </w:p>
    <w:p>
      <w:r>
        <w:t>是她自己的路。</w:t>
      </w:r>
    </w:p>
    <w:p>
      <w:r>
        <w:t>沈念在宫道中央站定，回望来路，又抬眼，望向前方那一片渐次亮起的灯火。</w:t>
      </w:r>
    </w:p>
    <w:p>
      <w:r>
        <w:t>风从冷宫的方向吹过来，带着女学别院里，隐隐约约的读书声。</w:t>
      </w:r>
    </w:p>
    <w:p>
      <w:r>
        <w:t>"这皇宫——"她极轻地，对着那满城的灯火说了一句，像说给三年前那个站在铜镜前的自己听，"本宫说了算。"</w:t>
      </w:r>
    </w:p>
    <w:p>
      <w:r>
        <w:t>风把这一句，吹散在暮色里。</w:t>
      </w:r>
    </w:p>
    <w:p>
      <w:r>
        <w:t>---</w:t>
      </w:r>
    </w:p>
    <w:p>
      <w:r>
        <w:t>女学别院。</w:t>
      </w:r>
    </w:p>
    <w:p>
      <w:r>
        <w:t>天已经黑透了。多数的小姑娘都散学回了家，唯有最末一排，还亮着一盏灯。</w:t>
      </w:r>
    </w:p>
    <w:p>
      <w:r>
        <w:t>灯下坐着小禾。她铺开一张纸，研开墨，提起笔，一笔一画，写下了今日新认的一个字。</w:t>
      </w:r>
    </w:p>
    <w:p>
      <w:r>
        <w:t>写得很慢，很稳，一如娘娘按住的每一次反噬。</w:t>
      </w:r>
    </w:p>
    <w:p>
      <w:r>
        <w:t>她身旁，还坐着几个不肯回去的小姑娘——工匠的女儿，商户的女儿，还有一个，是当年战后流离册子里，被沈念亲手安置进来的孤女。</w:t>
      </w:r>
    </w:p>
    <w:p>
      <w:r>
        <w:t>那孤女写完一行，仰起脸，问小禾：</w:t>
      </w:r>
    </w:p>
    <w:p>
      <w:r>
        <w:t>"先生，等我们都识了字，长大了，也能像镇妖使娘娘那样，自己说了算么？"</w:t>
      </w:r>
    </w:p>
    <w:p>
      <w:r>
        <w:t>小禾握着笔的手，顿了一下。</w:t>
      </w:r>
    </w:p>
    <w:p>
      <w:r>
        <w:t>她想起雪地里那一跪，想起娘娘蹲下身，与她平视，说的那一句"那就是你头一回，自己说了算"。</w:t>
      </w:r>
    </w:p>
    <w:p>
      <w:r>
        <w:t>她低下头，看着纸上自己写的那个字，眼眶微微发热，却笑了。</w:t>
      </w:r>
    </w:p>
    <w:p>
      <w:r>
        <w:t>"能。"她说，声音不大，却很定，"你们认的每一个字，都是为自己认的。"</w:t>
      </w:r>
    </w:p>
    <w:p>
      <w:r>
        <w:t>"将来你们说了算的那一日——"</w:t>
      </w:r>
    </w:p>
    <w:p>
      <w:r>
        <w:t>小禾抬起笔，在纸上，又落下了新的一笔。</w:t>
      </w:r>
    </w:p>
    <w:p>
      <w:r>
        <w:t>"比娘娘，还要稳。"</w:t>
      </w:r>
    </w:p>
    <w:p>
      <w:r>
        <w:t>灯下，一排小小的、低着的头，又埋了下去。笔尖划过纸面的沙沙声，细细密密，连成一片。</w:t>
      </w:r>
    </w:p>
    <w:p>
      <w:r>
        <w:t>那是人间，翻开新一页的声音。</w:t>
      </w:r>
    </w:p>
    <w:p>
      <w:r>
        <w:t>十年之约还悬在头顶。</w:t>
      </w:r>
    </w:p>
    <w:p>
      <w:r>
        <w:t>可这满院的书声里，新一代的女子，已经提起了笔。</w:t>
      </w:r>
    </w:p>
    <w:p>
      <w:r>
        <w:t>故事到这里，落了幕。</w:t>
      </w:r>
    </w:p>
    <w:p>
      <w:r>
        <w:t>而她们的征程——才刚刚，写下第一个字。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