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/>
          <w:b/>
          <w:sz w:val="32"/>
        </w:rPr>
        <w:t>《冷宫有妖气》短剧分镜脚本 — 第5集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镜头与景别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画面视觉描述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b/>
                <w:sz w:val="21"/>
              </w:rPr>
              <w:t>台词 / 音效 / 旁白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1</w:t>
              <w:br/>
              <w:t>一条足有两丈多长、水桶粗细的巨大白鳞蟒蛇出现在沈念面前，张开血盆大口。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画面描述：巨蟒露出四颗匕首般的毒牙，腥臭的毒液从牙尖滴落，腐蚀了地面的石板，狂暴地朝沈念吞来。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旁白：音效：[巨蟒震天的嘶吼声] [石板被毒液腐蚀的嗤嗤作响声]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2</w:t>
              <w:br/>
              <w:t>沈念体内压缩的妖气在这一刻轰然释放！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画面描述：暗金色的妖纹从心脏位置疯狂炸开，像藤蔓一样爬满了她的全身。她的瞳孔变成了纯粹的竖瞳，嘴角微微上扬，露出一丝冷酷的笑。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旁白：台词（沈念低沉而威严的声音在夜风中回荡）：“你终于忍不住了？来，吃啊！”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3</w:t>
              <w:br/>
              <w:t>沈念向前跨出一步，侧身避开巨蟒的毒牙，右拳狠狠砸在了蛇妖的下颚上！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画面描述：一记重拳发出“砰”的一声，打得蛇妖脑袋猛地一偏，砸碎了无数碎石。沈念欺身而上，双拳如暴风骤雨般，疯狂砸在蛇妖防守最薄弱的七寸处！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旁白：音效：[连续沉重的肉体轰击声] 蛇妖痛苦扭动，巨大的蛇尾横扫过来，将大片竹林拦腰抽断。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4</w:t>
              <w:br/>
              <w:t>蛇妖张开巨口喷出一团墨绿色的刺鼻毒雾，瞬间将沈念笼罩。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画面描述：沈念在毒雾中捂住口鼻，感觉皮肤灼烧。系统提示：【检测到毒性侵蚀，妖血自动抗毒。】一股清凉的力量从心脏涌出，将毒雾隔绝。沈念破雾而出，毫发无伤！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旁白：台词（蛇妖惊恐嘶吼）：“这不可能！我的毒连金丹期修士都扛不住！你到底是人是妖？！”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5</w:t>
              <w:br/>
              <w:t>蛇妖彻底慌了，转身想逃回枯井。沈念弯腰捡起一块碎裂的石板碎片，灌注妖气用力掷出！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画面描述：石板碎片破空而出，精准地击中了蛇妖全身唯一没有鳞片覆盖的尾巴根。蛇妖发出一声凄厉的惨叫，在地上剧烈痉挛翻滚。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旁白：音效：[凌厉的破空声] [蛇妖垂死的惨叫声]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6</w:t>
              <w:br/>
              <w:t>沈念快步上前，一脚死死踩住蛇妖的七寸，右手握拳，暗金色的妖纹亮到极致，一拳狠狠砸进了蛇妖的头颅！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画面描述：蛇妖的脑袋开裂，巨大的蛇身剧烈抽搐了几下，然后无力地瘫软在地上。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旁白：系统提示：【击杀大妖（百年蛇妖），经验+100。当前经验185/100，满足升级条件。万妖血脉升级——LV2！恭喜宿主晋升银牌妖位！解锁新神通：冰霜掌控。】</w:t>
            </w:r>
          </w:p>
        </w:tc>
      </w:tr>
      <w:tr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镜头 7</w:t>
              <w:br/>
              <w:t>半个时辰后，月光倾洒在冷宫的主殿院落里。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画面描述：沈念一身衣裳沾满了妖血，步伐沉稳地走上台阶。台阶下，冷宫里所有吃过人的妖物已被清理干净，残存的精怪、废妃、宫女，包括管事太监刘公公全部跪在院中，浑身发抖，额头紧贴地面。</w:t>
            </w:r>
          </w:p>
        </w:tc>
        <w:tc>
          <w:tcPr>
            <w:tcW w:type="dxa" w:w="3120"/>
          </w:tcPr>
          <w:p>
            <w:pPr>
              <w:spacing w:after="80" w:line="276" w:lineRule="auto"/>
            </w:pPr>
            <w:r>
              <w:rPr>
                <w:rFonts w:ascii="SimSun" w:hAnsi="SimSun"/>
                <w:sz w:val="21"/>
              </w:rPr>
              <w:t>台词 / 音效 / 旁白：台词（沈念居高临下，缓缓开口，声线威严）：“从今天起，这冷宫只有一个主人。” 镜头定格在沈念冷酷而美艳的金色倒影中。 [第一卷 完]</w:t>
            </w:r>
          </w:p>
        </w:tc>
      </w:tr>
    </w:tbl>
    <w:p>
      <w:r>
        <w:rPr>
          <w:rFonts w:ascii="SimSun" w:hAnsi="SimSun"/>
          <w:b/>
          <w:sz w:val="22"/>
        </w:rPr>
        <w:br/>
        <w:t>[场景：深夜的冷宫竹林小径。蛇妖身躯撑破衣衫，化为恐怖的白鳞巨蟒。]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