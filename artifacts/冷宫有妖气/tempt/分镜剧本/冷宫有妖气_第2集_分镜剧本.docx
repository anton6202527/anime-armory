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b/>
          <w:sz w:val="32"/>
        </w:rPr>
        <w:t>《冷宫有妖气》短剧分镜脚本 — 第2集</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pPr>
              <w:spacing w:after="80" w:line="276" w:lineRule="auto"/>
            </w:pPr>
            <w:r>
              <w:rPr>
                <w:rFonts w:ascii="SimSun" w:hAnsi="SimSun"/>
                <w:b/>
                <w:sz w:val="21"/>
              </w:rPr>
              <w:t>镜头与景别</w:t>
            </w:r>
          </w:p>
        </w:tc>
        <w:tc>
          <w:tcPr>
            <w:tcW w:type="dxa" w:w="3120"/>
          </w:tcPr>
          <w:p>
            <w:pPr>
              <w:spacing w:after="80" w:line="276" w:lineRule="auto"/>
            </w:pPr>
            <w:r>
              <w:rPr>
                <w:rFonts w:ascii="SimSun" w:hAnsi="SimSun"/>
                <w:b/>
                <w:sz w:val="21"/>
              </w:rPr>
              <w:t>画面视觉描述</w:t>
            </w:r>
          </w:p>
        </w:tc>
        <w:tc>
          <w:tcPr>
            <w:tcW w:type="dxa" w:w="3120"/>
          </w:tcPr>
          <w:p>
            <w:pPr>
              <w:spacing w:after="80" w:line="276" w:lineRule="auto"/>
            </w:pPr>
            <w:r>
              <w:rPr>
                <w:rFonts w:ascii="SimSun" w:hAnsi="SimSun"/>
                <w:b/>
                <w:sz w:val="21"/>
              </w:rPr>
              <w:t>台词 / 音效 / 旁白</w:t>
            </w:r>
          </w:p>
        </w:tc>
      </w:tr>
      <w:tr>
        <w:tc>
          <w:tcPr>
            <w:tcW w:type="dxa" w:w="3120"/>
          </w:tcPr>
          <w:p>
            <w:pPr>
              <w:spacing w:after="80" w:line="276" w:lineRule="auto"/>
            </w:pPr>
            <w:r>
              <w:rPr>
                <w:rFonts w:ascii="SimSun" w:hAnsi="SimSun"/>
                <w:sz w:val="21"/>
              </w:rPr>
              <w:t>镜头 1</w:t>
              <w:br/>
              <w:t>沈念双目微闭，胸口一缕温热的暗金光芒流淌。</w:t>
            </w:r>
          </w:p>
        </w:tc>
        <w:tc>
          <w:tcPr>
            <w:tcW w:type="dxa" w:w="3120"/>
          </w:tcPr>
          <w:p>
            <w:pPr>
              <w:spacing w:after="80" w:line="276" w:lineRule="auto"/>
            </w:pPr>
            <w:r>
              <w:rPr>
                <w:rFonts w:ascii="SimSun" w:hAnsi="SimSun"/>
                <w:sz w:val="21"/>
              </w:rPr>
              <w:t>画面描述：沈念用意志沉入心神。半透明的全息光幕在眼前悄然浮现，密密麻麻写满了系统说明。</w:t>
            </w:r>
          </w:p>
        </w:tc>
        <w:tc>
          <w:tcPr>
            <w:tcW w:type="dxa" w:w="3120"/>
          </w:tcPr>
          <w:p>
            <w:pPr>
              <w:spacing w:after="80" w:line="276" w:lineRule="auto"/>
            </w:pPr>
            <w:r>
              <w:rPr>
                <w:rFonts w:ascii="SimSun" w:hAnsi="SimSun"/>
                <w:sz w:val="21"/>
              </w:rPr>
              <w:t>台词 / 音效 / 旁白：系统光幕：【万妖血脉系统】宿主：沈念（林婉儿）；血脉等级：LV1（0/100）；当前妖位：无；妖性觉醒度：5%；状态：稳定。系统提示：【是否炼化已击杀小妖（柳娘子）的残余妖血？是/否】</w:t>
            </w:r>
          </w:p>
        </w:tc>
      </w:tr>
      <w:tr>
        <w:tc>
          <w:tcPr>
            <w:tcW w:type="dxa" w:w="3120"/>
          </w:tcPr>
          <w:p>
            <w:pPr>
              <w:spacing w:after="80" w:line="276" w:lineRule="auto"/>
            </w:pPr>
            <w:r>
              <w:rPr>
                <w:rFonts w:ascii="SimSun" w:hAnsi="SimSun"/>
                <w:sz w:val="21"/>
              </w:rPr>
              <w:t>镜头 2</w:t>
              <w:br/>
              <w:t>一股冰凉的力量在沈念皮肤表面流转，发出淡淡的银色光泽。</w:t>
            </w:r>
          </w:p>
        </w:tc>
        <w:tc>
          <w:tcPr>
            <w:tcW w:type="dxa" w:w="3120"/>
          </w:tcPr>
          <w:p>
            <w:pPr>
              <w:spacing w:after="80" w:line="276" w:lineRule="auto"/>
            </w:pPr>
            <w:r>
              <w:rPr>
                <w:rFonts w:ascii="SimSun" w:hAnsi="SimSun"/>
                <w:sz w:val="21"/>
              </w:rPr>
              <w:t>画面描述：银色光泽流转，持续了大约一盏茶的功夫才消失。</w:t>
            </w:r>
          </w:p>
        </w:tc>
        <w:tc>
          <w:tcPr>
            <w:tcW w:type="dxa" w:w="3120"/>
          </w:tcPr>
          <w:p>
            <w:pPr>
              <w:spacing w:after="80" w:line="276" w:lineRule="auto"/>
            </w:pPr>
            <w:r>
              <w:rPr>
                <w:rFonts w:ascii="SimSun" w:hAnsi="SimSun"/>
                <w:sz w:val="21"/>
              </w:rPr>
              <w:t>台词 / 音效 / 旁白：系统提示：【炼化成功。经验+10，当前经验20/100。】【首次炼化奖励：解锁第一个妖位——“青玉妖位”。是否立即解锁？】</w:t>
            </w:r>
          </w:p>
        </w:tc>
      </w:tr>
      <w:tr>
        <w:tc>
          <w:tcPr>
            <w:tcW w:type="dxa" w:w="3120"/>
          </w:tcPr>
          <w:p>
            <w:pPr>
              <w:spacing w:after="80" w:line="276" w:lineRule="auto"/>
            </w:pPr>
            <w:r>
              <w:rPr>
                <w:rFonts w:ascii="SimSun" w:hAnsi="SimSun"/>
                <w:sz w:val="21"/>
              </w:rPr>
              <w:t>镜头 3</w:t>
              <w:br/>
              <w:t>沈念睁开眼，长长舒了一口气，伸手拿起旁边的一把木梳。</w:t>
            </w:r>
          </w:p>
        </w:tc>
        <w:tc>
          <w:tcPr>
            <w:tcW w:type="dxa" w:w="3120"/>
          </w:tcPr>
          <w:p>
            <w:pPr>
              <w:spacing w:after="80" w:line="276" w:lineRule="auto"/>
            </w:pPr>
            <w:r>
              <w:rPr>
                <w:rFonts w:ascii="SimSun" w:hAnsi="SimSun"/>
                <w:sz w:val="21"/>
              </w:rPr>
              <w:t>画面描述：她白皙修长的手指仅仅是轻轻一捏，木梳便在她手中“咔嚓”一声，碎成了彻底的粉末，从指缝滑落。</w:t>
            </w:r>
          </w:p>
        </w:tc>
        <w:tc>
          <w:tcPr>
            <w:tcW w:type="dxa" w:w="3120"/>
          </w:tcPr>
          <w:p>
            <w:pPr>
              <w:spacing w:after="80" w:line="276" w:lineRule="auto"/>
            </w:pPr>
            <w:r>
              <w:rPr>
                <w:rFonts w:ascii="SimSun" w:hAnsi="SimSun"/>
                <w:sz w:val="21"/>
              </w:rPr>
              <w:t>台词 / 音效 / 旁白：台词（沈念惊喜喃喃）：“这也太夸张了……这还只是第一个妖位。” | 音效：[木头碎裂成粉的沙沙声]</w:t>
            </w:r>
          </w:p>
        </w:tc>
      </w:tr>
      <w:tr>
        <w:tc>
          <w:tcPr>
            <w:tcW w:type="dxa" w:w="3120"/>
          </w:tcPr>
          <w:p>
            <w:pPr>
              <w:spacing w:after="80" w:line="276" w:lineRule="auto"/>
            </w:pPr>
            <w:r>
              <w:rPr>
                <w:rFonts w:ascii="SimSun" w:hAnsi="SimSun"/>
                <w:sz w:val="21"/>
              </w:rPr>
              <w:t>镜头 4</w:t>
              <w:br/>
              <w:t>沈念意念一动，眼底闪过一丝暗金色的光芒。</w:t>
            </w:r>
          </w:p>
        </w:tc>
        <w:tc>
          <w:tcPr>
            <w:tcW w:type="dxa" w:w="3120"/>
          </w:tcPr>
          <w:p>
            <w:pPr>
              <w:spacing w:after="80" w:line="276" w:lineRule="auto"/>
            </w:pPr>
            <w:r>
              <w:rPr>
                <w:rFonts w:ascii="SimSun" w:hAnsi="SimSun"/>
                <w:sz w:val="21"/>
              </w:rPr>
              <w:t>画面描述：一股无形的恐怖压迫感以她为中心，像涟漪一样瞬间扫过整座阴森荒凉的冷宫。</w:t>
            </w:r>
          </w:p>
        </w:tc>
        <w:tc>
          <w:tcPr>
            <w:tcW w:type="dxa" w:w="3120"/>
          </w:tcPr>
          <w:p>
            <w:pPr>
              <w:spacing w:after="80" w:line="276" w:lineRule="auto"/>
            </w:pPr>
            <w:r>
              <w:rPr>
                <w:rFonts w:ascii="SimSun" w:hAnsi="SimSun"/>
                <w:sz w:val="21"/>
              </w:rPr>
              <w:t>台词 / 音效 / 旁白：台词（沈念低喝）：“主动技能——妖气外放！”</w:t>
            </w:r>
          </w:p>
        </w:tc>
      </w:tr>
      <w:tr>
        <w:tc>
          <w:tcPr>
            <w:tcW w:type="dxa" w:w="3120"/>
          </w:tcPr>
          <w:p>
            <w:pPr>
              <w:spacing w:after="80" w:line="276" w:lineRule="auto"/>
            </w:pPr>
            <w:r>
              <w:rPr>
                <w:rFonts w:ascii="SimSun" w:hAnsi="SimSun"/>
                <w:sz w:val="21"/>
              </w:rPr>
              <w:t>镜头 5</w:t>
              <w:br/>
              <w:t>沈念闭上双眼，在妖气感知的盲视视角下，冷宫的四方三进院落清晰地呈现在她脑海中。</w:t>
            </w:r>
          </w:p>
        </w:tc>
        <w:tc>
          <w:tcPr>
            <w:tcW w:type="dxa" w:w="3120"/>
          </w:tcPr>
          <w:p>
            <w:pPr>
              <w:spacing w:after="80" w:line="276" w:lineRule="auto"/>
            </w:pPr>
            <w:r>
              <w:rPr>
                <w:rFonts w:ascii="SimSun" w:hAnsi="SimSun"/>
                <w:sz w:val="21"/>
              </w:rPr>
              <w:t>画面描述：镜头跟随涟漪快切：偏殿里小禾正忍着淤青熬药；后院枯井边一只黑猫精怪炸毛逃窜；西厢房里一个废妃在对镜梳妆；而冷宫后墙外的老槐树下，潜伏着三团稍强的妖气。</w:t>
            </w:r>
          </w:p>
        </w:tc>
        <w:tc>
          <w:tcPr>
            <w:tcW w:type="dxa" w:w="3120"/>
          </w:tcPr>
          <w:p>
            <w:pPr>
              <w:spacing w:after="80" w:line="276" w:lineRule="auto"/>
            </w:pPr>
            <w:r>
              <w:rPr>
                <w:rFonts w:ascii="SimSun" w:hAnsi="SimSun"/>
                <w:sz w:val="21"/>
              </w:rPr>
              <w:t>台词 / 音效 / 旁白：旁白：“冷宫里有妖，而且不止一只。它们以冷宫为猎场，以废妃为食。原身林婉儿能活三年，算命大了。”</w:t>
            </w:r>
          </w:p>
        </w:tc>
      </w:tr>
      <w:tr>
        <w:tc>
          <w:tcPr>
            <w:tcW w:type="dxa" w:w="3120"/>
          </w:tcPr>
          <w:p>
            <w:pPr>
              <w:spacing w:after="80" w:line="276" w:lineRule="auto"/>
            </w:pPr>
            <w:r>
              <w:rPr>
                <w:rFonts w:ascii="SimSun" w:hAnsi="SimSun"/>
                <w:sz w:val="21"/>
              </w:rPr>
              <w:t>镜头 6</w:t>
              <w:br/>
              <w:t>最终，沈念的感知视线死死锁定在冷宫最深处那口据说淹死过好几人的深邃枯井下。</w:t>
            </w:r>
          </w:p>
        </w:tc>
        <w:tc>
          <w:tcPr>
            <w:tcW w:type="dxa" w:w="3120"/>
          </w:tcPr>
          <w:p>
            <w:pPr>
              <w:spacing w:after="80" w:line="276" w:lineRule="auto"/>
            </w:pPr>
            <w:r>
              <w:rPr>
                <w:rFonts w:ascii="SimSun" w:hAnsi="SimSun"/>
                <w:sz w:val="21"/>
              </w:rPr>
              <w:t>画面描述：枯井深处黑黢黢的，下面盘踞着一团相当可观的暴虐妖气，比柳娘子强了不止一个档次。沈念缓缓睁开双眼。</w:t>
            </w:r>
          </w:p>
        </w:tc>
        <w:tc>
          <w:tcPr>
            <w:tcW w:type="dxa" w:w="3120"/>
          </w:tcPr>
          <w:p>
            <w:pPr>
              <w:spacing w:after="80" w:line="276" w:lineRule="auto"/>
            </w:pPr>
            <w:r>
              <w:rPr>
                <w:rFonts w:ascii="SimSun" w:hAnsi="SimSun"/>
                <w:sz w:val="21"/>
              </w:rPr>
              <w:t>台词 / 音效 / 旁白：台词（沈念冷笑）：“管事刘公公每月供奉一两个废妃给它们当口粮换太平。而现在，我来了，我不会做任何人的口粮。今晚，杀妖！”</w:t>
            </w:r>
          </w:p>
        </w:tc>
      </w:tr>
    </w:tbl>
    <w:p>
      <w:r>
        <w:rPr>
          <w:rFonts w:ascii="SimSun" w:hAnsi="SimSun"/>
          <w:b/>
          <w:sz w:val="22"/>
        </w:rPr>
        <w:br/>
        <w:t>[场景：第二天清晨，偏殿修炼室，沈念盘腿闭目坐在蒲团上。]</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