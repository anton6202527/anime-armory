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Sun" w:hAnsi="SimSun"/>
          <w:b/>
          <w:sz w:val="32"/>
        </w:rPr>
        <w:t>《冷宫有妖气》短剧分镜脚本 — 第3集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spacing w:after="80" w:line="276" w:lineRule="auto"/>
            </w:pPr>
            <w:r>
              <w:rPr>
                <w:rFonts w:ascii="SimSun" w:hAnsi="SimSun"/>
                <w:b/>
                <w:sz w:val="21"/>
              </w:rPr>
              <w:t>镜头与景别</w:t>
            </w:r>
          </w:p>
        </w:tc>
        <w:tc>
          <w:tcPr>
            <w:tcW w:type="dxa" w:w="3120"/>
          </w:tcPr>
          <w:p>
            <w:pPr>
              <w:spacing w:after="80" w:line="276" w:lineRule="auto"/>
            </w:pPr>
            <w:r>
              <w:rPr>
                <w:rFonts w:ascii="SimSun" w:hAnsi="SimSun"/>
                <w:b/>
                <w:sz w:val="21"/>
              </w:rPr>
              <w:t>画面视觉描述</w:t>
            </w:r>
          </w:p>
        </w:tc>
        <w:tc>
          <w:tcPr>
            <w:tcW w:type="dxa" w:w="3120"/>
          </w:tcPr>
          <w:p>
            <w:pPr>
              <w:spacing w:after="80" w:line="276" w:lineRule="auto"/>
            </w:pPr>
            <w:r>
              <w:rPr>
                <w:rFonts w:ascii="SimSun" w:hAnsi="SimSun"/>
                <w:b/>
                <w:sz w:val="21"/>
              </w:rPr>
              <w:t>台词 / 音效 / 旁白</w:t>
            </w:r>
          </w:p>
        </w:tc>
      </w:tr>
      <w:tr>
        <w:tc>
          <w:tcPr>
            <w:tcW w:type="dxa" w:w="3120"/>
          </w:tcPr>
          <w:p>
            <w:pPr>
              <w:spacing w:after="80" w:line="276" w:lineRule="auto"/>
            </w:pPr>
            <w:r>
              <w:rPr>
                <w:rFonts w:ascii="SimSun" w:hAnsi="SimSun"/>
                <w:sz w:val="21"/>
              </w:rPr>
              <w:t>镜头 1</w:t>
              <w:br/>
              <w:t>老槐树下站着三个穿着宫女衣服、面容畸形恐怖的怪异人形。</w:t>
            </w:r>
          </w:p>
        </w:tc>
        <w:tc>
          <w:tcPr>
            <w:tcW w:type="dxa" w:w="3120"/>
          </w:tcPr>
          <w:p>
            <w:pPr>
              <w:spacing w:after="80" w:line="276" w:lineRule="auto"/>
            </w:pPr>
            <w:r>
              <w:rPr>
                <w:rFonts w:ascii="SimSun" w:hAnsi="SimSun"/>
                <w:sz w:val="21"/>
              </w:rPr>
              <w:t>画面描述：一个脸上长满鳞片和竖瞳，一个手指如枯枝并长着倒刺，一个嘴角裂到耳根满嘴锯齿。它们正在分食白天抓到的一只死猫，鲜血淋漓。</w:t>
            </w:r>
          </w:p>
        </w:tc>
        <w:tc>
          <w:tcPr>
            <w:tcW w:type="dxa" w:w="3120"/>
          </w:tcPr>
          <w:p>
            <w:pPr>
              <w:spacing w:after="80" w:line="276" w:lineRule="auto"/>
            </w:pPr>
            <w:r>
              <w:rPr>
                <w:rFonts w:ascii="SimSun" w:hAnsi="SimSun"/>
                <w:sz w:val="21"/>
              </w:rPr>
              <w:t>台词 / 音效 / 旁白：台词（锯齿妖难听大笑）：“刘公公说了，这个月该轮到东院张才人当‘租金’了。” | 音效：[令人毛骨悚然的骨骼咀嚼声]</w:t>
            </w:r>
          </w:p>
        </w:tc>
      </w:tr>
      <w:tr>
        <w:tc>
          <w:tcPr>
            <w:tcW w:type="dxa" w:w="3120"/>
          </w:tcPr>
          <w:p>
            <w:pPr>
              <w:spacing w:after="80" w:line="276" w:lineRule="auto"/>
            </w:pPr>
            <w:r>
              <w:rPr>
                <w:rFonts w:ascii="SimSun" w:hAnsi="SimSun"/>
                <w:sz w:val="21"/>
              </w:rPr>
              <w:t>镜头 2</w:t>
              <w:br/>
              <w:t>沈念换了一身利落的深色衣裳，无声无息地从假山阴影中步出。</w:t>
            </w:r>
          </w:p>
        </w:tc>
        <w:tc>
          <w:tcPr>
            <w:tcW w:type="dxa" w:w="3120"/>
          </w:tcPr>
          <w:p>
            <w:pPr>
              <w:spacing w:after="80" w:line="276" w:lineRule="auto"/>
            </w:pPr>
            <w:r>
              <w:rPr>
                <w:rFonts w:ascii="SimSun" w:hAnsi="SimSun"/>
                <w:sz w:val="21"/>
              </w:rPr>
              <w:t>画面描述：她双手空空不带任何兵器，眼神在月光下锐利如刀。三只小妖猛然回头，六只眼睛齐刷刷死死盯住她。</w:t>
            </w:r>
          </w:p>
        </w:tc>
        <w:tc>
          <w:tcPr>
            <w:tcW w:type="dxa" w:w="3120"/>
          </w:tcPr>
          <w:p>
            <w:pPr>
              <w:spacing w:after="80" w:line="276" w:lineRule="auto"/>
            </w:pPr>
            <w:r>
              <w:rPr>
                <w:rFonts w:ascii="SimSun" w:hAnsi="SimSun"/>
                <w:sz w:val="21"/>
              </w:rPr>
              <w:t>台词 / 音效 / 旁白：台词（沈念声音冰冷）：“‘收租’？你们是把人命当租金在收。今天，把命留下来吧。”</w:t>
            </w:r>
          </w:p>
        </w:tc>
      </w:tr>
      <w:tr>
        <w:tc>
          <w:tcPr>
            <w:tcW w:type="dxa" w:w="3120"/>
          </w:tcPr>
          <w:p>
            <w:pPr>
              <w:spacing w:after="80" w:line="276" w:lineRule="auto"/>
            </w:pPr>
            <w:r>
              <w:rPr>
                <w:rFonts w:ascii="SimSun" w:hAnsi="SimSun"/>
                <w:sz w:val="21"/>
              </w:rPr>
              <w:t>镜头 3</w:t>
              <w:br/>
              <w:t>沈念在原地拉出一道极快的暗金残影。</w:t>
            </w:r>
          </w:p>
        </w:tc>
        <w:tc>
          <w:tcPr>
            <w:tcW w:type="dxa" w:w="3120"/>
          </w:tcPr>
          <w:p>
            <w:pPr>
              <w:spacing w:after="80" w:line="276" w:lineRule="auto"/>
            </w:pPr>
            <w:r>
              <w:rPr>
                <w:rFonts w:ascii="SimSun" w:hAnsi="SimSun"/>
                <w:sz w:val="21"/>
              </w:rPr>
              <w:t>画面描述：下一秒，她已突进到绿鳞妖面前。没有花哨的招式，只是简简单单灌注了“青玉妖位”力量的一拳，重重砸在小妖胸口！</w:t>
            </w:r>
          </w:p>
        </w:tc>
        <w:tc>
          <w:tcPr>
            <w:tcW w:type="dxa" w:w="3120"/>
          </w:tcPr>
          <w:p>
            <w:pPr>
              <w:spacing w:after="80" w:line="276" w:lineRule="auto"/>
            </w:pPr>
            <w:r>
              <w:rPr>
                <w:rFonts w:ascii="SimSun" w:hAnsi="SimSun"/>
                <w:sz w:val="21"/>
              </w:rPr>
              <w:t>台词 / 音效 / 旁白：音效：[轰！咔嚓骨裂撞击声] 绿鳞妖如同炮弹般砸碎了老槐树的树皮，瘫软在呕血中死亡。</w:t>
            </w:r>
          </w:p>
        </w:tc>
      </w:tr>
      <w:tr>
        <w:tc>
          <w:tcPr>
            <w:tcW w:type="dxa" w:w="3120"/>
          </w:tcPr>
          <w:p>
            <w:pPr>
              <w:spacing w:after="80" w:line="276" w:lineRule="auto"/>
            </w:pPr>
            <w:r>
              <w:rPr>
                <w:rFonts w:ascii="SimSun" w:hAnsi="SimSun"/>
                <w:sz w:val="21"/>
              </w:rPr>
              <w:t>镜头 4</w:t>
              <w:br/>
              <w:t>残余两只小妖发出尖利的嘶吼，疯狂扑向沈念。</w:t>
            </w:r>
          </w:p>
        </w:tc>
        <w:tc>
          <w:tcPr>
            <w:tcW w:type="dxa" w:w="3120"/>
          </w:tcPr>
          <w:p>
            <w:pPr>
              <w:spacing w:after="80" w:line="276" w:lineRule="auto"/>
            </w:pPr>
            <w:r>
              <w:rPr>
                <w:rFonts w:ascii="SimSun" w:hAnsi="SimSun"/>
                <w:sz w:val="21"/>
              </w:rPr>
              <w:t>画面描述：锯齿妖撕咬沈念咽喉，沈念侧身闪避，右手如电般探出死死掐住其脖子，手指一用力，“咔”的一声将其喉咙捏碎，化为黑烟；枯枝小妖拔腿就逃，沈念跨步追上，一拳砸在其后脑勺上，将其当场轰杀。</w:t>
            </w:r>
          </w:p>
        </w:tc>
        <w:tc>
          <w:tcPr>
            <w:tcW w:type="dxa" w:w="3120"/>
          </w:tcPr>
          <w:p>
            <w:pPr>
              <w:spacing w:after="80" w:line="276" w:lineRule="auto"/>
            </w:pPr>
            <w:r>
              <w:rPr>
                <w:rFonts w:ascii="SimSun" w:hAnsi="SimSun"/>
                <w:sz w:val="21"/>
              </w:rPr>
              <w:t>台词 / 音效 / 旁白：系统音：【击杀小妖×3，经验+30。检测到可炼化妖血，炼化成功，当前经验80/100！】</w:t>
            </w:r>
          </w:p>
        </w:tc>
      </w:tr>
      <w:tr>
        <w:tc>
          <w:tcPr>
            <w:tcW w:type="dxa" w:w="3120"/>
          </w:tcPr>
          <w:p>
            <w:pPr>
              <w:spacing w:after="80" w:line="276" w:lineRule="auto"/>
            </w:pPr>
            <w:r>
              <w:rPr>
                <w:rFonts w:ascii="SimSun" w:hAnsi="SimSun"/>
                <w:sz w:val="21"/>
              </w:rPr>
              <w:t>镜头 5</w:t>
              <w:br/>
              <w:t>沈念拍了拍手上的血迹，缓步走到漆黑深邃的枯井口。</w:t>
            </w:r>
          </w:p>
        </w:tc>
        <w:tc>
          <w:tcPr>
            <w:tcW w:type="dxa" w:w="3120"/>
          </w:tcPr>
          <w:p>
            <w:pPr>
              <w:spacing w:after="80" w:line="276" w:lineRule="auto"/>
            </w:pPr>
            <w:r>
              <w:rPr>
                <w:rFonts w:ascii="SimSun" w:hAnsi="SimSun"/>
                <w:sz w:val="21"/>
              </w:rPr>
              <w:t>画面描述：她站在爬满青苔和干涸血迹的井边，冷淡地朝着黑黢黢的井底下发声。</w:t>
            </w:r>
          </w:p>
        </w:tc>
        <w:tc>
          <w:tcPr>
            <w:tcW w:type="dxa" w:w="3120"/>
          </w:tcPr>
          <w:p>
            <w:pPr>
              <w:spacing w:after="80" w:line="276" w:lineRule="auto"/>
            </w:pPr>
            <w:r>
              <w:rPr>
                <w:rFonts w:ascii="SimSun" w:hAnsi="SimSun"/>
                <w:sz w:val="21"/>
              </w:rPr>
              <w:t>台词 / 音效 / 旁白：台词（沈念）：“我知道你在下面。上来，我们谈谈。” | 音效：[阴冷的风从井底呼啸吹出的呜呜声]</w:t>
            </w:r>
          </w:p>
        </w:tc>
      </w:tr>
      <w:tr>
        <w:tc>
          <w:tcPr>
            <w:tcW w:type="dxa" w:w="3120"/>
          </w:tcPr>
          <w:p>
            <w:pPr>
              <w:spacing w:after="80" w:line="276" w:lineRule="auto"/>
            </w:pPr>
            <w:r>
              <w:rPr>
                <w:rFonts w:ascii="SimSun" w:hAnsi="SimSun"/>
                <w:sz w:val="21"/>
              </w:rPr>
              <w:t>镜头 6</w:t>
              <w:br/>
              <w:t>井底一阵死寂，随后一个阴柔、慵懒而玩味的男子声音从极深处幽幽传来。</w:t>
            </w:r>
          </w:p>
        </w:tc>
        <w:tc>
          <w:tcPr>
            <w:tcW w:type="dxa" w:w="3120"/>
          </w:tcPr>
          <w:p>
            <w:pPr>
              <w:spacing w:after="80" w:line="276" w:lineRule="auto"/>
            </w:pPr>
            <w:r>
              <w:rPr>
                <w:rFonts w:ascii="SimSun" w:hAnsi="SimSun"/>
                <w:sz w:val="21"/>
              </w:rPr>
              <w:t>画面描述：话音落下的刹那，一道白色的身影宛如一缕白烟从井底冲天而起，稳稳地落在了沈念面前的月光下。</w:t>
            </w:r>
          </w:p>
        </w:tc>
        <w:tc>
          <w:tcPr>
            <w:tcW w:type="dxa" w:w="3120"/>
          </w:tcPr>
          <w:p>
            <w:pPr>
              <w:spacing w:after="80" w:line="276" w:lineRule="auto"/>
            </w:pPr>
            <w:r>
              <w:rPr>
                <w:rFonts w:ascii="SimSun" w:hAnsi="SimSun"/>
                <w:sz w:val="21"/>
              </w:rPr>
              <w:t>台词 / 音效 / 旁白：台词（蛇妖似笑非笑，绿瞳闪烁）：“有意思，一个废妃身上竟然流着上古妖血。如果吃掉你，我说不定能突破瓶颈，化蛟成龙。后天晚上我设宴，你来不来？”台词（沈念微微一笑）：“来。”</w:t>
            </w:r>
          </w:p>
        </w:tc>
      </w:tr>
    </w:tbl>
    <w:p>
      <w:r>
        <w:rPr>
          <w:rFonts w:ascii="SimSun" w:hAnsi="SimSun"/>
          <w:b/>
          <w:sz w:val="22"/>
        </w:rPr>
        <w:br/>
        <w:t>[场景：深夜，月黑风高。冷宫荒芜的后院，百年老槐树遮天蔽日。]</w:t>
        <w:br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