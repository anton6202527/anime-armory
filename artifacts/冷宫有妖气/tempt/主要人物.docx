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《冷宫有妖气》主要人物设定 · 定妆照生成资料</w:t>
      </w:r>
    </w:p>
    <w:p>
      <w:r>
        <w:t>本文档根据小说正文提取并整理，供 AI 绘图（定妆照 / 人物立绘）使用。每个角色包含：身份定位、年龄、外貌特征、服装造型、气质神态、画面建议，以及可直接复制使用的【中文提示词】与【英文提示词（适配 Midjourney / Stable Diffusion 等）】。</w:t>
        <w:br/>
        <w:t>说明：标注「【原著】」的为小说明确写出的描写；标注「【建议】」的为依据人物身份、时代（架空古代·大周王朝）与网文风格做的合理补充，可按需调整。</w:t>
      </w:r>
    </w:p>
    <w:p>
      <w:pPr>
        <w:pStyle w:val="Heading1"/>
      </w:pPr>
      <w:r>
        <w:t>沈念（林婉儿）— 女主角</w:t>
      </w:r>
    </w:p>
    <w:p>
      <w:r>
        <w:rPr>
          <w:b/>
        </w:rPr>
        <w:t>身份定位：</w:t>
      </w:r>
      <w:r>
        <w:t>穿越女主。现代大三历史系学生，穿越成被打入冷宫三年的废妃林婉儿，觉醒上古「万妖血脉」，一路杀妖升级，从冷宫废妃逆袭为掌控后宫朝堂的万妖之主。</w:t>
      </w:r>
    </w:p>
    <w:p>
      <w:r>
        <w:rPr>
          <w:b/>
        </w:rPr>
        <w:t>年龄：</w:t>
      </w:r>
      <w:r>
        <w:t>约 20 岁（原身 16 岁入宫、冷宫三年）</w:t>
      </w:r>
    </w:p>
    <w:p>
      <w:r>
        <w:rPr>
          <w:b/>
        </w:rPr>
        <w:t>外貌特征：</w:t>
      </w:r>
      <w:r>
        <w:t>【原著】一张极其好看的脸，眉眼如画，鼻梁高挺，嘴唇微薄，皮肤白皙得近乎透明；一双原本灵动的凤眼；手指修长白皙，骨节分明。【建议】身姿清瘦挺拔，气色由病弱转为红润明亮。</w:t>
      </w:r>
    </w:p>
    <w:p>
      <w:r>
        <w:rPr>
          <w:b/>
        </w:rPr>
        <w:t>服装造型：</w:t>
      </w:r>
      <w:r>
        <w:t>本角色有三套造型，建议各出一张定妆照：</w:t>
        <w:br/>
        <w:t>① 冷宫废妃（初始）：洗得发白的青灰色粗布旧衣，发髻简单挽起，只施薄粉，神情清冷中透着倔强。</w:t>
        <w:br/>
        <w:t>② 凤仪宫之主（进阶）：淡青色崭新宫装，头发挽成飞仙髻，插一支凤头步摇（凤眼用两颗红宝石镶嵌，熠熠生辉），雍容而锋利。</w:t>
        <w:br/>
        <w:t>③ 妖皇觉醒（战斗形态）：双臂与脖颈爬满暗金色古老图腾妖纹，瞳孔化为竖瞳 / 金色瞳，周身萦绕幽光与无形妖气，气场冷冽强大。</w:t>
      </w:r>
    </w:p>
    <w:p>
      <w:r>
        <w:rPr>
          <w:b/>
        </w:rPr>
        <w:t>气质神态：</w:t>
      </w:r>
      <w:r>
        <w:t>清醒、冷静、强势，不恋爱脑、不圣母，步步为营；笑意里常带锋芒与杀机。</w:t>
      </w:r>
    </w:p>
    <w:p>
      <w:r>
        <w:rPr>
          <w:b/>
        </w:rPr>
        <w:t>画面 / 背景建议：</w:t>
      </w:r>
      <w:r>
        <w:t>冷宫破败庭院（造型①）／华丽的凤仪宫殿内（造型②）／暗夜中妖纹微光、气浪翻涌（造型③）。</w:t>
      </w:r>
    </w:p>
    <w:p>
      <w:r>
        <w:rPr>
          <w:b/>
          <w:color w:val="993300"/>
        </w:rPr>
        <w:t>【中文提示词】：</w:t>
      </w:r>
    </w:p>
    <w:p>
      <w:pPr>
        <w:ind w:left="280"/>
      </w:pPr>
      <w:r>
        <w:t>一位约二十岁的绝美东方古代女子，瓜子脸，眉眼如画，高挺鼻梁，薄唇，肌肤白皙近乎透明，一双灵动的凤眼，眼神清冷坚定；身着淡青色华美宫装，发挽飞仙髻，斜插红宝石凤头步摇；古代宫廷殿内，烛光氛围，工笔国风，半身定妆照，超精细，电影感光影。</w:t>
      </w:r>
    </w:p>
    <w:p>
      <w:r>
        <w:rPr>
          <w:b/>
          <w:color w:val="993300"/>
        </w:rPr>
        <w:t>【英文提示词】：</w:t>
      </w:r>
    </w:p>
    <w:p>
      <w:pPr>
        <w:ind w:left="280"/>
      </w:pPr>
      <w:r>
        <w:t>beautiful ancient Chinese woman around 20 years old, oval face, painting-like brows and eyes, high nose bridge, thin lips, translucent fair skin, almond phoenix eyes, cold determined gaze, wearing elegant pale-cyan palace hanfu, flying-immortal hair bun with a ruby phoenix hairpin, inside an ornate imperial palace hall, candlelight, gongbi chinese painting style, half-body character portrait, ultra-detailed, cinematic lighting --ar 2:3</w:t>
      </w:r>
    </w:p>
    <w:p>
      <w:r>
        <w:rPr>
          <w:b/>
          <w:color w:val="993300"/>
        </w:rPr>
        <w:t>【附加形态提示词】：</w:t>
      </w:r>
    </w:p>
    <w:p>
      <w:pPr>
        <w:ind w:left="280"/>
      </w:pPr>
      <w:r>
        <w:t>妖化形态英文：same woman, glowing dark-golden ancient tribal demon markings spreading over her arms and neck, vertical slit golden pupils, swirling aura of demonic energy, night scene, fierce and powerful, dark fantasy, cinematic --ar 2:3</w:t>
      </w:r>
    </w:p>
    <w:p/>
    <w:p>
      <w:pPr>
        <w:pStyle w:val="Heading1"/>
      </w:pPr>
      <w:r>
        <w:t>皇后 王氏 — 第一反派</w:t>
      </w:r>
    </w:p>
    <w:p>
      <w:r>
        <w:rPr>
          <w:b/>
        </w:rPr>
        <w:t>身份定位：</w:t>
      </w:r>
      <w:r>
        <w:t>出身名门王家，太子生母，后宫之主。心机深沉、手段狠辣，因林婉儿得宠而设巫蛊之计将其打入冷宫，是贯穿全书的主要对手。</w:t>
      </w:r>
    </w:p>
    <w:p>
      <w:r>
        <w:rPr>
          <w:b/>
        </w:rPr>
        <w:t>年龄：</w:t>
      </w:r>
      <w:r>
        <w:t>【建议】约 30 岁出头</w:t>
      </w:r>
    </w:p>
    <w:p>
      <w:r>
        <w:rPr>
          <w:b/>
        </w:rPr>
        <w:t>外貌特征：</w:t>
      </w:r>
      <w:r>
        <w:t>【建议】容貌艳丽端庄，柳眉凤目，神态高贵；表面雍容温婉，眼底藏着算计与狠厉。</w:t>
      </w:r>
    </w:p>
    <w:p>
      <w:r>
        <w:rPr>
          <w:b/>
        </w:rPr>
        <w:t>服装造型：</w:t>
      </w:r>
      <w:r>
        <w:t>【建议】明黄 / 正红描金凤袍，头戴点翠凤冠或华贵金钿，珠翠满头，仪态万千。</w:t>
      </w:r>
    </w:p>
    <w:p>
      <w:r>
        <w:rPr>
          <w:b/>
        </w:rPr>
        <w:t>气质神态：</w:t>
      </w:r>
      <w:r>
        <w:t>高傲、城府极深、喜怒不形于色，发怒时凌厉逼人。</w:t>
      </w:r>
    </w:p>
    <w:p>
      <w:r>
        <w:rPr>
          <w:b/>
        </w:rPr>
        <w:t>画面 / 背景建议：</w:t>
      </w:r>
      <w:r>
        <w:t>金碧辉煌的凤仪宫正殿，凤椅之上，威仪迫人。</w:t>
      </w:r>
    </w:p>
    <w:p>
      <w:r>
        <w:rPr>
          <w:b/>
          <w:color w:val="993300"/>
        </w:rPr>
        <w:t>【中文提示词】：</w:t>
      </w:r>
    </w:p>
    <w:p>
      <w:pPr>
        <w:ind w:left="280"/>
      </w:pPr>
      <w:r>
        <w:t>一位约三十岁的雍容华贵东方古代皇后，艳丽端庄，柳眉凤目，神情高傲暗藏算计；身着正红描金凤袍，头戴点翠凤冠，珠翠满头；金碧辉煌的宫殿凤椅之上，工笔国风，半身定妆照，超精细，华贵光影。</w:t>
      </w:r>
    </w:p>
    <w:p>
      <w:r>
        <w:rPr>
          <w:b/>
          <w:color w:val="993300"/>
        </w:rPr>
        <w:t>【英文提示词】：</w:t>
      </w:r>
    </w:p>
    <w:p>
      <w:pPr>
        <w:ind w:left="280"/>
      </w:pPr>
      <w:r>
        <w:t>noble and gorgeous ancient Chinese empress around 30, beautiful dignified face, willow brows and phoenix eyes, proud expression hiding cunning, wearing crimson gold-embroidered phoenix robe, kingfisher-feather phoenix crown with abundant jewels, seated on phoenix throne in a magnificent palace, gongbi chinese painting style, half-body portrait, ultra-detailed, luxurious lighting --ar 2:3</w:t>
      </w:r>
    </w:p>
    <w:p/>
    <w:p>
      <w:pPr>
        <w:pStyle w:val="Heading1"/>
      </w:pPr>
      <w:r>
        <w:t>皇帝 林渊（永宁帝）— 帝王</w:t>
      </w:r>
    </w:p>
    <w:p>
      <w:r>
        <w:rPr>
          <w:b/>
        </w:rPr>
        <w:t>身份定位：</w:t>
      </w:r>
      <w:r>
        <w:t>大周永宁帝，登基十年，年富力强却内忧外患。多疑而擅帝王心术，曾宠爱林婉儿，对觉醒后的沈念既忌惮又倚重。</w:t>
      </w:r>
    </w:p>
    <w:p>
      <w:r>
        <w:rPr>
          <w:b/>
        </w:rPr>
        <w:t>年龄：</w:t>
      </w:r>
      <w:r>
        <w:t>【原著】33 岁</w:t>
      </w:r>
    </w:p>
    <w:p>
      <w:r>
        <w:rPr>
          <w:b/>
        </w:rPr>
        <w:t>外貌特征：</w:t>
      </w:r>
      <w:r>
        <w:t>【建议】英武威严，剑眉星目，面容俊朗略带疲惫，下颌线条硬朗，蓄短须或净面。</w:t>
      </w:r>
    </w:p>
    <w:p>
      <w:r>
        <w:rPr>
          <w:b/>
        </w:rPr>
        <w:t>服装造型：</w:t>
      </w:r>
      <w:r>
        <w:t>【建议】明黄团龙袍，头戴翼善冠 / 十二旒冕，腰束玉带，气度沉稳。</w:t>
      </w:r>
    </w:p>
    <w:p>
      <w:r>
        <w:rPr>
          <w:b/>
        </w:rPr>
        <w:t>气质神态：</w:t>
      </w:r>
      <w:r>
        <w:t>威严、深沉、多疑，眉宇间常带江山压顶的疲惫与算计。</w:t>
      </w:r>
    </w:p>
    <w:p>
      <w:r>
        <w:rPr>
          <w:b/>
        </w:rPr>
        <w:t>画面 / 背景建议：</w:t>
      </w:r>
      <w:r>
        <w:t>御书房 / 金銮殿龙椅，烛影与奏折，帝王孤独感。</w:t>
      </w:r>
    </w:p>
    <w:p>
      <w:r>
        <w:rPr>
          <w:b/>
          <w:color w:val="993300"/>
        </w:rPr>
        <w:t>【中文提示词】：</w:t>
      </w:r>
    </w:p>
    <w:p>
      <w:pPr>
        <w:ind w:left="280"/>
      </w:pPr>
      <w:r>
        <w:t>一位三十三岁的东方古代皇帝，英武威严，剑眉星目，面容俊朗略显疲惫；身着明黄团龙袍，头戴翼善冠，腰束玉带；金銮殿龙椅之上，烛光氛围，工笔国风，半身定妆照，超精细，威严电影感光影。</w:t>
      </w:r>
    </w:p>
    <w:p>
      <w:r>
        <w:rPr>
          <w:b/>
          <w:color w:val="993300"/>
        </w:rPr>
        <w:t>【英文提示词】：</w:t>
      </w:r>
    </w:p>
    <w:p>
      <w:pPr>
        <w:ind w:left="280"/>
      </w:pPr>
      <w:r>
        <w:t>majestic ancient Chinese emperor age 33, heroic dignified handsome face with slight weariness, sword-like brows, wearing bright-yellow dragon-emblem robe and emperor crown, jade belt, seated on dragon throne in grand hall, candlelight, gongbi chinese painting style, half-body portrait, ultra-detailed, solemn cinematic lighting --ar 2:3</w:t>
      </w:r>
    </w:p>
    <w:p/>
    <w:p>
      <w:pPr>
        <w:pStyle w:val="Heading1"/>
      </w:pPr>
      <w:r>
        <w:t>太后 — 后宫尊长</w:t>
      </w:r>
    </w:p>
    <w:p>
      <w:r>
        <w:rPr>
          <w:b/>
        </w:rPr>
        <w:t>身份定位：</w:t>
      </w:r>
      <w:r>
        <w:t>皇帝生母，后宫地位最尊。精明老练，借扶持沈念来制衡皇后与王家，态度暧昧多智。</w:t>
      </w:r>
    </w:p>
    <w:p>
      <w:r>
        <w:rPr>
          <w:b/>
        </w:rPr>
        <w:t>年龄：</w:t>
      </w:r>
      <w:r>
        <w:t>【建议】约 50–60 岁</w:t>
      </w:r>
    </w:p>
    <w:p>
      <w:r>
        <w:rPr>
          <w:b/>
        </w:rPr>
        <w:t>外貌特征：</w:t>
      </w:r>
      <w:r>
        <w:t>【建议】慈眉中藏威严，保养得宜，气度雍容古朴。</w:t>
      </w:r>
    </w:p>
    <w:p>
      <w:r>
        <w:rPr>
          <w:b/>
        </w:rPr>
        <w:t>服装造型：</w:t>
      </w:r>
      <w:r>
        <w:t>【原著】绛紫色常服；正式场合凤驾仪仗。头戴抹额 / 福寿纹首饰。</w:t>
      </w:r>
    </w:p>
    <w:p>
      <w:r>
        <w:rPr>
          <w:b/>
        </w:rPr>
        <w:t>气质神态：</w:t>
      </w:r>
      <w:r>
        <w:t>古朴典雅、精明深沉、不动声色。</w:t>
      </w:r>
    </w:p>
    <w:p>
      <w:r>
        <w:rPr>
          <w:b/>
        </w:rPr>
        <w:t>画面 / 背景建议：</w:t>
      </w:r>
      <w:r>
        <w:t>古朴典雅的慈宁宫，主位之上，丰盛宴席为背景。</w:t>
      </w:r>
    </w:p>
    <w:p>
      <w:r>
        <w:rPr>
          <w:b/>
          <w:color w:val="993300"/>
        </w:rPr>
        <w:t>【中文提示词】：</w:t>
      </w:r>
    </w:p>
    <w:p>
      <w:pPr>
        <w:ind w:left="280"/>
      </w:pPr>
      <w:r>
        <w:t>一位约五十多岁的东方古代太后，慈祥中带威严，雍容古朴，保养得宜；身着绛紫色常服，头戴福寿纹抹额与金饰；古朴典雅的慈宁宫主位之上，工笔国风，半身定妆照，超精细，温暖庄重光影。</w:t>
      </w:r>
    </w:p>
    <w:p>
      <w:r>
        <w:rPr>
          <w:b/>
          <w:color w:val="993300"/>
        </w:rPr>
        <w:t>【英文提示词】：</w:t>
      </w:r>
    </w:p>
    <w:p>
      <w:pPr>
        <w:ind w:left="280"/>
      </w:pPr>
      <w:r>
        <w:t>dignified ancient Chinese empress dowager around 55, kind yet authoritative face, elegant and well-kept, wearing dark-purple formal robe and gold longevity-pattern headband, seated in an antique elegant palace, gongbi chinese painting style, half-body portrait, ultra-detailed, warm solemn lighting --ar 2:3</w:t>
      </w:r>
    </w:p>
    <w:p/>
    <w:p>
      <w:pPr>
        <w:pStyle w:val="Heading1"/>
      </w:pPr>
      <w:r>
        <w:t>小禾 — 女主忠仆</w:t>
      </w:r>
    </w:p>
    <w:p>
      <w:r>
        <w:rPr>
          <w:b/>
        </w:rPr>
        <w:t>身份定位：</w:t>
      </w:r>
      <w:r>
        <w:t>林婉儿在冷宫唯一的忠仆，天真忠诚，胆小却重情，后成为沈念最信任的贴身宫女。</w:t>
      </w:r>
    </w:p>
    <w:p>
      <w:r>
        <w:rPr>
          <w:b/>
        </w:rPr>
        <w:t>年龄：</w:t>
      </w:r>
      <w:r>
        <w:t>【原著】15–16 岁</w:t>
      </w:r>
    </w:p>
    <w:p>
      <w:r>
        <w:rPr>
          <w:b/>
        </w:rPr>
        <w:t>外貌特征：</w:t>
      </w:r>
      <w:r>
        <w:t>【建议】圆脸清秀，眉眼稚气，神情怯生生又透着倔强。</w:t>
      </w:r>
    </w:p>
    <w:p>
      <w:r>
        <w:rPr>
          <w:b/>
        </w:rPr>
        <w:t>服装造型：</w:t>
      </w:r>
      <w:r>
        <w:t>【原著】洗得发白的青色宫女装，梳双环髻；后期可换整洁体面的宫装。</w:t>
      </w:r>
    </w:p>
    <w:p>
      <w:r>
        <w:rPr>
          <w:b/>
        </w:rPr>
        <w:t>气质神态：</w:t>
      </w:r>
      <w:r>
        <w:t>天真、忠诚、易哭、护主心切。</w:t>
      </w:r>
    </w:p>
    <w:p>
      <w:r>
        <w:rPr>
          <w:b/>
        </w:rPr>
        <w:t>画面 / 背景建议：</w:t>
      </w:r>
      <w:r>
        <w:t>冷宫偏殿熬药 / 跟随主子身后的怯弱小宫女。</w:t>
      </w:r>
    </w:p>
    <w:p>
      <w:r>
        <w:rPr>
          <w:b/>
          <w:color w:val="993300"/>
        </w:rPr>
        <w:t>【中文提示词】：</w:t>
      </w:r>
    </w:p>
    <w:p>
      <w:pPr>
        <w:ind w:left="280"/>
      </w:pPr>
      <w:r>
        <w:t>一位十五六岁的东方古代小宫女，圆脸清秀，眉眼稚气，神情怯生生；梳双环髻，身着洗得发白的青色宫女装；冷宫偏殿背景，工笔国风，半身定妆照，超精细，柔和光影。</w:t>
      </w:r>
    </w:p>
    <w:p>
      <w:r>
        <w:rPr>
          <w:b/>
          <w:color w:val="993300"/>
        </w:rPr>
        <w:t>【英文提示词】：</w:t>
      </w:r>
    </w:p>
    <w:p>
      <w:pPr>
        <w:ind w:left="280"/>
      </w:pPr>
      <w:r>
        <w:t>cute young ancient Chinese palace maid around 15, round delicate face, childish timid expression, double-bun hairstyle, wearing faded pale-green maid robe, in a humble palace room, gongbi chinese painting style, half-body portrait, ultra-detailed, soft lighting --ar 2:3</w:t>
      </w:r>
    </w:p>
    <w:p/>
    <w:p>
      <w:pPr>
        <w:pStyle w:val="Heading1"/>
      </w:pPr>
      <w:r>
        <w:t>蛇妖（冷宫妖王 · 百年蛇妖）— 早期强敌</w:t>
      </w:r>
    </w:p>
    <w:p>
      <w:r>
        <w:rPr>
          <w:b/>
        </w:rPr>
        <w:t>身份定位：</w:t>
      </w:r>
      <w:r>
        <w:t>盘踞冷宫枯井百年的蛇妖，统御冷宫群妖，欲吞食女主上古妖血以化蛟成龙。第一卷重要对手，后被沈念炼化。</w:t>
      </w:r>
    </w:p>
    <w:p>
      <w:r>
        <w:rPr>
          <w:b/>
        </w:rPr>
        <w:t>年龄：</w:t>
      </w:r>
      <w:r>
        <w:t>人形外貌约二十出头（实则修炼百年）</w:t>
      </w:r>
    </w:p>
    <w:p>
      <w:r>
        <w:rPr>
          <w:b/>
        </w:rPr>
        <w:t>外貌特征：</w:t>
      </w:r>
      <w:r>
        <w:t>【原著】化作人形为年轻男子，面容阴柔俊美，长发披散，一双诡异的碧绿色竖瞳，似笑非笑，浑身散发令人窒息的压迫感。</w:t>
      </w:r>
    </w:p>
    <w:p>
      <w:r>
        <w:rPr>
          <w:b/>
        </w:rPr>
        <w:t>服装造型：</w:t>
      </w:r>
      <w:r>
        <w:t>【原著】一袭月白色锦袍，头戴玉冠，乍看像风流倜傥的世家公子。</w:t>
      </w:r>
    </w:p>
    <w:p>
      <w:r>
        <w:rPr>
          <w:b/>
        </w:rPr>
        <w:t>气质神态：</w:t>
      </w:r>
      <w:r>
        <w:t>阴柔慵懒、玩味贪婪、危险妖异。</w:t>
      </w:r>
    </w:p>
    <w:p>
      <w:r>
        <w:rPr>
          <w:b/>
        </w:rPr>
        <w:t>画面 / 背景建议：</w:t>
      </w:r>
      <w:r>
        <w:t>幽暗的冷宫枯井边，月夜，妖气弥漫。</w:t>
      </w:r>
    </w:p>
    <w:p>
      <w:r>
        <w:rPr>
          <w:b/>
          <w:color w:val="993300"/>
        </w:rPr>
        <w:t>【中文提示词】：</w:t>
      </w:r>
    </w:p>
    <w:p>
      <w:pPr>
        <w:ind w:left="280"/>
      </w:pPr>
      <w:r>
        <w:t>一位面容阴柔俊美的东方古代年轻男子（蛇妖化形），长发披散，诡异的碧绿色竖瞳，似笑非笑透着妖异；身着月白色锦袍，头戴玉冠；幽暗月夜的古井旁，妖雾缭绕，国风暗黑幻想，半身定妆照，超精细，冷调神秘光影。</w:t>
      </w:r>
    </w:p>
    <w:p>
      <w:r>
        <w:rPr>
          <w:b/>
          <w:color w:val="993300"/>
        </w:rPr>
        <w:t>【英文提示词】：</w:t>
      </w:r>
    </w:p>
    <w:p>
      <w:pPr>
        <w:ind w:left="280"/>
      </w:pPr>
      <w:r>
        <w:t>androgynous beautiful young ancient Chinese man (snake demon in human form), long loose black hair, eerie emerald-green vertical slit pupils, ambiguous smile, dangerous aura, wearing moon-white brocade robe and jade crown, beside an ancient well in misty moonlit night, dark fantasy guofeng style, half-body portrait, ultra-detailed, cold mysterious lighting --ar 2:3</w:t>
      </w:r>
    </w:p>
    <w:p/>
    <w:p>
      <w:pPr>
        <w:pStyle w:val="Heading1"/>
      </w:pPr>
      <w:r>
        <w:t>秦子恒 — 男配 / 旧情人</w:t>
      </w:r>
    </w:p>
    <w:p>
      <w:r>
        <w:rPr>
          <w:b/>
        </w:rPr>
        <w:t>身份定位：</w:t>
      </w:r>
      <w:r>
        <w:t>大理寺少卿，秦家嫡子，林婉儿旧日情人。后成为沈念在朝堂的重要助力，对她情意复杂深沉。</w:t>
      </w:r>
    </w:p>
    <w:p>
      <w:r>
        <w:rPr>
          <w:b/>
        </w:rPr>
        <w:t>年龄：</w:t>
      </w:r>
      <w:r>
        <w:t>【原著】28 岁</w:t>
      </w:r>
    </w:p>
    <w:p>
      <w:r>
        <w:rPr>
          <w:b/>
        </w:rPr>
        <w:t>外貌特征：</w:t>
      </w:r>
      <w:r>
        <w:t>【原著】面容清俊，眉目间自带书卷气；目光深沉、神色复杂。</w:t>
      </w:r>
    </w:p>
    <w:p>
      <w:r>
        <w:rPr>
          <w:b/>
        </w:rPr>
        <w:t>服装造型：</w:t>
      </w:r>
      <w:r>
        <w:t>【原著】深蓝色官服；可配玉冠 / 官帽，文雅端方。</w:t>
      </w:r>
    </w:p>
    <w:p>
      <w:r>
        <w:rPr>
          <w:b/>
        </w:rPr>
        <w:t>气质神态：</w:t>
      </w:r>
      <w:r>
        <w:t>温文儒雅、克制深情、外柔内刚。</w:t>
      </w:r>
    </w:p>
    <w:p>
      <w:r>
        <w:rPr>
          <w:b/>
        </w:rPr>
        <w:t>画面 / 背景建议：</w:t>
      </w:r>
      <w:r>
        <w:t>大理寺 / 宫廷回廊，文官气度。</w:t>
      </w:r>
    </w:p>
    <w:p>
      <w:r>
        <w:rPr>
          <w:b/>
          <w:color w:val="993300"/>
        </w:rPr>
        <w:t>【中文提示词】：</w:t>
      </w:r>
    </w:p>
    <w:p>
      <w:pPr>
        <w:ind w:left="280"/>
      </w:pPr>
      <w:r>
        <w:t>一位二十八岁的东方古代俊雅男子，面容清俊，眉目含书卷气，眼神深沉复杂；身着深蓝色官服，头戴官帽；宫廷回廊背景，工笔国风，半身定妆照，超精细，雅致光影。</w:t>
      </w:r>
    </w:p>
    <w:p>
      <w:r>
        <w:rPr>
          <w:b/>
          <w:color w:val="993300"/>
        </w:rPr>
        <w:t>【英文提示词】：</w:t>
      </w:r>
    </w:p>
    <w:p>
      <w:pPr>
        <w:ind w:left="280"/>
      </w:pPr>
      <w:r>
        <w:t>elegant handsome ancient Chinese young official age 28, refined scholarly face, deep complex gaze, wearing dark-blue official robe and hat, in a palace corridor, gongbi chinese painting style, half-body portrait, ultra-detailed, refined lighting --ar 2:3</w:t>
      </w:r>
    </w:p>
    <w:p/>
    <w:p>
      <w:pPr>
        <w:pStyle w:val="Heading1"/>
      </w:pPr>
      <w:r>
        <w:t>白云生（天将）— 后期幕后强敌</w:t>
      </w:r>
    </w:p>
    <w:p>
      <w:r>
        <w:rPr>
          <w:b/>
        </w:rPr>
        <w:t>身份定位：</w:t>
      </w:r>
      <w:r>
        <w:t>天庭天将，化名「白云生」潜入凡间，在京城东市摆算命摊，监视并欲铲除身负妖血的沈念，掳走太子。代表「天庭」势力的重要反派。</w:t>
      </w:r>
    </w:p>
    <w:p>
      <w:r>
        <w:rPr>
          <w:b/>
        </w:rPr>
        <w:t>年龄：</w:t>
      </w:r>
      <w:r>
        <w:t>【建议】外貌不显年龄，似中青年</w:t>
      </w:r>
    </w:p>
    <w:p>
      <w:r>
        <w:rPr>
          <w:b/>
        </w:rPr>
        <w:t>外貌特征：</w:t>
      </w:r>
      <w:r>
        <w:t>【原著】相貌、言行皆不似凡人，气息超凡；眼神俯视众生、洞悉一切。</w:t>
      </w:r>
    </w:p>
    <w:p>
      <w:r>
        <w:rPr>
          <w:b/>
        </w:rPr>
        <w:t>服装造型：</w:t>
      </w:r>
      <w:r>
        <w:t>两套：① 凡间伪装——朴素道袍 / 布衣算命先生；② 天将真身——耀眼金甲战甲，周身金光，不怒自威。</w:t>
      </w:r>
    </w:p>
    <w:p>
      <w:r>
        <w:rPr>
          <w:b/>
        </w:rPr>
        <w:t>气质神态：</w:t>
      </w:r>
      <w:r>
        <w:t>神秘、冷峻、超然，视凡人如蝼蚁。</w:t>
      </w:r>
    </w:p>
    <w:p>
      <w:r>
        <w:rPr>
          <w:b/>
        </w:rPr>
        <w:t>画面 / 背景建议：</w:t>
      </w:r>
      <w:r>
        <w:t>东市算命摊（伪装）／九天金色光柱中降临的天将（真身）。</w:t>
      </w:r>
    </w:p>
    <w:p>
      <w:r>
        <w:rPr>
          <w:b/>
          <w:color w:val="993300"/>
        </w:rPr>
        <w:t>【中文提示词】：</w:t>
      </w:r>
    </w:p>
    <w:p>
      <w:pPr>
        <w:ind w:left="280"/>
      </w:pPr>
      <w:r>
        <w:t>一位气质超凡、不似凡人的东方男子（天将），面容冷峻俊朗，眼神俯瞰众生；真身身披耀眼金色战甲，周身金光环绕；自九天金色光柱中降临，国风仙侠，半身定妆照，超精细，神圣金色光影。</w:t>
      </w:r>
    </w:p>
    <w:p>
      <w:r>
        <w:rPr>
          <w:b/>
          <w:color w:val="993300"/>
        </w:rPr>
        <w:t>【英文提示词】：</w:t>
      </w:r>
    </w:p>
    <w:p>
      <w:pPr>
        <w:ind w:left="280"/>
      </w:pPr>
      <w:r>
        <w:t>otherworldly transcendent ancient Chinese man (heavenly general), cold handsome face, all-seeing gaze, clad in dazzling golden armor radiating golden light, descending within a pillar of golden heavenly light, xianxia guofeng style, half-body portrait, ultra-detailed, divine golden lighting --ar 2:3</w:t>
      </w:r>
    </w:p>
    <w:p/>
    <w:p>
      <w:pPr>
        <w:pStyle w:val="Heading1"/>
      </w:pPr>
      <w:r>
        <w:t>王太师 — 权臣 / 反派阵营</w:t>
      </w:r>
    </w:p>
    <w:p>
      <w:r>
        <w:rPr>
          <w:b/>
        </w:rPr>
        <w:t>身份定位：</w:t>
      </w:r>
      <w:r>
        <w:t>当朝太师，王家家主，皇后母族的核心，权倾朝野。屡屡与沈念、皇帝博弈，最终王家覆灭。（注：原著中其与皇后的辈分有「父女」与「叔侄」两种说法，绘制前建议先确认。）</w:t>
      </w:r>
    </w:p>
    <w:p>
      <w:r>
        <w:rPr>
          <w:b/>
        </w:rPr>
        <w:t>年龄：</w:t>
      </w:r>
      <w:r>
        <w:t>【建议】约 50–60 岁</w:t>
      </w:r>
    </w:p>
    <w:p>
      <w:r>
        <w:rPr>
          <w:b/>
        </w:rPr>
        <w:t>外貌特征：</w:t>
      </w:r>
      <w:r>
        <w:t>【建议】威严老臣，须发花白，面相精明而阴沉；常脸色铁青、不甘隐忍。</w:t>
      </w:r>
    </w:p>
    <w:p>
      <w:r>
        <w:rPr>
          <w:b/>
        </w:rPr>
        <w:t>服装造型：</w:t>
      </w:r>
      <w:r>
        <w:t>【建议】绯色 / 紫色一品朝服，玉带官帽，气派十足。</w:t>
      </w:r>
    </w:p>
    <w:p>
      <w:r>
        <w:rPr>
          <w:b/>
        </w:rPr>
        <w:t>气质神态：</w:t>
      </w:r>
      <w:r>
        <w:t>老谋深算、专横跋扈、外恭内狠。</w:t>
      </w:r>
    </w:p>
    <w:p>
      <w:r>
        <w:rPr>
          <w:b/>
        </w:rPr>
        <w:t>画面 / 背景建议：</w:t>
      </w:r>
      <w:r>
        <w:t>金銮殿朝堂 / 王府书房，权臣气场。</w:t>
      </w:r>
    </w:p>
    <w:p>
      <w:r>
        <w:rPr>
          <w:b/>
          <w:color w:val="993300"/>
        </w:rPr>
        <w:t>【中文提示词】：</w:t>
      </w:r>
    </w:p>
    <w:p>
      <w:pPr>
        <w:ind w:left="280"/>
      </w:pPr>
      <w:r>
        <w:t>一位约六十岁的东方古代权臣（太师），须发花白，面相精明阴沉，神色铁青隐忍；身着紫色一品朝服，玉带官帽；金銮殿朝堂背景，工笔国风，半身定妆照，超精细，沉郁威严光影。</w:t>
      </w:r>
    </w:p>
    <w:p>
      <w:r>
        <w:rPr>
          <w:b/>
          <w:color w:val="993300"/>
        </w:rPr>
        <w:t>【英文提示词】：</w:t>
      </w:r>
    </w:p>
    <w:p>
      <w:pPr>
        <w:ind w:left="280"/>
      </w:pPr>
      <w:r>
        <w:t>powerful elderly ancient Chinese grand tutor around 60, greying hair and beard, shrewd grim face, wearing purple first-rank court robe with jade belt and official hat, in the imperial court hall, gongbi chinese painting style, half-body portrait, ultra-detailed, somber authoritative lighting --ar 2:3</w:t>
      </w:r>
    </w:p>
    <w:p/>
    <w:p>
      <w:pPr>
        <w:pStyle w:val="Heading1"/>
      </w:pPr>
      <w:r>
        <w:t>柳娘（柳娘子）— 开篇妖物</w:t>
      </w:r>
    </w:p>
    <w:p>
      <w:r>
        <w:rPr>
          <w:b/>
        </w:rPr>
        <w:t>身份定位：</w:t>
      </w:r>
      <w:r>
        <w:t>伪装成皇后亲信管事姑姑的妖物，奉命赴冷宫赐死女主，成为沈念觉醒后斩杀的第一只妖，是全书「妖伪装成人」设定的开篇标志。</w:t>
      </w:r>
    </w:p>
    <w:p>
      <w:r>
        <w:rPr>
          <w:b/>
        </w:rPr>
        <w:t>年龄：</w:t>
      </w:r>
      <w:r>
        <w:t>人形约 30 来岁</w:t>
      </w:r>
    </w:p>
    <w:p>
      <w:r>
        <w:rPr>
          <w:b/>
        </w:rPr>
        <w:t>外貌特征：</w:t>
      </w:r>
      <w:r>
        <w:t>【原著】面容端正，嘴角挂着温和假笑，看似好脾气的管事姑姑；现妖 / 死亡时化作黑烟与污血。</w:t>
      </w:r>
    </w:p>
    <w:p>
      <w:r>
        <w:rPr>
          <w:b/>
        </w:rPr>
        <w:t>服装造型：</w:t>
      </w:r>
      <w:r>
        <w:t>【原著】深蓝色宫装，身后跟两个膀大腰圆、端着托盘（白绫、匕首、毒酒）的粗使太监。</w:t>
      </w:r>
    </w:p>
    <w:p>
      <w:r>
        <w:rPr>
          <w:b/>
        </w:rPr>
        <w:t>气质神态：</w:t>
      </w:r>
      <w:r>
        <w:t>表面温柔慈和，实则阴冷无情。</w:t>
      </w:r>
    </w:p>
    <w:p>
      <w:r>
        <w:rPr>
          <w:b/>
        </w:rPr>
        <w:t>画面 / 背景建议：</w:t>
      </w:r>
      <w:r>
        <w:t>阴暗的冷宫卧房，托盘上摆着「赐死三件套」，烛火摇曳。</w:t>
      </w:r>
    </w:p>
    <w:p>
      <w:r>
        <w:rPr>
          <w:b/>
          <w:color w:val="993300"/>
        </w:rPr>
        <w:t>【中文提示词】：</w:t>
      </w:r>
    </w:p>
    <w:p>
      <w:pPr>
        <w:ind w:left="280"/>
      </w:pPr>
      <w:r>
        <w:t>一位约三十岁的东方古代宫廷管事姑姑（实为妖），面容端正，嘴角挂着温和假笑却透出阴冷；身着深蓝色宫装；阴暗的冷宫卧房，身后太监端着白绫匕首毒酒的托盘，烛光摇曳，工笔国风，半身定妆照，超精细，阴森氛围光影。</w:t>
      </w:r>
    </w:p>
    <w:p>
      <w:r>
        <w:rPr>
          <w:b/>
          <w:color w:val="993300"/>
        </w:rPr>
        <w:t>【英文提示词】：</w:t>
      </w:r>
    </w:p>
    <w:p>
      <w:pPr>
        <w:ind w:left="280"/>
      </w:pPr>
      <w:r>
        <w:t>ancient Chinese palace matron around 30 (secretly a demon), proper face with a gentle fake smile hiding coldness, wearing dark-blue palace robe, in a dim cold-palace room with eunuchs holding a tray of white silk, dagger and poisoned wine behind her, flickering candlelight, gongbi chinese painting style, half-body portrait, ultra-detailed, eerie lighting --ar 2:3</w:t>
      </w:r>
    </w:p>
    <w:p/>
    <w:p>
      <w:pPr>
        <w:pStyle w:val="Heading1"/>
      </w:pPr>
      <w:r>
        <w:t>丹阳子 — 炼丹师</w:t>
      </w:r>
    </w:p>
    <w:p>
      <w:r>
        <w:rPr>
          <w:b/>
        </w:rPr>
        <w:t>身份定位：</w:t>
      </w:r>
      <w:r>
        <w:t>隐世炼丹师 / 老道，痴迷丹道。为沈念炼制「清心丹」以压制妖性觉醒度，是她修炼路上的关键助力。</w:t>
      </w:r>
    </w:p>
    <w:p>
      <w:r>
        <w:rPr>
          <w:b/>
        </w:rPr>
        <w:t>年龄：</w:t>
      </w:r>
      <w:r>
        <w:t>【建议】年长老者</w:t>
      </w:r>
    </w:p>
    <w:p>
      <w:r>
        <w:rPr>
          <w:b/>
        </w:rPr>
        <w:t>外貌特征：</w:t>
      </w:r>
      <w:r>
        <w:t>【建议】仙风道骨，白须长眉，双目有神；见到珍稀丹材会激动得双手发抖（原著细节）。</w:t>
      </w:r>
    </w:p>
    <w:p>
      <w:r>
        <w:rPr>
          <w:b/>
        </w:rPr>
        <w:t>服装造型：</w:t>
      </w:r>
      <w:r>
        <w:t>【建议】道袍 / 炼丹围裙，身边丹炉、玉匣、丹药。</w:t>
      </w:r>
    </w:p>
    <w:p>
      <w:r>
        <w:rPr>
          <w:b/>
        </w:rPr>
        <w:t>气质神态：</w:t>
      </w:r>
      <w:r>
        <w:t>痴迷、率真、视丹如命的老顽童气质。</w:t>
      </w:r>
    </w:p>
    <w:p>
      <w:r>
        <w:rPr>
          <w:b/>
        </w:rPr>
        <w:t>画面 / 背景建议：</w:t>
      </w:r>
      <w:r>
        <w:t>烟雾缭绕的炼丹密室，丹炉火光，案上摆着雪白丹丸。</w:t>
      </w:r>
    </w:p>
    <w:p>
      <w:r>
        <w:rPr>
          <w:b/>
          <w:color w:val="993300"/>
        </w:rPr>
        <w:t>【中文提示词】：</w:t>
      </w:r>
    </w:p>
    <w:p>
      <w:pPr>
        <w:ind w:left="280"/>
      </w:pPr>
      <w:r>
        <w:t>一位仙风道骨的东方古代老炼丹师，白须长眉，双目有神，神情痴迷激动；身着道袍，立于烟雾缭绕的炼丹房，身旁丹炉火光、案上雪白丹丸；国风仙侠，半身定妆照，超精细，暖红丹火光影。</w:t>
      </w:r>
    </w:p>
    <w:p>
      <w:r>
        <w:rPr>
          <w:b/>
          <w:color w:val="993300"/>
        </w:rPr>
        <w:t>【英文提示词】：</w:t>
      </w:r>
    </w:p>
    <w:p>
      <w:pPr>
        <w:ind w:left="280"/>
      </w:pPr>
      <w:r>
        <w:t>immortal-looking old ancient Chinese alchemist, long white beard and brows, spirited eyes, absorbed excited expression, wearing Taoist robe, standing in a smoky alchemy chamber with a glowing furnace and snow-white pills, xianxia guofeng style, half-body portrait, ultra-detailed, warm furnace lighting --ar 2:3</w:t>
      </w:r>
    </w:p>
    <w:p/>
    <w:p>
      <w:pPr>
        <w:pStyle w:val="Heading1"/>
      </w:pPr>
      <w:r>
        <w:t>玄真道人 — 天师府除妖人</w:t>
      </w:r>
    </w:p>
    <w:p>
      <w:r>
        <w:rPr>
          <w:b/>
        </w:rPr>
        <w:t>身份定位：</w:t>
      </w:r>
      <w:r>
        <w:t>天师府道人，受皇后唆使入宫，以「秘法」指认沈念身负妖气，却被沈念以道家功法假象反将一军、当众出丑。</w:t>
      </w:r>
    </w:p>
    <w:p>
      <w:r>
        <w:rPr>
          <w:b/>
        </w:rPr>
        <w:t>年龄：</w:t>
      </w:r>
      <w:r>
        <w:t>【建议】中老年道士</w:t>
      </w:r>
    </w:p>
    <w:p>
      <w:r>
        <w:rPr>
          <w:b/>
        </w:rPr>
        <w:t>外貌特征：</w:t>
      </w:r>
      <w:r>
        <w:t>【建议】道貌岸然、故作高深；被揭穿时满脸通红、窘迫不堪（原著细节）。</w:t>
      </w:r>
    </w:p>
    <w:p>
      <w:r>
        <w:rPr>
          <w:b/>
        </w:rPr>
        <w:t>服装造型：</w:t>
      </w:r>
      <w:r>
        <w:t>【建议】天师府八卦道袍，手持拂尘 / 桃木剑 / 罗盘。</w:t>
      </w:r>
    </w:p>
    <w:p>
      <w:r>
        <w:rPr>
          <w:b/>
        </w:rPr>
        <w:t>气质神态：</w:t>
      </w:r>
      <w:r>
        <w:t>自负、虚张声势，外强中干。</w:t>
      </w:r>
    </w:p>
    <w:p>
      <w:r>
        <w:rPr>
          <w:b/>
        </w:rPr>
        <w:t>画面 / 背景建议：</w:t>
      </w:r>
      <w:r>
        <w:t>宫廷大殿当众作法，香烛符箓，众人围观。</w:t>
      </w:r>
    </w:p>
    <w:p>
      <w:r>
        <w:rPr>
          <w:b/>
          <w:color w:val="993300"/>
        </w:rPr>
        <w:t>【中文提示词】：</w:t>
      </w:r>
    </w:p>
    <w:p>
      <w:pPr>
        <w:ind w:left="280"/>
      </w:pPr>
      <w:r>
        <w:t>一位中老年东方古代天师府道士，道貌岸然故作高深；身着八卦道袍，手持拂尘与桃木剑；宫廷大殿中当众作法，香烛符箓环绕，工笔国风，半身定妆照，超精细，庄重略带戏剧感光影。</w:t>
      </w:r>
    </w:p>
    <w:p>
      <w:r>
        <w:rPr>
          <w:b/>
          <w:color w:val="993300"/>
        </w:rPr>
        <w:t>【英文提示词】：</w:t>
      </w:r>
    </w:p>
    <w:p>
      <w:pPr>
        <w:ind w:left="280"/>
      </w:pPr>
      <w:r>
        <w:t>middle-aged ancient Chinese Taoist exorcist, self-important solemn pose, wearing bagua Taoist robe, holding a horsetail whisk and peachwood sword, performing a ritual in a palace hall with incense and talismans, gongbi chinese painting style, half-body portrait, ultra-detailed, solemn dramatic lighting --ar 2:3</w:t>
      </w:r>
    </w:p>
    <w:p/>
    <w:p>
      <w:pPr>
        <w:pStyle w:val="Heading1"/>
      </w:pPr>
      <w:r>
        <w:t>使用建议</w:t>
      </w:r>
    </w:p>
    <w:p>
      <w:pPr/>
      <w:r>
        <w:t>1. 同一角色多套造型（如女主的废妃 / 凤仪宫主 / 妖皇形态）建议分别生成，便于剧情不同阶段使用。</w:t>
      </w:r>
    </w:p>
    <w:p>
      <w:pPr/>
      <w:r>
        <w:t>2. 为保证「定妆照」系列风格统一，建议固定同一组风格关键词（如「工笔国风 / 电影感光影 / 半身像 / 2:3 竖构图」）与同一绘图模型、随机种子。</w:t>
      </w:r>
    </w:p>
    <w:p>
      <w:pPr/>
      <w:r>
        <w:t>3. 英文提示词末尾的 --ar 2:3 为 Midjourney 竖构图参数；用 Stable Diffusion 时可删去并改在设置中调分辨率。</w:t>
      </w:r>
    </w:p>
    <w:p>
      <w:pPr/>
      <w:r>
        <w:t>4. 标注【建议】的外貌为合理补充，若你心中已有具体形象，可直接替换对应描述后再生成。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