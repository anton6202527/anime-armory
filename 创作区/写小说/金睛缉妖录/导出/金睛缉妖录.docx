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原作：—</w:t>
      </w:r>
    </w:p>
    <w:p>
      <w:r>
        <w:t>模式：create    规模：漫剧    章数：24    字数：30054</w:t>
      </w:r>
    </w:p>
    <w:p>
      <w:r>
        <w:t>版权状态：original    权利辖区：—    生成日期：2026-06-30</w:t>
      </w:r>
    </w:p>
    <w:p>
      <w:r>
        <w:t>工具：novel-create</w:t>
      </w:r>
    </w:p>
    <w:p/>
    <w:p>
      <w:pPr>
        <w:pStyle w:val="Heading1"/>
      </w:pPr>
      <w:r>
        <w:t>第1章 人皮</w:t>
      </w:r>
    </w:p>
    <w:p>
      <w:r>
        <w:t>承光十一年，秋。靖京西坊连下了三日雨。</w:t>
      </w:r>
    </w:p>
    <w:p>
      <w:r>
        <w:t>死者叫陈贵，绸缎庄的二掌柜，半月前出城收账，再没回来。家里都说他死在了路上。可昨夜三更，他自己走回来了。</w:t>
      </w:r>
    </w:p>
    <w:p>
      <w:r>
        <w:t>沈砚到的时候，雨刚停。</w:t>
      </w:r>
    </w:p>
    <w:p>
      <w:r>
        <w:t>巷子窄，青石板缝里积着黑水，倒映着两盏白灯笼。陈家的门敞着，门槛上一道暗红，已经凝住。屋里挤了七八口人，哭的哭，跪的跪，唯独正堂太师椅上坐着的那个"陈贵"，神色安然，端着一碗热茶，茶面没动。</w:t>
      </w:r>
    </w:p>
    <w:p>
      <w:r>
        <w:t>"录事大人，"门口的坊正陪着笑，搓手，"人活着回来了，是喜事。就是……他婆娘半夜叫魂似的喊，惊动了官面。您来记一笔，画个押，咱也好交差。"</w:t>
      </w:r>
    </w:p>
    <w:p>
      <w:r>
        <w:t>沈砚没接话。</w:t>
      </w:r>
    </w:p>
    <w:p>
      <w:r>
        <w:t>他先看了门槛那道血。又看了地上的湿脚印，从门口一路到太师椅，七个。回来的人只该有一双脚，这里却比一双多。他蹲下去，指腹贴着最近的一枚脚印，凉的，黏的，不是雨水。</w:t>
      </w:r>
    </w:p>
    <w:p>
      <w:r>
        <w:t>"陈掌柜，"他站起身，声音平，"你出城那日，穿的什么鞋？"</w:t>
      </w:r>
    </w:p>
    <w:p>
      <w:r>
        <w:t>椅子上的人笑了笑："这位差爷，问得真细。布鞋啊，家里做的。"</w:t>
      </w:r>
    </w:p>
    <w:p>
      <w:r>
        <w:t>"布鞋。"沈砚点头，目光却落在那人脚上。一双干净的皂靴，鞋底连泥都没有。三日雨，城外的官道能干净成这样？</w:t>
      </w:r>
    </w:p>
    <w:p>
      <w:r>
        <w:t>满屋子人都没看出不对。他们只看见死而复生的亲人，看见团圆。沈砚却觉得后颈发凉，像有什么东西，正隔着一层皮，安安静静地回看他。</w:t>
      </w:r>
    </w:p>
    <w:p>
      <w:r>
        <w:t>他从袖中摸出师父留下的那枚旧物:半片磨得发亮的铜，边缘缺了一角，是当年从一桩烧毁的案卷里捡的，他一直贴身带着。此刻那铜片竟微微发烫。</w:t>
      </w:r>
    </w:p>
    <w:p>
      <w:r>
        <w:t>烫得他指尖一跳。</w:t>
      </w:r>
    </w:p>
    <w:p>
      <w:r>
        <w:t>就在他低头去看的刹那，那点热顺着指缝窜上来，毫无征兆地撞进了他的眼睛。</w:t>
      </w:r>
    </w:p>
    <w:p>
      <w:r>
        <w:t>剧痛。</w:t>
      </w:r>
    </w:p>
    <w:p>
      <w:r>
        <w:t>像两枚烧红的针，自眼底直扎进颅中。沈砚闷哼一声，单膝跪地，死死按住眼。满屋的哭声、雨檐的滴答、自己擂鼓似的心跳，全都退远了。他眼前先是一片金，继而那片金里，"陈贵"的轮廓开始……剥落。</w:t>
      </w:r>
    </w:p>
    <w:p>
      <w:r>
        <w:t>一层薄薄的人脸，像泡胀的桑皮纸，从那张安然的笑脸上松脱、卷起。底下不是人。是一张青灰的、布满鳞翳的脸，两道竖瞳在烛火里收成针尖，正盯着跪在地上的他。</w:t>
      </w:r>
    </w:p>
    <w:p>
      <w:r>
        <w:t>那东西也僵住了。</w:t>
      </w:r>
    </w:p>
    <w:p>
      <w:r>
        <w:t>它停在原地，那双竖瞳直勾勾地，盯住了他眼里烧起来的金。</w:t>
      </w:r>
    </w:p>
    <w:p>
      <w:r>
        <w:t>"你的眼睛……"它开口，声音不再是陈贵的，嘶哑、漏风，像砂石互磨，"怎么会有这个。"</w:t>
      </w:r>
    </w:p>
    <w:p>
      <w:r>
        <w:t>沈砚撑着膝盖站起来。眼眶里灼痛未退，泪混着什么热的东西往下淌，他一抹，指上一道金丝。他没工夫怕。他这辈子记性好，过目不忘，此刻脑子里反倒清明。脚印、皂靴、不动的茶、烫起来的铜片，全串成了一条线。</w:t>
      </w:r>
    </w:p>
    <w:p>
      <w:r>
        <w:t>"它不是陈贵。"他转向满屋的人，声音不高，却一字一顿，压过了所有哭声，"陈掌柜半月前就死在城外了。回来的，是剥了他脸、披着他皮的东西。"</w:t>
      </w:r>
    </w:p>
    <w:p>
      <w:r>
        <w:t>哭声戛然而止。</w:t>
      </w:r>
    </w:p>
    <w:p>
      <w:r>
        <w:t>陈贵的婆娘抬起脸，惊惶地看他，又看自己丈夫："大人……您、您说什么胡话——"</w:t>
      </w:r>
    </w:p>
    <w:p>
      <w:r>
        <w:t>"看他的鞋。"沈砚说，"三日雨，他从城外走回来，鞋底干净得能照人。再看门槛那道血，是他进门时蹭下的，陈贵的血。诸位认了半夜的亲人，是拿这一家的命，在喂它。"</w:t>
      </w:r>
    </w:p>
    <w:p>
      <w:r>
        <w:t>椅子上的东西缓缓放下了那碗茶。</w:t>
      </w:r>
    </w:p>
    <w:p>
      <w:r>
        <w:t>茶面，从始至终，一丝没晃。</w:t>
      </w:r>
    </w:p>
    <w:p>
      <w:r>
        <w:t>"小录事，"它笑起来，人皮底下的竖瞳越收越亮，"你看得见，可你拦得住么？"</w:t>
      </w:r>
    </w:p>
    <w:p>
      <w:r>
        <w:t>它动了。</w:t>
      </w:r>
    </w:p>
    <w:p>
      <w:r>
        <w:t>满屋惊叫四起，人潮往门口涌。沈砚被撞得后退半步，眼前金光骤盛，又骤暗。金睛的劲过了，眼前霎时一黑，什么都看不见了。就在这片黑里，他听见那东西扑过来的破风声，听见自己背后，靴底碾过青石的、极轻的一响。</w:t>
      </w:r>
    </w:p>
    <w:p>
      <w:r>
        <w:t>"趴下。"</w:t>
      </w:r>
    </w:p>
    <w:p>
      <w:r>
        <w:t>一个冷硬的男声。紧接着是符纸燃起的焦味，一道热浪擦着他头皮掠过，钉在了那东西身上。</w:t>
      </w:r>
    </w:p>
    <w:p>
      <w:r>
        <w:t>沈砚跌坐在地，眼前一团模糊的金红里，他勉强分辨出一道高大的玄色身影，腰悬短刀，正一步踏进门来。</w:t>
      </w:r>
    </w:p>
    <w:p>
      <w:r>
        <w:t>是缉妖司的术士。可那人一拿住妖、回头看清他满眼的金丝，脚步竟顿了一瞬。</w:t>
      </w:r>
    </w:p>
    <w:p>
      <w:r>
        <w:t>而被符火钉住的那只妖，在挣命的最后，死死盯着沈砚，用尽力气漏出一句——</w:t>
      </w:r>
    </w:p>
    <w:p>
      <w:r>
        <w:t>"这眼睛……他当年，也有。"</w:t>
      </w:r>
    </w:p>
    <w:p>
      <w:pPr>
        <w:pStyle w:val="Heading1"/>
      </w:pPr>
      <w:r>
        <w:t>第2章 抢功</w:t>
      </w:r>
    </w:p>
    <w:p>
      <w:r>
        <w:t>缉妖司在皇城根下的一条死巷里，门脸不大，朱漆掉了半边。外人只当是个管杂务的冷衙门，没人知道这门后镇着多少不该见光的东西。</w:t>
      </w:r>
    </w:p>
    <w:p>
      <w:r>
        <w:t>沈砚回司里时，天才蒙蒙亮。他的眼睛缠了一圈布，是昨夜裴决随手扔给他的。布底下，灼痛退成了酸涩，金丝也淡了，可一闭眼，那张剥落的人脸还贴在眼前。</w:t>
      </w:r>
    </w:p>
    <w:p>
      <w:r>
        <w:t>值房里，主事周衡已经到了。</w:t>
      </w:r>
    </w:p>
    <w:p>
      <w:r>
        <w:t>周衡是世家出身，三十出头就坐到主事，腰上玉扳指是祖传的，说话时爱用指腹去磨。他见沈砚进来，先笑："西坊的案子，办得漂亮。裴决一符定乾坤，干净利落。我已具本报上去了——'缇骑裴决缉拿凶徒，当场格毙'。"</w:t>
      </w:r>
    </w:p>
    <w:p>
      <w:r>
        <w:t>沈砚停在门口："那不是凶徒。是妖。剥了陈贵的脸披着。"</w:t>
      </w:r>
    </w:p>
    <w:p>
      <w:r>
        <w:t>"妖？"周衡笑意不变，指腹慢慢磨着玉扳指，"沈录事，话不能乱说。报上去若写个'妖'字，上面要问：缉妖司当差的，怎么让妖进了内城、杀了人、还披着皮坐了半月没人察觉？这责任，你担，还是我担？"</w:t>
      </w:r>
    </w:p>
    <w:p>
      <w:r>
        <w:t>值房里静了一瞬。</w:t>
      </w:r>
    </w:p>
    <w:p>
      <w:r>
        <w:t>沈砚明白了。一桩"凶徒行凶、当场格毙"的寻常命案，体面，了局，谁都不必担责。而一桩"妖入靖京"的案子，会烧到很多人身上。</w:t>
      </w:r>
    </w:p>
    <w:p>
      <w:r>
        <w:t>"按命案结。"周衡拍板，端起茶，"陈家那边，抚恤照给。沈录事记一笔档，画押。"末了他像是才想起，瞥了眼沈砚缠布的眼，"你这眼睛，怎么回事？"</w:t>
      </w:r>
    </w:p>
    <w:p>
      <w:r>
        <w:t>"昨夜溅了石灰。"沈砚低头，"不碍事。"</w:t>
      </w:r>
    </w:p>
    <w:p>
      <w:r>
        <w:t>他没说金睛。师父的下场就在眼前。五年前，林缚查一桩妖案，殉了职，案卷烧得只剩半片铜。会看见不该看见的东西的人，活不长。</w:t>
      </w:r>
    </w:p>
    <w:p>
      <w:r>
        <w:t>可档是记不成了。</w:t>
      </w:r>
    </w:p>
    <w:p>
      <w:r>
        <w:t>晌午，急报进司：西坊又死了人。死状和陈贵一模一样：脸，被整张剥走了。</w:t>
      </w:r>
    </w:p>
    <w:p>
      <w:r>
        <w:t>昨夜那只妖，进门时多出的七个湿脚印，原来从不是它一个。</w:t>
      </w:r>
    </w:p>
    <w:p>
      <w:r>
        <w:t>裴决领着两个缇骑去缉拿。沈砚跟着，没人拦。周衡巴不得这桩"后续"也快点了结。到了现场，是个独居的货郎，门窗紧闭，从里头闩死，人却死在屋里，脸不见了。裴决绕屋三圈，符在手里捏出了汗，找不出妖气的去向。线，断了。</w:t>
      </w:r>
    </w:p>
    <w:p>
      <w:r>
        <w:t>"它走了。"裴决声音冷，"从门缝、窗缝走的，跟一缕烟似的。这种皮还没披稳的妖，能钻的地方多了。"</w:t>
      </w:r>
    </w:p>
    <w:p>
      <w:r>
        <w:t>沈砚没说话。他蹲在货郎尸首旁，盯着那双还圆睁着的、没有脸皮包裹的眼。屋里光线昏，可他总觉得货郎"看"的方向有古怪：直勾勾望着墙角那口腌菜的旧缸。</w:t>
      </w:r>
    </w:p>
    <w:p>
      <w:r>
        <w:t>他犹豫了一息，背过身，悄悄解了眼上的布。</w:t>
      </w:r>
    </w:p>
    <w:p>
      <w:r>
        <w:t>开睛。</w:t>
      </w:r>
    </w:p>
    <w:p>
      <w:r>
        <w:t>剧痛又一次扎进颅中，他咬住后槽牙，没出声。金光里，那口旧缸的缸壁上，浮起一串极淡的、青灰色的指痕，湿的，新的，一路按到缸沿，再没下文。妖钻进了缸，缸底连着下水的暗渠。</w:t>
      </w:r>
    </w:p>
    <w:p>
      <w:r>
        <w:t>他重新缠好布，转身时眼角又渗出一道金。</w:t>
      </w:r>
    </w:p>
    <w:p>
      <w:r>
        <w:t>"缸。"他对裴决说，"缸底通暗渠。它在下面。"</w:t>
      </w:r>
    </w:p>
    <w:p>
      <w:r>
        <w:t>裴决盯着他缠布的眼，盯了很久。这一回，他没问为什么。他只是抽出短刀，一脚踹翻了那口缸。</w:t>
      </w:r>
    </w:p>
    <w:p>
      <w:r>
        <w:t>缸碎，暗渠口黑洞洞地张着，一股腥气涌上来。</w:t>
      </w:r>
    </w:p>
    <w:p>
      <w:r>
        <w:t>裴决回头，第一次正眼看这个不起眼的录事，声音压得很低，只够两个人听见：</w:t>
      </w:r>
    </w:p>
    <w:p>
      <w:r>
        <w:t>"林缚……是你师父吧。"</w:t>
      </w:r>
    </w:p>
    <w:p>
      <w:pPr>
        <w:pStyle w:val="Heading1"/>
      </w:pPr>
      <w:r>
        <w:t>第3章 验房</w:t>
      </w:r>
    </w:p>
    <w:p>
      <w:r>
        <w:t>暗渠里的妖没逮着。它从腥黑的水道遁走，只在闸口留下半片蜕落的青灰皮，被裴决用符纸裹了，送去验房。</w:t>
      </w:r>
    </w:p>
    <w:p>
      <w:r>
        <w:t>验房在缉妖司最里进，半地下，常年点着烛。一进门，先是一股冷气，混着草药、石灰和某种说不清的、属于死人的味道。</w:t>
      </w:r>
    </w:p>
    <w:p>
      <w:r>
        <w:t>仵作姓苏，名窈，是司里唯一的女官。她正俯身在一具无名尸上，护目的水晶片架在鼻梁，指节上全是细疤。听见脚步，她头也没抬。</w:t>
      </w:r>
    </w:p>
    <w:p>
      <w:r>
        <w:t>"裴大刀，又给我送活计。"她接过那半片妖皮，对着烛光一照，眉峰一动，"换皮妖。蜕得急，皮里还带血丝——它披人皮，是要慢慢长合的，急着遁走，皮就接不上了。"</w:t>
      </w:r>
    </w:p>
    <w:p>
      <w:r>
        <w:t>"能查出它本来是什么？"裴决问。</w:t>
      </w:r>
    </w:p>
    <w:p>
      <w:r>
        <w:t>"皮看不出。"苏窈把妖皮搁进一只瓷盘，转身，目光落到沈砚脸上，确切说，落在他眼上那圈布，"倒是这位生面孔。录事？录事跑验房来做什么，记尸格么？"她嘴角一挑，"我这儿的字，可不好记。"</w:t>
      </w:r>
    </w:p>
    <w:p>
      <w:r>
        <w:t>沈砚没接她的揶揄。他的目光被那具无名尸吸住了。</w:t>
      </w:r>
    </w:p>
    <w:p>
      <w:r>
        <w:t>"这具，"他问，"怎么死的？"</w:t>
      </w:r>
    </w:p>
    <w:p>
      <w:r>
        <w:t>"问得好。"苏窈的笑收了，"三日前城南河里捞的，无名，无伤，仵作初验，写的是'失足溺毙'。上头也认了，要发还义庄埋了。"她顿了顿，声音沉下来，"可我验了。他肺里没水。溺死的人灌一肺的水，他没有。他是先死的，再被人扔下河。"</w:t>
      </w:r>
    </w:p>
    <w:p>
      <w:r>
        <w:t>"那为什么写溺毙？"</w:t>
      </w:r>
    </w:p>
    <w:p>
      <w:r>
        <w:t>"因为'溺毙'好埋。"苏窈直视他，水晶片后的眼很亮，"一个无名乞儿，没人来认，写个失足，谁也不来翻。我说不对，上头说，仵作的本分是记，不是断。"</w:t>
      </w:r>
    </w:p>
    <w:p>
      <w:r>
        <w:t>这话沈砚熟。昨日周衡也这么说：记一笔，画押，别多事。</w:t>
      </w:r>
    </w:p>
    <w:p>
      <w:r>
        <w:t>他走近那具尸。烛光昏黄，尸首皮肉已有些发青，看不出生前模样。沈砚迟疑片刻。开睛伤眼，他今日已开过两回，眼底还在突突地跳。可他还是背过身，解了布。</w:t>
      </w:r>
    </w:p>
    <w:p>
      <w:r>
        <w:t>第三次开睛，痛得他眼前发白，胃里一阵翻搅，几乎要吐。金光勉强聚起，照在那具尸身上。</w:t>
      </w:r>
    </w:p>
    <w:p>
      <w:r>
        <w:t>尸身是干净的，没有妖皮，是个实打实的人。可在他心口的位置，皮肉之下，浮着一点极淡的、不属于人的微光，像一粒埋进肉里的星子。</w:t>
      </w:r>
    </w:p>
    <w:p>
      <w:r>
        <w:t>"他胸口，"沈砚喉头发紧，重新缠布，扶住验台才没栽倒，"皮肉里，有东西。"</w:t>
      </w:r>
    </w:p>
    <w:p>
      <w:r>
        <w:t>苏窈愣了一瞬，没多问，取了刀。她的手极稳，沿着心口剖开，从那层皮肉之下，挑出一样东西，搁在掌心。</w:t>
      </w:r>
    </w:p>
    <w:p>
      <w:r>
        <w:t>是一枚碎片。</w:t>
      </w:r>
    </w:p>
    <w:p>
      <w:r>
        <w:t>巴掌大小，似铜非铜，似玉非玉，边缘是断口，断面光滑如新割。它静静躺在苏窈掌心，竟透出一点温润的光，和沈砚贴身那半片旧铜被金睛激活时，一模一样。</w:t>
      </w:r>
    </w:p>
    <w:p>
      <w:r>
        <w:t>验房里三个人都没出声。</w:t>
      </w:r>
    </w:p>
    <w:p>
      <w:r>
        <w:t>良久，苏窈抬眼，看看那枚碎片，又看看沈砚缠布的眼，一字一句，极慢地问：</w:t>
      </w:r>
    </w:p>
    <w:p>
      <w:r>
        <w:t>"这种东西……一个城南的无名乞儿，身上怎么会有？是谁，把它缝进了他的肉里？"</w:t>
      </w:r>
    </w:p>
    <w:p>
      <w:pPr>
        <w:pStyle w:val="Heading1"/>
      </w:pPr>
      <w:r>
        <w:t>第4章 换皮</w:t>
      </w:r>
    </w:p>
    <w:p>
      <w:r>
        <w:t>那枚从乞儿胸口取出的碎片，苏窈用桑皮纸裹了三层，锁进验房最里的铁匣。她说，这东西夜里会自己发烫，烫得纸都焦了一角。</w:t>
      </w:r>
    </w:p>
    <w:p>
      <w:r>
        <w:t>沈砚信。他贴身那半片旧铜，这几日也烫得反常。</w:t>
      </w:r>
    </w:p>
    <w:p>
      <w:r>
        <w:t>逃进暗渠的换皮妖，又杀了人。</w:t>
      </w:r>
    </w:p>
    <w:p>
      <w:r>
        <w:t>七日里死了三个：城南挑粪的、护城河边浆洗的、夜里看祠堂的。全是无名无亲、死了半月也没人来认的人。死状都一样：脸，被整张揭走。</w:t>
      </w:r>
    </w:p>
    <w:p>
      <w:r>
        <w:t>裴决在沙盘上钉了三枚红头针，标出三处尸首位置。"没规律。"他盯着，眉间的旧疤拧成一道沟，"东一个西一个，像它故意躲着我们走。"</w:t>
      </w:r>
    </w:p>
    <w:p>
      <w:r>
        <w:t>"不是躲。"沈砚开口。</w:t>
      </w:r>
    </w:p>
    <w:p>
      <w:r>
        <w:t>他这几日没敢多开睛，眼底那点突突的跳痛才将将压下去。可此刻他盯着沙盘，忽然伸手，把三枚针连成一线，又往北一引，线的尽头，是城北的义庄。</w:t>
      </w:r>
    </w:p>
    <w:p>
      <w:r>
        <w:t>"它在换皮。"沈砚的声音很平，却字字咬得清楚，"人皮披久了会烂，它得不停换新的。可换皮要时辰，要避人，所以它专挑没人认领的尸首下手，杀了人，剥了脸，再把空壳子扔得远远的，免得我们顺着尸首找到它窝着换皮的地方。"</w:t>
      </w:r>
    </w:p>
    <w:p>
      <w:r>
        <w:t>他指尖点在义庄上：</w:t>
      </w:r>
    </w:p>
    <w:p>
      <w:r>
        <w:t>"全城的无名尸，最后都送哪儿？义庄。它不必出门找人。它守在尸首来的地方，就行了。"</w:t>
      </w:r>
    </w:p>
    <w:p>
      <w:r>
        <w:t>验房里，苏窈猛地抬头："这七日，义庄确实收了具'失足'的无名尸。是我签发去埋的。"她脸色白了一下，"……我亲手把它的下一张脸，送进了它嘴边。"</w:t>
      </w:r>
    </w:p>
    <w:p>
      <w:r>
        <w:t>当夜，三人伏在义庄。</w:t>
      </w:r>
    </w:p>
    <w:p>
      <w:r>
        <w:t>月被云吞着。停尸的草棚里，腥气混着石灰，呛人。子时三刻，棚顶一片瓦无声地挪开，一道影子像泼出去的墨，淌了进来，俯到那具新尸上。</w:t>
      </w:r>
    </w:p>
    <w:p>
      <w:r>
        <w:t>沈砚解了布。</w:t>
      </w:r>
    </w:p>
    <w:p>
      <w:r>
        <w:t>开睛。剧痛照例扎进颅中，他闷声咬住。金光里，那俯身的影子褪去人形，显出本相——一张没有五官的、湿漉漉的青灰脸，正贴在尸首脸上，像两张纸要黏成一张。</w:t>
      </w:r>
    </w:p>
    <w:p>
      <w:r>
        <w:t>"就是现在。"</w:t>
      </w:r>
    </w:p>
    <w:p>
      <w:r>
        <w:t>裴决的符火先到，一道金红钉住那东西的脊背。它尖啸一声，转身要遁，苏窈早把一捧朱砂泼了过去。砂沾妖身，幻形立溃，它再钻不进瓦缝了。裴决一个箭步上前，短刀抵住它咽喉。</w:t>
      </w:r>
    </w:p>
    <w:p>
      <w:r>
        <w:t>妖被钉在原地，没有脸的脸上，那道湿痕扭曲着，竟挤出几分像笑。</w:t>
      </w:r>
    </w:p>
    <w:p>
      <w:r>
        <w:t>"缉妖司……如今都用上长金眼的小子了。"它喉咙里咕噜作响，盯着沈砚渗金的眼，"可你拿住我一个，有什么用。"</w:t>
      </w:r>
    </w:p>
    <w:p>
      <w:r>
        <w:t>"是谁放你进京的。"沈砚问。</w:t>
      </w:r>
    </w:p>
    <w:p>
      <w:r>
        <w:t>它笑得更厉害了，笑声像破风箱。</w:t>
      </w:r>
    </w:p>
    <w:p>
      <w:r>
        <w:t>"放我进来的人，给了我一盏'引路的灯'。"它的目光转向城内某处，那里有缉妖司、有皇城、有万家灯火，"循着灯走，进了城，就没人拦。这京里头——藏着我们这样的，可不止我一个。"</w:t>
      </w:r>
    </w:p>
    <w:p>
      <w:r>
        <w:t>裴决的刀紧了紧："灯在哪。"</w:t>
      </w:r>
    </w:p>
    <w:p>
      <w:r>
        <w:t>妖没答。它最后看了沈砚一眼，那眼神里竟有种近乎怜悯的东西：</w:t>
      </w:r>
    </w:p>
    <w:p>
      <w:r>
        <w:t>"小子，你这眼睛能看破皮，"它声音渐弱，"可你看得破，那盏灯是谁点的么？"</w:t>
      </w:r>
    </w:p>
    <w:p>
      <w:r>
        <w:t>话音落，符火尽，它化作一滩青灰的水，渗进了义庄的泥地里。</w:t>
      </w:r>
    </w:p>
    <w:p>
      <w:r>
        <w:t>棚外起了风。沈砚重新缠上布，掌心里那半片旧铜，还在烫。</w:t>
      </w:r>
    </w:p>
    <w:p>
      <w:pPr>
        <w:pStyle w:val="Heading1"/>
      </w:pPr>
      <w:r>
        <w:t>第5章 压案</w:t>
      </w:r>
    </w:p>
    <w:p>
      <w:r>
        <w:t>"引路的灯"四个字，沈砚记进了脑子里，和过去十年记下的每一桩案、每一具尸、每一句口供放在一处。他记性好，从不靠纸笔。这是寒门小吏在这衙门里，唯一不会被人抢走、也不会被人抹去的东西。</w:t>
      </w:r>
    </w:p>
    <w:p>
      <w:r>
        <w:t>可案卷，是会被抹去的。</w:t>
      </w:r>
    </w:p>
    <w:p>
      <w:r>
        <w:t>次日，他去存档房誊录义庄一案。翻到卷尾，他停住了。</w:t>
      </w:r>
    </w:p>
    <w:p>
      <w:r>
        <w:t>结案的批语已经写好了，不是他的字，是周衡的:</w:t>
      </w:r>
    </w:p>
    <w:p>
      <w:r>
        <w:t>"城北义庄连环命案，凶徒一名，夜盗尸首、毁人面皮，行迹乖张，疑为癔症。已格毙。结。"</w:t>
      </w:r>
    </w:p>
    <w:p>
      <w:r>
        <w:t>没有"妖"。没有"换皮"。没有"引路的灯"。三具被揭了脸的尸首，一具乞儿胸口的碎片，全被一个"癔症凶徒"四个字，盖得严严实实。</w:t>
      </w:r>
    </w:p>
    <w:p>
      <w:r>
        <w:t>"周大人。"沈砚找到周衡时，他正在廊下喂雀。</w:t>
      </w:r>
    </w:p>
    <w:p>
      <w:r>
        <w:t>"沈录事。"周衡头也不回，指尖捻着粟米，"义庄的案子结得干净，你也有功。怎么，还不满意?"</w:t>
      </w:r>
    </w:p>
    <w:p>
      <w:r>
        <w:t>"那不是癔症凶徒。死者胸口有取经遗泽的碎片。妖临死说，有人放它进京，给了它'引路的灯'。"沈砚一字一句，"京里不止它一个。这话要是真的，靖京城内——"</w:t>
      </w:r>
    </w:p>
    <w:p>
      <w:r>
        <w:t>"住口。"</w:t>
      </w:r>
    </w:p>
    <w:p>
      <w:r>
        <w:t>周衡转过身，脸上还是笑，眼睛却冷了。他慢慢用绢子擦着手指，玉扳指在廊下的天光里转了个圈。</w:t>
      </w:r>
    </w:p>
    <w:p>
      <w:r>
        <w:t>"沈砚，我问你。"他声音放得很柔,"'京里藏着不止一个妖''有人放妖进京'——这两句话写进案卷，递上去，会怎么样?上面要查:妖从哪儿进来的?谁放的?查到最后，是城防失职，是哪个衙门通了妖，是哪位大人头上要掉乌纱。你一个录事，担得起这个'查'字?"</w:t>
      </w:r>
    </w:p>
    <w:p>
      <w:r>
        <w:t>他往前一步，几乎贴到沈砚耳边:</w:t>
      </w:r>
    </w:p>
    <w:p>
      <w:r>
        <w:t>"有些案子，结得越简单，活的人越多。这点道理，你早晚得懂。"</w:t>
      </w:r>
    </w:p>
    <w:p>
      <w:r>
        <w:t>沈砚的心，咯噔一下。</w:t>
      </w:r>
    </w:p>
    <w:p>
      <w:r>
        <w:t>"……我师父怎么了。"</w:t>
      </w:r>
    </w:p>
    <w:p>
      <w:r>
        <w:t>"林缚?"周衡退开，重新挂上那副场面笑，"老缉妖，能干，可惜太爱较真。当年查个案子，非说牵连甚广，闹得满城风雨，末了自个儿殉了职，连桩好结的案都没给后人留下。何苦呢。"他拍拍沈砚的肩，力道很轻，却像盖了个章,"前车之鉴啊。回去把卷誊了，画押。"</w:t>
      </w:r>
    </w:p>
    <w:p>
      <w:r>
        <w:t>周衡走了，廊下只剩雀子啄食的细响。</w:t>
      </w:r>
    </w:p>
    <w:p>
      <w:r>
        <w:t>沈砚站在原处，没动。</w:t>
      </w:r>
    </w:p>
    <w:p>
      <w:r>
        <w:t>他忽然明白过来——周衡今日抹义庄案用的那套手法:定一个"行迹乖张的疯子"，一笔格毙，烧掉旁支，盖死源头。这套手法他眼熟得很。</w:t>
      </w:r>
    </w:p>
    <w:p>
      <w:r>
        <w:t>五年前，师父林缚那桩案子的结案批语，他偷偷看过一次，只一眼,就被人夺了去。那批语写的是:</w:t>
      </w:r>
    </w:p>
    <w:p>
      <w:r>
        <w:t>"凶徒一名，疯癫盗尸，已格毙。结。"</w:t>
      </w:r>
    </w:p>
    <w:p>
      <w:r>
        <w:t>一模一样的字眼。一模一样的盖法。</w:t>
      </w:r>
    </w:p>
    <w:p>
      <w:r>
        <w:t>不是巧合。</w:t>
      </w:r>
    </w:p>
    <w:p>
      <w:r>
        <w:t>抹掉师父那桩案的手，和今日抹掉义庄案的手，是同一双——或者，同一种。沈砚捏紧了袖中那半片旧铜，铜还温着。</w:t>
      </w:r>
    </w:p>
    <w:p>
      <w:r>
        <w:t>他第一次清楚地想:师父查的那桩案，到底是什么?那把"一把火"，烧掉的到底是什么?</w:t>
      </w:r>
    </w:p>
    <w:p>
      <w:r>
        <w:t>而那个教会了所有人"案子要结得简单"的人，又是谁。</w:t>
      </w:r>
    </w:p>
    <w:p>
      <w:r>
        <w:t>存档房的窗外，天阴下来了。沈砚把周衡写好的卷宗放回原处，没有誊，也没有画押。</w:t>
      </w:r>
    </w:p>
    <w:p>
      <w:r>
        <w:t>他要先去一个地方:师父的旧宅。师父没有家眷，临终把那座空宅，连同藏在宅里的一只铁匣，都留给了他。匣子藏在何处，他清楚。可这五年，他始终没敢去取。</w:t>
      </w:r>
    </w:p>
    <w:p>
      <w:pPr>
        <w:pStyle w:val="Heading1"/>
      </w:pPr>
      <w:r>
        <w:t>第6章 警告</w:t>
      </w:r>
    </w:p>
    <w:p>
      <w:r>
        <w:t>师父的旧宅在城西，空了五年，墙头爬满枯藤。宅门的钥匙在沈砚手里。师父没有家眷，临终把这座宅子，连同藏在宅里的一只铁匣，都留给了他这个唯一的徒弟。</w:t>
      </w:r>
    </w:p>
    <w:p>
      <w:r>
        <w:t>匣子藏在堂屋地砖下。他撬开砖，捧出匣子，吹掉浮灰。</w:t>
      </w:r>
    </w:p>
    <w:p>
      <w:r>
        <w:t>匣上一把旧锁。开锁的钥匙，正是师父留给他、他贴身收了五年的那枚旧铜哨:哨身是实心的，尾端一道凸棱，恰好是锁孔的齿。沈砚把哨插进锁孔，轻轻一转。</w:t>
      </w:r>
    </w:p>
    <w:p>
      <w:r>
        <w:t>开了。</w:t>
      </w:r>
    </w:p>
    <w:p>
      <w:r>
        <w:t>匣里没有金银。只有一沓残页，烧得只剩边角；一张靖京的旧舆图，图上用朱笔圈了七处地方；还有半枚碎片，似铜非铜，断面光滑。它和乞儿胸口那枚、和他贴身藏着的那半片旧铜，是同一种东西。</w:t>
      </w:r>
    </w:p>
    <w:p>
      <w:r>
        <w:t>沈砚的手抖了一下。</w:t>
      </w:r>
    </w:p>
    <w:p>
      <w:r>
        <w:t>他借着窗光，一页页拼那些残页。火烧得狠，能认的字不多，可拼到最后，几个词反复出现，烫得他眼睛发疼:</w:t>
      </w:r>
    </w:p>
    <w:p>
      <w:r>
        <w:t>"……夜入京……不止一处……灯……""……非民间散妖，乃有引……""……塔封将弛……""……司中有……"</w:t>
      </w:r>
    </w:p>
    <w:p>
      <w:r>
        <w:t>最后一页，"司中有"三个字之后，纸就烧没了。</w:t>
      </w:r>
    </w:p>
    <w:p>
      <w:r>
        <w:t>司中有什么?司中有人?</w:t>
      </w:r>
    </w:p>
    <w:p>
      <w:r>
        <w:t>沈砚盯着那张舆图。七处朱圈，他认得其中三处:正是这半月义庄连环案里，妖换皮、弃尸的三个方位。师父五年前圈下的点，和今日的妖走的路，竟一寸不差。</w:t>
      </w:r>
    </w:p>
    <w:p>
      <w:r>
        <w:t>师父查的，根本不是一桩孤案。是"有人放妖进京"。五年前他就查到了，查到了"司中有"，然后殉职，案卷烧成灰。</w:t>
      </w:r>
    </w:p>
    <w:p>
      <w:r>
        <w:t>不是殉职。沈砚胸口发凉。是灭口。</w:t>
      </w:r>
    </w:p>
    <w:p>
      <w:r>
        <w:t>身后的枯藤，无风自动了一下。</w:t>
      </w:r>
    </w:p>
    <w:p>
      <w:r>
        <w:t>"看来，你比我想的还要像他。"</w:t>
      </w:r>
    </w:p>
    <w:p>
      <w:r>
        <w:t>一个声音从门口传来，平和，听不出年纪。沈砚猛地回身，门口逆着光站了个人，宽袍，帽檐压得低，看不清脸。他下意识要去解眼上的布——</w:t>
      </w:r>
    </w:p>
    <w:p>
      <w:r>
        <w:t>"别开那只眼。"那人先一步开口，语气甚至带着点善意的提醒,"在我面前开，你会瞎得更快。林缚就是开得太多，最后连案卷上的字都看不清了，还谈什么翻案。"</w:t>
      </w:r>
    </w:p>
    <w:p>
      <w:r>
        <w:t>沈砚的血凉透了。</w:t>
      </w:r>
    </w:p>
    <w:p>
      <w:r>
        <w:t>金睛的事，缉妖司知道的人不出三个。开睛伤眼的隐秘代价，更是只有他自己清楚，他从未对任何人说过。</w:t>
      </w:r>
    </w:p>
    <w:p>
      <w:r>
        <w:t>可这个人知道。</w:t>
      </w:r>
    </w:p>
    <w:p>
      <w:r>
        <w:t>"你是谁。"</w:t>
      </w:r>
    </w:p>
    <w:p>
      <w:r>
        <w:t>"我是谁不要紧。"那人退了半步，重新隐进廊下的暗影里,声音飘过来，"要紧的是,这只匣子,林缚藏了五年,你也该让它再睡五年。义庄那桩案,周衡结得很好。你誊了,画了押,以后还是缉妖司前途无量的沈录事。"</w:t>
      </w:r>
    </w:p>
    <w:p>
      <w:r>
        <w:t>"若我不呢。"</w:t>
      </w:r>
    </w:p>
    <w:p>
      <w:r>
        <w:t>暗影里静了一瞬。</w:t>
      </w:r>
    </w:p>
    <w:p>
      <w:r>
        <w:t>"那你就去问问你师父,不誊不画押的人,后来怎么样了。"那声音很轻，像在说一件再寻常不过的事，"沈砚,有些灯,不是用来照路的。是用来,把扑火的人引过来的。"</w:t>
      </w:r>
    </w:p>
    <w:p>
      <w:r>
        <w:t>枯藤又响了一下。等沈砚抢到门口，廊下空空,只余一地碎影。</w:t>
      </w:r>
    </w:p>
    <w:p>
      <w:r>
        <w:t>他立在师父的旧宅里，握着师父那枚旧铜哨，握着半张写着"司中有"的残页，听见自己的心跳，一下一下，撞着肋骨。</w:t>
      </w:r>
    </w:p>
    <w:p>
      <w:r>
        <w:t>缉妖司里，有一个人。位子很高，知道金睛的秘密，知道开睛的代价,知道师父匣子里藏着什么。并且，五年前，亲手把师父，连同那桩案，一起烧掉了。</w:t>
      </w:r>
    </w:p>
    <w:p>
      <w:r>
        <w:t>那个人，此刻或许就坐在缉妖司的某间值房里，端着茶，等他明天回去，誊卷，画押。</w:t>
      </w:r>
    </w:p>
    <w:p>
      <w:r>
        <w:t>沈砚把铜哨攥进掌心，棱角硌进肉里。</w:t>
      </w:r>
    </w:p>
    <w:p>
      <w:r>
        <w:t>他没有誊。</w:t>
      </w:r>
    </w:p>
    <w:p>
      <w:pPr>
        <w:pStyle w:val="Heading1"/>
      </w:pPr>
      <w:r>
        <w:t>第7章 官身</w:t>
      </w:r>
    </w:p>
    <w:p>
      <w:r>
        <w:t>沈砚没有声张。</w:t>
      </w:r>
    </w:p>
    <w:p>
      <w:r>
        <w:t>他懂得藏。寒门小吏在这衙门里活了十年，学会的第一件事就是：锋芒露早了，会被人按死在露出来的那一刻。师父的下场，他不能重蹈。</w:t>
      </w:r>
    </w:p>
    <w:p>
      <w:r>
        <w:t>所以他照常去当差，照常对周衡躬身。只是夜里，他对着那张圈了七处的旧舆图，一处一处地查。义庄连环案占了三处。剩下四处，他还没头绪。</w:t>
      </w:r>
    </w:p>
    <w:p>
      <w:r>
        <w:t>机会是自己找上门的。</w:t>
      </w:r>
    </w:p>
    <w:p>
      <w:r>
        <w:t>工部主事钱敬之，近来反常。先是当值时盯着墙看了半个时辰，问他看什么，他说看见墙里有人。后是大半夜披头散发去敲太庙的门，说要"还东西"。家里报到顺天府，顺天府不敢管这等邪性事，转给了缉妖司。</w:t>
      </w:r>
    </w:p>
    <w:p>
      <w:r>
        <w:t>周衡懒得碰朝官的麻烦，顺手把这桩"癔症"派给了沈砚。</w:t>
      </w:r>
    </w:p>
    <w:p>
      <w:r>
        <w:t>钱府。沈砚见到钱敬之时，那位四品主事正端坐书房，温文有礼，谈吐清楚，半点不像疯人。</w:t>
      </w:r>
    </w:p>
    <w:p>
      <w:r>
        <w:t>"差爷多虑了。"钱敬之笑，"近来操劳，偶有恍惚，已无大碍。"</w:t>
      </w:r>
    </w:p>
    <w:p>
      <w:r>
        <w:t>裴决站在门边，朝沈砚使了个眼色：不像有事。</w:t>
      </w:r>
    </w:p>
    <w:p>
      <w:r>
        <w:t>可沈砚盯着钱敬之，心里那根弦绷了起来。这人答得太顺，顺得像背好的。而且他坐了这许久，眼睛一次都没眨过。</w:t>
      </w:r>
    </w:p>
    <w:p>
      <w:r>
        <w:t>他背过身，借着整理记档的由头，解了眼上的布。</w:t>
      </w:r>
    </w:p>
    <w:p>
      <w:r>
        <w:t>开睛。</w:t>
      </w:r>
    </w:p>
    <w:p>
      <w:r>
        <w:t>灼痛照旧扎进来。他借着低头的遮掩，往钱敬之身上看去——</w:t>
      </w:r>
    </w:p>
    <w:p>
      <w:r>
        <w:t>人皮没有剥落。金光里，钱敬之是个实打实的活人，皮、肉、骨，都是人的。沈砚先是一松，随即遍体生寒。</w:t>
      </w:r>
    </w:p>
    <w:p>
      <w:r>
        <w:t>因为在那具人身之内，端坐的姿态之下，蜷着另一样东西。一团青黑色的、缠绕成结的影，正盘在钱敬之的心口与脑后，须状的丝探进他的四肢百骸，像藤蔓缠住了一棵活树。那团影没有脸，可沈砚分明感到，它正透过钱敬之那双不眨的眼睛，回看着他。</w:t>
      </w:r>
    </w:p>
    <w:p>
      <w:r>
        <w:t>不是妖披人皮。是妖魂，附进了一个活人的身体里。</w:t>
      </w:r>
    </w:p>
    <w:p>
      <w:r>
        <w:t>钱敬之还是钱敬之，还活着，还会笑会说话。可坐在那副官身里的，已经不全是他了。</w:t>
      </w:r>
    </w:p>
    <w:p>
      <w:r>
        <w:t>沈砚的手心沁出冷汗。这比换皮妖凶险百倍。换皮妖杀的是无名之人，附身的却是四品命官。他若当场点破，钱敬之是真人，动他便是动一位朝官；他若不点破，那团影借着官身，能进的地方太多了。</w:t>
      </w:r>
    </w:p>
    <w:p>
      <w:r>
        <w:t>"差爷，"钱敬之忽然开口，声音里混进一丝极淡的、砂石般的嘶哑，"你的眼睛，很亮啊。"</w:t>
      </w:r>
    </w:p>
    <w:p>
      <w:r>
        <w:t>沈砚缠布的动作顿住。</w:t>
      </w:r>
    </w:p>
    <w:p>
      <w:r>
        <w:t>他重新系好布带，转身时已是一脸平静：“石灰伤的，钱大人见笑。主事偶感不适，多歇息便好。下官告退。”</w:t>
      </w:r>
    </w:p>
    <w:p>
      <w:r>
        <w:t>退出钱府，夜风一吹，他后背的冷汗才发出来。裴决跟在侧后，低声：“你看见什么了。”</w:t>
      </w:r>
    </w:p>
    <w:p>
      <w:r>
        <w:t>“他没疯，也没被换皮。”沈砚声音压得极低，“是被附身了。身子里盘着一团妖魂。”</w:t>
      </w:r>
    </w:p>
    <w:p>
      <w:r>
        <w:t>裴决脚步一滞：“附身……缉妖司的卷宗里，这种东西上一次出现，是四百年前。镇妖塔里镇的那一类。”</w:t>
      </w:r>
    </w:p>
    <w:p>
      <w:r>
        <w:t>沈砚停下，回望钱府门前那两盏灯。</w:t>
      </w:r>
    </w:p>
    <w:p>
      <w:r>
        <w:t>“你方才进门可留意，”他说，“钱敬之心口那团影，须丝朝着一个方向探得最密。”他抬手，指向城南更远处，夜色尽头一点幽幽的塔影，“朝着镇妖塔。”</w:t>
      </w:r>
    </w:p>
    <w:p>
      <w:pPr>
        <w:pStyle w:val="Heading1"/>
      </w:pPr>
      <w:r>
        <w:t>第8章 灼目</w:t>
      </w:r>
    </w:p>
    <w:p>
      <w:r>
        <w:t>附身的事，沈砚不敢写进卷宗。</w:t>
      </w:r>
    </w:p>
    <w:p>
      <w:r>
        <w:t>写了，要么被周衡以"癔症"压下，要么捅上去，惊动那位躲在暗处、知道金睛秘密的人。他只能查，暗里查。</w:t>
      </w:r>
    </w:p>
    <w:p>
      <w:r>
        <w:t>他需要更多地看。</w:t>
      </w:r>
    </w:p>
    <w:p>
      <w:r>
        <w:t>这几日，他开睛开得太勤。钱府一次，跟踪钱敬之夜行一次，查城南那点塔影方向的旧祠一次。每开一回，眼底的灼痛便重一分，恢复便慢一分。师父匣里那句"开得太多，最后连案卷上的字都看不清"，像根刺，扎在他心里。</w:t>
      </w:r>
    </w:p>
    <w:p>
      <w:r>
        <w:t>报应来得比他想的快。</w:t>
      </w:r>
    </w:p>
    <w:p>
      <w:r>
        <w:t>那夜，他尾随钱敬之到城南一座废弃的土地庙。庙里黑，钱敬之跪在神像残座前，喉咙里发出不属于人的咕噜声，像在向谁回话。沈砚伏在梁上，屏息，解布，开睛。</w:t>
      </w:r>
    </w:p>
    <w:p>
      <w:r>
        <w:t>金光刚聚起，剧痛骤然翻倍，像有人把那两枚烧红的针，直接捅穿了眼底。</w:t>
      </w:r>
    </w:p>
    <w:p>
      <w:r>
        <w:t>他闷哼一声，差点从梁上栽下去。眼前先是炸开一片金，继而那片金迅速褪色、变灰、变黑。</w:t>
      </w:r>
    </w:p>
    <w:p>
      <w:r>
        <w:t>黑透了。</w:t>
      </w:r>
    </w:p>
    <w:p>
      <w:r>
        <w:t>什么都看不见了。不是闭眼的黑，是睁着眼的黑，眼前彻底没了光。</w:t>
      </w:r>
    </w:p>
    <w:p>
      <w:r>
        <w:t>沈砚死死抠住房梁，冷汗瞬间湿透了背。他知道这一刻迟早会来，却没想到来得这样彻底。庙里，钱敬之的咕噜声停了。一阵窸窣，那道脚步，正朝他伏着的方向，慢慢挪过来。</w:t>
      </w:r>
    </w:p>
    <w:p>
      <w:r>
        <w:t>“有人。”钱敬之的声音，混着砂石的嘶哑，“一双亮眼睛……我闻到了。”</w:t>
      </w:r>
    </w:p>
    <w:p>
      <w:r>
        <w:t>沈砚一动不敢动。他看不见，只能靠听。脚步在梁下停了。他能感到那团东西仰着脸，在黑暗里搜寻他。</w:t>
      </w:r>
    </w:p>
    <w:p>
      <w:r>
        <w:t>一只手抓住了他的脚踝，冰凉，力大得不似人。</w:t>
      </w:r>
    </w:p>
    <w:p>
      <w:r>
        <w:t>千钧一发，庙门被人一脚踹开。一道符火亮起，照得满庙惨白。沈砚看不见那光，却听见了裴决的怒喝和苏窈泼朱砂的脆响。冰凉的手猛地松开，钱敬之的身子被符火逼退，须状的影在他体内剧烈翻搅，发出尖啸。</w:t>
      </w:r>
    </w:p>
    <w:p>
      <w:r>
        <w:t>“沈砚！”裴决的手扶住他，触到他睁着却毫无焦距的眼，声音一下子变了，“你的眼……”</w:t>
      </w:r>
    </w:p>
    <w:p>
      <w:r>
        <w:t>“别管我。”沈砚被他半拖半抱地拽下梁，“钱敬之是真人，别伤他性命，把那团影逼出来或封住就好。”</w:t>
      </w:r>
    </w:p>
    <w:p>
      <w:r>
        <w:t>混乱里，苏窈的声音又急又稳：“裴决，符贴他四门，别贴心口！那是活人！”</w:t>
      </w:r>
    </w:p>
    <w:p>
      <w:r>
        <w:t>一通好斗。等沈砚被安顿到庙外石阶上时，庙里已经静了。他听裴决说，钱敬之昏死过去，那团妖魂被一符暂封在他体内，没能逃，也没能再夺他的身。</w:t>
      </w:r>
    </w:p>
    <w:p>
      <w:r>
        <w:t>“眼睛。”苏窈蹲到沈砚面前，握住他的脸，借着火折子细看。她的指尖很凉，带着朱砂和药的味道。“瞳孔散了，白睛全是金丝。沈砚，你听得见我么。”</w:t>
      </w:r>
    </w:p>
    <w:p>
      <w:r>
        <w:t>“听得见。”沈砚的声音很轻，“就是……看不见了。”</w:t>
      </w:r>
    </w:p>
    <w:p>
      <w:r>
        <w:t>石阶上静了一瞬。</w:t>
      </w:r>
    </w:p>
    <w:p>
      <w:r>
        <w:t>“暂时的，还是？”裴决问。</w:t>
      </w:r>
    </w:p>
    <w:p>
      <w:r>
        <w:t>“不知道。”沈砚靠着冰冷的石阶，仰起脸。夜风里有土腥气，有远处更鼓，有苏窈压得极低的呼吸。这些他都能感知。唯独眼前那片黑，没有一丝裂缝。“师父最后那阵子，看不清字。我大概……比他快了一步。”</w:t>
      </w:r>
    </w:p>
    <w:p>
      <w:r>
        <w:t>没有人说话。</w:t>
      </w:r>
    </w:p>
    <w:p>
      <w:r>
        <w:t>良久，苏窈把一块温热的、浸了药的软布，覆上他的眼。</w:t>
      </w:r>
    </w:p>
    <w:p>
      <w:r>
        <w:t>“先敷着。”她声音哑了哑，随即又恢复了那副促狭的腔调，却怎么也压不住底下的认真，“你这双眼能看见别人看不见的东西，金贵。往后什么时候开、开多久，得有个人替你拦着。”她顿了顿，“不能由着你自己作。”</w:t>
      </w:r>
    </w:p>
    <w:p>
      <w:r>
        <w:t>沈砚在黑暗里，听见自己问：“你怎么替我拦。”</w:t>
      </w:r>
    </w:p>
    <w:p>
      <w:r>
        <w:t>“我盯着你的眼。”苏窈说，“金丝起到第几道，我比你清楚。到了线，你就得停，谁的案子都不准查。”</w:t>
      </w:r>
    </w:p>
    <w:p>
      <w:r>
        <w:t>裴决在旁边闷声补了一句：“看不破的，我替你拿。”</w:t>
      </w:r>
    </w:p>
    <w:p>
      <w:r>
        <w:t>沈砚没应声。黑暗里，他第一次发觉，自己这条独行了五年的路上，不知何时，已经多了两个人的脚步声。</w:t>
      </w:r>
    </w:p>
    <w:p>
      <w:r>
        <w:t>可还没等这点暖意落定，他忽然想起一桩事，脊背重新凉了下去。</w:t>
      </w:r>
    </w:p>
    <w:p>
      <w:r>
        <w:t>土地庙里，钱敬之说的那句:“一双亮眼睛，我闻到了。”</w:t>
      </w:r>
    </w:p>
    <w:p>
      <w:r>
        <w:t>那团妖魂虽被一符暂封，可它附身时探出的须丝，一头连着钱敬之，一头远远连着城南镇妖塔的方向。今夜它“看”见的东西，怕是早顺着那缕须丝，传了出去。</w:t>
      </w:r>
    </w:p>
    <w:p>
      <w:r>
        <w:t>城西旧宅里那个警告过他的人，本就知道他有这双眼。可在那人之上、真正驱使妖魂、点“引路的灯”的妖主，先前并不知情。从今夜起，它也知道了：缉妖司里，有一个长着金睛的录事，正在查不该查的东西。</w:t>
      </w:r>
    </w:p>
    <w:p>
      <w:pPr>
        <w:pStyle w:val="Heading1"/>
      </w:pPr>
      <w:r>
        <w:t>第9章 删档</w:t>
      </w:r>
    </w:p>
    <w:p>
      <w:r>
        <w:t>沈砚的眼，盲了三日。</w:t>
      </w:r>
    </w:p>
    <w:p>
      <w:r>
        <w:t>第四日清晨，眼前那片死黑里，先透进一点灰，再透进一点白。到晌午，他能看见模糊的轮廓了。苏窈说，再开睛无度，下一回未必还能回得来。</w:t>
      </w:r>
    </w:p>
    <w:p>
      <w:r>
        <w:t>钱敬之附身一事，瞒不住了。一位四品主事在土地庙里被缉妖司"请"回、卧床不起，惊动了上头。妖魂附朝官，已不是周衡一句"癔症"能盖住的。案子被报到了钦天监。</w:t>
      </w:r>
    </w:p>
    <w:p>
      <w:r>
        <w:t>钦天监是缉妖司名义上的上司，掌观天测妖、镇妖大阵。沈砚以"经办缇骑"的身份，头一回踏进了那座高墙深院。</w:t>
      </w:r>
    </w:p>
    <w:p>
      <w:r>
        <w:t>接待他的是钦天监一位姓崔的监副，年过五旬，沉默寡言。崔监副看过钱敬之的脉案，又听沈砚陈述了"妖魂自体内附人、须丝朝镇妖塔方向"，半晌没说话，只让人取来了一卷档。</w:t>
      </w:r>
    </w:p>
    <w:p>
      <w:r>
        <w:t>"镇妖塔封印录。"崔监副把厚厚一卷推到他面前，"四百年了，塔封大妖。历代钦天监每月勘塔一次，记封印强弱，存档于此。你要找的根由，若真在塔，便在这卷里。"</w:t>
      </w:r>
    </w:p>
    <w:p>
      <w:r>
        <w:t>沈砚翻档。他的眼还没全好，看得吃力，可他记性好，一目数行，飞快地把每月的封印记录刻进脑子。</w:t>
      </w:r>
    </w:p>
    <w:p>
      <w:r>
        <w:t>封印录写得规整：承光元年至今，每月一条，"封印如常""塔身无异"……四百年如一日的平稳。</w:t>
      </w:r>
    </w:p>
    <w:p>
      <w:r>
        <w:t>可翻到承光六年，沈砚停住了。</w:t>
      </w:r>
    </w:p>
    <w:p>
      <w:r>
        <w:t>不是因为有异常。恰恰相反，是太平稳了。</w:t>
      </w:r>
    </w:p>
    <w:p>
      <w:r>
        <w:t>他记性好。方才翻过的那些"封印如常"，每一条的措辞、笔锋、墨色都略有不同，是历任勘塔之人各自的手笔。唯独承光六年到九年这四十几条，措辞一模一样，笔锋一模一样，连墨色深浅都齐整得反常，像同一个人，在同一天，一气誊上去的。</w:t>
      </w:r>
    </w:p>
    <w:p>
      <w:r>
        <w:t>"崔大人，"他抬头，"承光六年到九年的勘塔录，是何人所记？"</w:t>
      </w:r>
    </w:p>
    <w:p>
      <w:r>
        <w:t>崔监副凑近看了看，眉头慢慢锁起："按例该是当值博士逐月所记……可这字迹……"他翻到卷宗用印处，脸色变了，"用印是真的。可这几年的记录，确像是后来一次性补誊、替换进去的。原档……不见了。"</w:t>
      </w:r>
    </w:p>
    <w:p>
      <w:r>
        <w:t>沈砚的心跳快了起来。</w:t>
      </w:r>
    </w:p>
    <w:p>
      <w:r>
        <w:t>承光六年到九年。四年。有人把这四年里真实的勘塔记录抽走，换上了四十几条"封印如常"的假记录。</w:t>
      </w:r>
    </w:p>
    <w:p>
      <w:r>
        <w:t>"敢问，"他尽量让声音平稳，"承光五年前后，缉妖司可有一桩与镇妖塔有关的大案？"</w:t>
      </w:r>
    </w:p>
    <w:p>
      <w:r>
        <w:t>崔监副想了想："五年前……缉妖司确有一位老缉妖，上书钦天监，称镇妖塔封印恐有松动、京中或有妖患潜入，请求开塔核查。"他摇头，"可那道呈文，被驳了。驳的理由是'危言耸听，扰动人心'。不久，那人就殉职了。呈文也……不了了之。"</w:t>
      </w:r>
    </w:p>
    <w:p>
      <w:r>
        <w:t>沈砚的手按在那卷被掉包的封印录上，指节发白。</w:t>
      </w:r>
    </w:p>
    <w:p>
      <w:r>
        <w:t>师父林缚。五年前上书请求开塔核查。被驳。殉职。</w:t>
      </w:r>
    </w:p>
    <w:p>
      <w:r>
        <w:t>而几乎是同一时间，有人动手，把镇妖塔承光六年到九年——也就是师父死后那几年——真实的封印记录，全部抽走，换成了"一切如常"。</w:t>
      </w:r>
    </w:p>
    <w:p>
      <w:r>
        <w:t>封印根本没有如常。塔在松动。妖在进京。师父查到了，要开塔，被驳，被灭口。然后，连塔松动的记录本身，都被人抹平了。</w:t>
      </w:r>
    </w:p>
    <w:p>
      <w:r>
        <w:t>"是谁驳的呈文。"沈砚听见自己问，"又是谁，有权调换钦天监的存档？"</w:t>
      </w:r>
    </w:p>
    <w:p>
      <w:r>
        <w:t>崔监副沉默了很久。他起身，走到门口，确认廊下无人，才回到沈砚面前，声音压得极低：</w:t>
      </w:r>
    </w:p>
    <w:p>
      <w:r>
        <w:t>"能驳钦天监呈文、又能动钦天监存档的，"老人一字一顿，"满朝上下，不过三两人。其中一位，如今总领着钦天监与缉妖司两衙的考成。"</w:t>
      </w:r>
    </w:p>
    <w:p>
      <w:r>
        <w:t>他没有说出那个名字。但他抬眼，望了望宫城的方向——那是中枢所在，是真正的高位。</w:t>
      </w:r>
    </w:p>
    <w:p>
      <w:r>
        <w:t>"沈缇骑，"崔监副把那卷假档轻轻合上，推还给他，眼里是一种见惯了风浪的疲惫与警觉，"有些档，不是丢了。是有人不许它存在。你既看见了，就藏好你那双眼睛。别让它，成为下一卷被抹掉的记录。"</w:t>
      </w:r>
    </w:p>
    <w:p>
      <w:pPr>
        <w:pStyle w:val="Heading1"/>
      </w:pPr>
      <w:r>
        <w:t>第10章 旧怨</w:t>
      </w:r>
    </w:p>
    <w:p>
      <w:r>
        <w:t>从钦天监出来，沈砚一连几日没睡好。</w:t>
      </w:r>
    </w:p>
    <w:p>
      <w:r>
        <w:t>崔监副那半句没说出口的名字，像块石头压在他胸口。总领钦天监与缉妖司两衙考成的人，是当朝的次辅，姓裴——与裴决同姓，却八竿子打不着的两支。沈砚不敢妄断，更不敢声张。他只是把"次辅"两个字，连同师父的残页、被掉包的封印录、钱敬之心口的妖魂，一并刻进脑子，慢慢拼。</w:t>
      </w:r>
    </w:p>
    <w:p>
      <w:r>
        <w:t>拼图缺一角。他需要知道：那盏"引路的灯"，究竟是什么，又怎么把妖一只只引进京。</w:t>
      </w:r>
    </w:p>
    <w:p>
      <w:r>
        <w:t>这一角，苏窈替他补上了。</w:t>
      </w:r>
    </w:p>
    <w:p>
      <w:r>
        <w:t>那夜她提着一只食盒来验房寻他，盒里是两碗还温着的馄饨。她把碗推到他面前，自己却没动筷，只盯着那盏验房的灯出神。</w:t>
      </w:r>
    </w:p>
    <w:p>
      <w:r>
        <w:t>"沈砚，"她忽然开口，"我跟你说桩旧案。三年前的。"</w:t>
      </w:r>
    </w:p>
    <w:p>
      <w:r>
        <w:t>三年前，城西死了个绣娘。仵作初验是"暴病"，苏窈复验，发现绣娘指甲缝里嵌着青灰的鳞屑，分明是被妖近身所害。她写了实情，要查。案子压了下来，结的是"暴病"。绣娘没有家人，埋进了义庄。</w:t>
      </w:r>
    </w:p>
    <w:p>
      <w:r>
        <w:t>"我当时年轻，不服，去闹。"苏窈的指节摩挲着碗沿，那上面全是验尸留下的细疤，"上头一句话就把我堵回来了：'仵作的本分是记，不是断。'"她笑了一下，很冷，"和他们今天跟你说的，一个字都不差。"</w:t>
      </w:r>
    </w:p>
    <w:p>
      <w:r>
        <w:t>沈砚的心动了一下："那绣娘住哪儿，做工在哪儿？"</w:t>
      </w:r>
    </w:p>
    <w:p>
      <w:r>
        <w:t>"城西，安福坊。给一户姓郑的人家绣嫁衣。"</w:t>
      </w:r>
    </w:p>
    <w:p>
      <w:r>
        <w:t>沈砚起身，从案头翻出师父那张旧舆图，铺到灯下。七处朱圈，他指尖一处处点过去，停在城西的一处：安福坊。</w:t>
      </w:r>
    </w:p>
    <w:p>
      <w:r>
        <w:t>"师父五年前圈下的七处之一。"他的声音沉下来，"绣娘死在这里。义庄换皮妖弃尸三处，也在这图上。钱敬之夜行的土地庙，还在这图上。"</w:t>
      </w:r>
    </w:p>
    <w:p>
      <w:r>
        <w:t>苏窈凑过来，看着那七个圈，脸色一点点变了。</w:t>
      </w:r>
    </w:p>
    <w:p>
      <w:r>
        <w:t>"这些点……"她声音发紧，"不是随便落的。"</w:t>
      </w:r>
    </w:p>
    <w:p>
      <w:r>
        <w:t>"是路。"沈砚拿过笔，把七处朱圈依次连起来。线一笔笔落下，竟在靖京的舆图上，连出一道弧——七处圈，由城南那点塔影起始，蜿蜒入城，一路向北，指向皇城脚下。</w:t>
      </w:r>
    </w:p>
    <w:p>
      <w:r>
        <w:t>"妖从镇妖塔的方向进京，"沈砚的指尖顺着那道弧划过，"沿着这条路，一处一处地落脚、换皮、附身，越走越深，越走越往中枢去。"他停在弧线的尽头，那里是皇城，"这七处，就是七盏'引路的灯'。点灯的人，在为妖铺一条进京的路。"</w:t>
      </w:r>
    </w:p>
    <w:p>
      <w:r>
        <w:t>验房里静极了，只有灯花偶尔爆响。</w:t>
      </w:r>
    </w:p>
    <w:p>
      <w:r>
        <w:t>"那绣娘，"苏窈的声音轻得几乎听不见，"她不是暴病。她是撞破了城西那盏灯，被灭了口。和你师父一样。"三年了，她头一回知道，自己当年没能为之翻案的那具尸首，原来死在这样大的一张网上。</w:t>
      </w:r>
    </w:p>
    <w:p>
      <w:r>
        <w:t>她抬起头，眼里有水光，可那点促狭的劲一点没褪，反而烧成了别的东西。</w:t>
      </w:r>
    </w:p>
    <w:p>
      <w:r>
        <w:t>"沈砚，"她把验尸刀往案上一搁，刀尖正指着舆图上皇城那一点，"我验了七年尸，签了七年'暴病''失足''癔症'。我替多少冤死的人，写过那些不是真话的结论，我自己都记不清了。"</w:t>
      </w:r>
    </w:p>
    <w:p>
      <w:r>
        <w:t>"这一回，"她一字一句，"我要替他们，把真话写出来。哪怕写真话的人，下场和你师父一样。"</w:t>
      </w:r>
    </w:p>
    <w:p>
      <w:r>
        <w:t>沈砚看着她。这是他独行五年来，第二个把命押上来的人。</w:t>
      </w:r>
    </w:p>
    <w:p>
      <w:r>
        <w:t>灯下，两碗馄饨已经凉透了，谁也没顾上吃。</w:t>
      </w:r>
    </w:p>
    <w:p>
      <w:r>
        <w:t>而那道连起七盏灯的弧线，静静躺在舆图上，像一条已经爬到皇城脚下的、看不见的蛇。</w:t>
      </w:r>
    </w:p>
    <w:p>
      <w:pPr>
        <w:pStyle w:val="Heading1"/>
      </w:pPr>
      <w:r>
        <w:t>第11章 设局</w:t>
      </w:r>
    </w:p>
    <w:p>
      <w:r>
        <w:t>七盏灯，已点了几盏，沈砚不知道。按他推算，第八盏该还没点上。除非，对方走得比他想的更快。</w:t>
      </w:r>
    </w:p>
    <w:p>
      <w:r>
        <w:t>舆图上那道弧，七处朱圈之后，断在皇城脚下一处空白。师父没来得及圈第八处，就死了。沈砚循着前七处的间距、方位推算，第八处的落脚点，该在城北的崇仁坊:一座废弃多年的旧染坊。</w:t>
      </w:r>
    </w:p>
    <w:p>
      <w:r>
        <w:t>要拿住点灯的人，光看破没用。沈砚看得破妖，看不破人心，更看不破那盏灯藏在何处。他得设个局，把妖引出来，顺着妖，摸到灯。</w:t>
      </w:r>
    </w:p>
    <w:p>
      <w:r>
        <w:t>他把推断告诉了裴决。</w:t>
      </w:r>
    </w:p>
    <w:p>
      <w:r>
        <w:t>裴决沉默地听完，没问他怎么算出来的，只问了一句："要拿活的？"</w:t>
      </w:r>
    </w:p>
    <w:p>
      <w:r>
        <w:t>"要。"沈砚说，"杀了，线就断了。我要它开口，说出灯是谁给的。"</w:t>
      </w:r>
    </w:p>
    <w:p>
      <w:r>
        <w:t>局设在崇仁坊。裴决调了司里几个信得过的缇骑——不经周衡，只说"例行清查"。苏窈备下大量朱砂与符。沈砚做饵：他放出风去，说缉妖司一个"长着怪眼、能看破妖"的录事，查到了染坊有古怪，今夜要独自去探。</w:t>
      </w:r>
    </w:p>
    <w:p>
      <w:r>
        <w:t>妖记得他的眼。引它出洞的饵，没有比这更香的。</w:t>
      </w:r>
    </w:p>
    <w:p>
      <w:r>
        <w:t>子夜，旧染坊。</w:t>
      </w:r>
    </w:p>
    <w:p>
      <w:r>
        <w:t>沈砚提一盏风灯，独自走进去。染缸早干了，结着多年的垢，空气里全是霉味和一股若有似无的腥。他走得很慢，每一步都踩在裴决事先用朱砂暗画的阵纹边缘。</w:t>
      </w:r>
    </w:p>
    <w:p>
      <w:r>
        <w:t>腥味浓了。</w:t>
      </w:r>
    </w:p>
    <w:p>
      <w:r>
        <w:t>他停下，缓缓解开眼上的布。这是苏窈反复叮嘱过的：只开一瞬，看清方位就闭，多一息都不许。</w:t>
      </w:r>
    </w:p>
    <w:p>
      <w:r>
        <w:t>开睛。灼痛如约而至，他借着风灯的光往四下一扫:</w:t>
      </w:r>
    </w:p>
    <w:p>
      <w:r>
        <w:t>染坊深处的房梁上，倒挂着一团青灰的影，正是义庄那只换皮妖的同类。而在它之下、一口最大的染缸里，沉着一样东西:一盏巴掌大的铜灯，灯芯不燃自亮，吐着幽幽的青光。灯身缠着须丝，丝的另一头，连着梁上那只妖。</w:t>
      </w:r>
    </w:p>
    <w:p>
      <w:r>
        <w:t>那就是"引路的灯"。灯已经点上了。他到底还是晚了一步:第八盏，已经亮在这里，妖循灯而来，伏在灯旁，等着被驱使。</w:t>
      </w:r>
    </w:p>
    <w:p>
      <w:r>
        <w:t>沈砚闭眼，重新缠布，扬声道："出来吧。我知道你在。"</w:t>
      </w:r>
    </w:p>
    <w:p>
      <w:r>
        <w:t>接下来的事，他没再睁眼，全凭耳朵和那点蒙在眼布外的光影。</w:t>
      </w:r>
    </w:p>
    <w:p>
      <w:r>
        <w:t>梁上的妖扑下来的破风声里，裴决的暴喝从四面响起："起阵！"</w:t>
      </w:r>
    </w:p>
    <w:p>
      <w:r>
        <w:t>一阵灼热的红光透过眼布，染坊的门窗被朱砂阵纹封死。他听见几个缇骑从暗处跃出，符火燃起的焦味扑面，那妖被困在阵里，尖啸着撞，撞一次，便是一声符火灼退的爆响。</w:t>
      </w:r>
    </w:p>
    <w:p>
      <w:r>
        <w:t>"砍断它的灯！"裴决的吼声压过妖啸，"灯一断，它就成了没人喂的野妖！"</w:t>
      </w:r>
    </w:p>
    <w:p>
      <w:r>
        <w:t>刀风一记。妖一声惨啸，是断了一根须丝。</w:t>
      </w:r>
    </w:p>
    <w:p>
      <w:r>
        <w:t>刀风又一记。妖啸弱了一分，青灰的腥气在他鼻端散开，本相溃了。</w:t>
      </w:r>
    </w:p>
    <w:p>
      <w:r>
        <w:t>苏窈一声"接着"，一整盆朱砂泼洒的脆响落下。妖被砂沾身，那股压着满坊的妖气，眼看就要溃成一摊死水。</w:t>
      </w:r>
    </w:p>
    <w:p>
      <w:r>
        <w:t>"别让它死透！"沈砚扑上前，一把按住那妖将散未散的残形，"是谁给你的灯！是谁让你进京！"</w:t>
      </w:r>
    </w:p>
    <w:p>
      <w:r>
        <w:t>妖的本相已散了大半，只剩一张没有五官的脸，对着他，挤出最后一缕嘶哑：</w:t>
      </w:r>
    </w:p>
    <w:p>
      <w:r>
        <w:t>"灯……不是它给的……"它艰难地、用尽残力，把那点意识转向城中某个方向，"是缉妖司里头……一位主事大人，亲手……把灯，放进城的。"</w:t>
      </w:r>
    </w:p>
    <w:p>
      <w:r>
        <w:t>裴决的刀，停在了半空。</w:t>
      </w:r>
    </w:p>
    <w:p>
      <w:r>
        <w:t>主事。缉妖司。亲手放灯。</w:t>
      </w:r>
    </w:p>
    <w:p>
      <w:r>
        <w:t>满坊的人都怔住了。能称"主事大人"、又有权出入缉妖司各处、还能神不知鬼不觉把"引路的灯"一盏盏放进城里布点的——</w:t>
      </w:r>
    </w:p>
    <w:p>
      <w:r>
        <w:t>沈砚的脑子里，那枚转着圈的玉扳指，清晰得刺眼。</w:t>
      </w:r>
    </w:p>
    <w:p>
      <w:r>
        <w:t>"周衡。"他几乎是一字一顿地念出这个名字。</w:t>
      </w:r>
    </w:p>
    <w:p>
      <w:r>
        <w:t>话音未落，染坊外，骤然亮起一片火把。</w:t>
      </w:r>
    </w:p>
    <w:p>
      <w:r>
        <w:t>一个熟悉的、带着场面笑的声音，隔着朱砂阵的红光，悠悠传了进来：</w:t>
      </w:r>
    </w:p>
    <w:p>
      <w:r>
        <w:t>"沈录事，深更半夜，不经禀报，私调缇骑，擅闯民坊——你这是要做什么呀？"</w:t>
      </w:r>
    </w:p>
    <w:p>
      <w:pPr>
        <w:pStyle w:val="Heading1"/>
      </w:pPr>
      <w:r>
        <w:t>第12章 同流</w:t>
      </w:r>
    </w:p>
    <w:p>
      <w:r>
        <w:t>周衡是带着人来"拿"沈砚的。</w:t>
      </w:r>
    </w:p>
    <w:p>
      <w:r>
        <w:t>火把照亮了染坊外的空地，足有二三十个缉妖司的缇骑，甲胄齐整，与沈砚那几个临时拼凑的人手一比，高下立判。周衡踱进来，扫了一眼地上将散的妖、缸里那盏青光幽幽的铜灯，脸上的场面笑纹丝不动。</w:t>
      </w:r>
    </w:p>
    <w:p>
      <w:r>
        <w:t>"沈录事，"他摇头，语气痛心，"我接到密报，说你勾结妖物、私设妖灯、夜聚党羽于民坊行邪事。我还不信，亲自来看。如今亲眼所见……"他指了指那盏铜灯，"人赃并获啊。"</w:t>
      </w:r>
    </w:p>
    <w:p>
      <w:r>
        <w:t>沈砚冷笑："灯是你放的。妖方才已经招了——是缉妖司一位主事大人，亲手把这灯放进城布点。这坊里几个缇骑都听见了。"</w:t>
      </w:r>
    </w:p>
    <w:p>
      <w:r>
        <w:t>"妖言。"周衡淡淡道，"妖临死攀咬，攀谁不是攀？再说，"他环视那几个缇骑，目光所及，几人皆不自觉地低下头，"在场的，都是缉妖司的人。缉妖司的人会作证：是沈录事私调他们，深夜围这染坊。至于妖说了什么……"他笑，"妖说的话，能当证词么？"</w:t>
      </w:r>
    </w:p>
    <w:p>
      <w:r>
        <w:t>沈砚明白了。周衡有的是权、是人、是话语。一桩"录事通妖"的案，比一桩"主事放妖"的案，好结得多，也安全得多——他用的，还是那套盖死源头的老手法。</w:t>
      </w:r>
    </w:p>
    <w:p>
      <w:r>
        <w:t>可沈砚盯着周衡的脸，忽然解开了眼上的布。</w:t>
      </w:r>
    </w:p>
    <w:p>
      <w:r>
        <w:t>苏窈在旁低呼一声想拦，已经晚了。</w:t>
      </w:r>
    </w:p>
    <w:p>
      <w:r>
        <w:t>开睛。灼痛炸开，他眼底的金丝瞬间烧亮，直直看向周衡。</w:t>
      </w:r>
    </w:p>
    <w:p>
      <w:r>
        <w:t>周衡身上没有妖魂，是个干净的人。可金光里，沈砚看见这位一向云淡风轻的主事，脊背绷得笔直，藏在袖中的手，正死死攥着那枚玉扳指，指节泛白，微微发抖。</w:t>
      </w:r>
    </w:p>
    <w:p>
      <w:r>
        <w:t>他不是从容。他是怕。</w:t>
      </w:r>
    </w:p>
    <w:p>
      <w:r>
        <w:t>怕得几乎站不稳，却要强撑着那副场面笑。</w:t>
      </w:r>
    </w:p>
    <w:p>
      <w:r>
        <w:t>沈砚收了眼，重新缠布。这一次，眼前的光影退得格外慢，黑下来之后，迟迟透不回一丝光。一阵冷意爬上他脊背:苏窈那句"下一回未必还能回得来"，怕是要应验了。他这一开，又赌输了一分。</w:t>
      </w:r>
    </w:p>
    <w:p>
      <w:r>
        <w:t>可他面上不动。"周大人，"他声音忽然低了下来，不再是质问，而是一种近乎了然的平静，"你不是主谋。"</w:t>
      </w:r>
    </w:p>
    <w:p>
      <w:r>
        <w:t>周衡的笑，第一次裂了一道缝。</w:t>
      </w:r>
    </w:p>
    <w:p>
      <w:r>
        <w:t>"你也是被人攥着的。"沈砚一步步逼近，声音只够两人听见，"放灯的事，是你做的，可命你放灯的人，在你之上。你压义庄案、抹我师父的卷，不全是为了前程——是有人捏着你的什么把柄，逼你做的。你今夜急着拿我，不是要邀功，是怕我顺着这盏灯查上去，查到那个人，连你一起拖下水。"</w:t>
      </w:r>
    </w:p>
    <w:p>
      <w:r>
        <w:t>"住口。"周衡的声音抖了，那只攥着扳指的手抖得更厉害,"你不知道你在说什么。你根本不知道，那是个……"</w:t>
      </w:r>
    </w:p>
    <w:p>
      <w:r>
        <w:t>他猛地刹住，像是后知后觉地意识到，自己多说了一个字，都可能引来杀身之祸。</w:t>
      </w:r>
    </w:p>
    <w:p>
      <w:r>
        <w:t>他后退半步，重新挂上那副笑，可那笑已经挂不稳了。他扬起手，对身后的缇骑厉声道：</w:t>
      </w:r>
    </w:p>
    <w:p>
      <w:r>
        <w:t>"沈砚通妖，证据确凿！拿下！连同这几个党羽，一并下缉妖司大狱，候审！"</w:t>
      </w:r>
    </w:p>
    <w:p>
      <w:r>
        <w:t>缇骑一拥而上。裴决横刀要挡，沈砚却按住了他的臂。</w:t>
      </w:r>
    </w:p>
    <w:p>
      <w:r>
        <w:t>"别动手。"沈砚低声，"动手就真成了反叛，连最后一点转圜都没了。"他迎着扑上来的缇骑，任由冰冷的铁链锁上手腕，目光却越过周衡，望向城中那片沉沉的、皇城所在的夜色。</w:t>
      </w:r>
    </w:p>
    <w:p>
      <w:r>
        <w:t>铁链很沉。他被押着往外走，经过周衡身边时，极轻地说了最后一句：</w:t>
      </w:r>
    </w:p>
    <w:p>
      <w:r>
        <w:t>"你怕的那个人，迟早也会怕我这双眼睛。到时候，你是想做被烧掉的卷，还是想做翻案的人，自己想清楚。"</w:t>
      </w:r>
    </w:p>
    <w:p>
      <w:r>
        <w:t>周衡没有回头。火把的光里，那枚玉扳指，又被他无意识地、一圈一圈地，转了起来。</w:t>
      </w:r>
    </w:p>
    <w:p>
      <w:r>
        <w:t>那一夜，缉妖司的录事沈砚，以"通妖"之罪，下了本司的大狱。</w:t>
      </w:r>
    </w:p>
    <w:p>
      <w:r>
        <w:t>那盏铜灯，被周衡命人"封存为证"，从此再没人见过。</w:t>
      </w:r>
    </w:p>
    <w:p>
      <w:r>
        <w:t>而苏窈在被一并押走前，趁乱把袖中早已偷偷拓下的、那盏灯上的纹路拓片，死死攥进了掌心。</w:t>
      </w:r>
    </w:p>
    <w:p>
      <w:pPr>
        <w:pStyle w:val="Heading1"/>
      </w:pPr>
      <w:r>
        <w:t>第13章 灭口</w:t>
      </w:r>
    </w:p>
    <w:p>
      <w:r>
        <w:t>缉妖司大狱在地底，终年不见天光。沈砚被锁在最里一间，手腕的铁链浸了符水，凉得刺骨。同囚的裴决在隔壁，苏窈与那几个缇骑，关在更外头。</w:t>
      </w:r>
    </w:p>
    <w:p>
      <w:r>
        <w:t>第一夜，没人来审。</w:t>
      </w:r>
    </w:p>
    <w:p>
      <w:r>
        <w:t>这反常。"通妖"是大罪，按理该连夜过堂、屈打成招、快快结案。可周衡没有。沈砚明白：周衡不敢审。审，就要记口供；记口供，那盏灯、那句"主事大人亲手放灯"、那个攥着扳指发抖的人，都会留下痕迹。周衡要的不是审他，是让他在这暗无天日的底下，悄无声息地"病死"。</w:t>
      </w:r>
    </w:p>
    <w:p>
      <w:r>
        <w:t>像师父那样。</w:t>
      </w:r>
    </w:p>
    <w:p>
      <w:r>
        <w:t>沈砚靠着冰冷的石壁，闭眼。看不见，反而让他记性里的东西，一桩桩浮得更清。</w:t>
      </w:r>
    </w:p>
    <w:p>
      <w:r>
        <w:t>他开始拼。</w:t>
      </w:r>
    </w:p>
    <w:p>
      <w:r>
        <w:t>师父五年前上书，请开镇妖塔。被驳。驳呈文、又能动钦天监存档的，是总领两衙考成的次辅，裴肃。师父被驳后不久殉职，承光六年到九年的真实勘塔录被人抽换成"封印如常"。那几年，正是塔封松动、妖循灯进京的开始。</w:t>
      </w:r>
    </w:p>
    <w:p>
      <w:r>
        <w:t>周衡放灯，是被人攥着把柄逼的。攥着周衡的人，在他之上。能压缉妖司、能调钦天监档、能逼一个主事替他做脏事的——还是那个名字。裴肃。</w:t>
      </w:r>
    </w:p>
    <w:p>
      <w:r>
        <w:t>钱敬之心口的妖魂，须丝朝镇妖塔。义庄换皮妖说，循"引路的灯"进京。七盏灯连成一条从塔到皇城的路。</w:t>
      </w:r>
    </w:p>
    <w:p>
      <w:r>
        <w:t>所有的线，都指向两处：一处是镇妖塔，妖的来处；一处是次辅裴肃，放妖入京的手。</w:t>
      </w:r>
    </w:p>
    <w:p>
      <w:r>
        <w:t>可还差一个"为什么"。裴肃位极人臣，要权有权，要钱有钱，他为什么要冒着株连九族的风险，把妖一只只引进京城？</w:t>
      </w:r>
    </w:p>
    <w:p>
      <w:r>
        <w:t>沈砚拼到这里，卡住了。</w:t>
      </w:r>
    </w:p>
    <w:p>
      <w:r>
        <w:t>隔壁传来裴决压低的声音："想什么。"</w:t>
      </w:r>
    </w:p>
    <w:p>
      <w:r>
        <w:t>"想裴肃为什么要放妖。"沈砚说，"一个次辅，图什么。"</w:t>
      </w:r>
    </w:p>
    <w:p>
      <w:r>
        <w:t>铁链响了一下，裴决沉默良久，才道："我入司前，听过一桩老话。说四百年前镇妖塔封大妖，不是白封的。当年镇塔，是几家一同立的誓、一同出的力。立誓的人家，世代守着一桩约——守塔的约。"他顿了顿，"我裴家是寒门，攀不上。可京里几家世代簪缨的老姓，据说就是当年立约的后人。裴肃那一支……正是其中之一。"</w:t>
      </w:r>
    </w:p>
    <w:p>
      <w:r>
        <w:t>沈砚的呼吸停了一瞬。</w:t>
      </w:r>
    </w:p>
    <w:p>
      <w:r>
        <w:t>守塔之约。立约的后人。次辅裴肃。</w:t>
      </w:r>
    </w:p>
    <w:p>
      <w:r>
        <w:t>如果裴肃守的不是"镇住大妖"的约，而是别的呢？如果四百年前那桩约里，藏着对立约人家的某种许诺、某种代价、某种到了今日必须兑现的东西呢？</w:t>
      </w:r>
    </w:p>
    <w:p>
      <w:r>
        <w:t>师父查的，从来不只是"妖进京"。师父查到了那桩四百年的旧约。查到了裴肃。所以师父必须死，连同他上的书、他存的档、他记的卷，一起被烧成灰，被抹成"封印如常"。</w:t>
      </w:r>
    </w:p>
    <w:p>
      <w:r>
        <w:t>周衡是棋子。妖是工具。那盏灯是手段。真正的根，埋在四百年前的镇妖塔下，埋在裴肃这样的"守约人"心里。</w:t>
      </w:r>
    </w:p>
    <w:p>
      <w:r>
        <w:t>沈砚在黑暗里睁着那双看不见的眼，浑身发冷，脑子却像浸了冰水，一处比一处清醒。</w:t>
      </w:r>
    </w:p>
    <w:p>
      <w:r>
        <w:t>师父不是殉职。是灭口。而他沈砚，如今走到了师父当年倒下的同一个地方——查到了根，然后被锁进暗狱，等着"病死"。</w:t>
      </w:r>
    </w:p>
    <w:p>
      <w:r>
        <w:t>"裴决，"他忽然开口，"你说裴肃守的那桩约……兑现的日子，会不会就是塔封彻底松开、大妖出世的那一天？"</w:t>
      </w:r>
    </w:p>
    <w:p>
      <w:r>
        <w:t>隔壁久久没有声音。</w:t>
      </w:r>
    </w:p>
    <w:p>
      <w:r>
        <w:t>然后，狱道最深处，黑暗里，响起了第三个声音。苍老，平和，正是师父旧宅外那个警告过他的声音：</w:t>
      </w:r>
    </w:p>
    <w:p>
      <w:r>
        <w:t>"问得很好，小录事。比你师父，问到的地方还要深一点。"</w:t>
      </w:r>
    </w:p>
    <w:p>
      <w:r>
        <w:t>那声音不疾不徐，踩着积水，一步一步，朝沈砚的囚室走来。</w:t>
      </w:r>
    </w:p>
    <w:p>
      <w:r>
        <w:t>"可惜啊，"它轻轻叹息，"问得越深的人，越活不长。这一点，你师父懂，你也该懂了。"</w:t>
      </w:r>
    </w:p>
    <w:p>
      <w:r>
        <w:t>火光自狱道尽头亮起。沈砚听见那人在他囚室前停下，听见钥匙插进锁孔的轻响。</w:t>
      </w:r>
    </w:p>
    <w:p>
      <w:r>
        <w:t>他看不见来人的脸。但他终于听出，这个声音苍老、这个能自由出入缉妖司大狱、这个五年前杀了他师父的人——</w:t>
      </w:r>
    </w:p>
    <w:p>
      <w:r>
        <w:t>绝不只是个传话的。</w:t>
      </w:r>
    </w:p>
    <w:p>
      <w:pPr>
        <w:pStyle w:val="Heading1"/>
      </w:pPr>
      <w:r>
        <w:t>第14章 反将</w:t>
      </w:r>
    </w:p>
    <w:p>
      <w:r>
        <w:t>囚室门开了。</w:t>
      </w:r>
    </w:p>
    <w:p>
      <w:r>
        <w:t>那人提着灯,在沈砚面前蹲下。沈砚的眼还看不真切,只辨得出一个清瘦佝偻的身影。可那拖沓的脚步、添灯时拨弄灯芯的熟稔,他认得:是个在缉妖司当了一辈子差、扫地添灯、谁都不会多看一眼的老杂役。</w:t>
      </w:r>
    </w:p>
    <w:p>
      <w:r>
        <w:t>"你藏得真好。"沈砚说,"一个老杂役,能进大狱,能进存档房,能进任何一间值房,而没有一个人会记得你来过。五年前烧我师父卷宗的火,是你点的。掉换钦天监封印录的手,也是你的。"</w:t>
      </w:r>
    </w:p>
    <w:p>
      <w:r>
        <w:t>"老奴伺候这衙门四十年了。"老者笑,声音里没有半分得意,只有一种近乎慈悲的疲惫,"沈缇骑,我今夜来,不是要杀你。是裴阁老的意思,给你一条路。"</w:t>
      </w:r>
    </w:p>
    <w:p>
      <w:r>
        <w:t>"裴肃要我做什么。"</w:t>
      </w:r>
    </w:p>
    <w:p>
      <w:r>
        <w:t>"做第二个周衡。"老者把一份早已拟好的供状,搁在沈砚膝头,"画了押,认通妖是你一人所为,与他人无涉。然后你出狱,官复原职,前途无量。那双眼睛,只要从此只看周衡指给你看的妖,不看别处,你能活得很久,很好。"</w:t>
      </w:r>
    </w:p>
    <w:p>
      <w:r>
        <w:t>"若我不画。"</w:t>
      </w:r>
    </w:p>
    <w:p>
      <w:r>
        <w:t>"那你就和林缚一样。"老者站起身,叹了口气,"明日,狱里会传出沈录事'畏罪自尽'的消息。你那两位朋友,会随后'病故'。这衙门里,死个把人,从来不必谁负责。"</w:t>
      </w:r>
    </w:p>
    <w:p>
      <w:r>
        <w:t>沈砚沉默。</w:t>
      </w:r>
    </w:p>
    <w:p>
      <w:r>
        <w:t>他看不见老者的脸,可他听得见。这五年,他把师父临终托付的每一个字、每一处疑点,都刻进了记性。此刻他终于把最后一块拼上了:不是裴肃亲手杀人,是这个谁都不会记得的老杂役,替他做了四十年的脏活——点火、掉档、灭口、传话。裴肃只需在朝堂上端坐,连手都不必脏。</w:t>
      </w:r>
    </w:p>
    <w:p>
      <w:r>
        <w:t>"我画。"沈砚忽然说。</w:t>
      </w:r>
    </w:p>
    <w:p>
      <w:r>
        <w:t>老者一顿。</w:t>
      </w:r>
    </w:p>
    <w:p>
      <w:r>
        <w:t>"我画押。"沈砚抬起被锁的手,"笔。"</w:t>
      </w:r>
    </w:p>
    <w:p>
      <w:r>
        <w:t>老者狐疑地递过笔。沈砚接过,却没有去碰那份供状。他借着这一递一接的近身,极快地、用尽全身力气,反手将笔尖扎进了老者持灯的手背,同时另一只手扣住灯,猛地往囚室外的积水里一砸。</w:t>
      </w:r>
    </w:p>
    <w:p>
      <w:r>
        <w:t>灯灭了。</w:t>
      </w:r>
    </w:p>
    <w:p>
      <w:r>
        <w:t>满狱漆黑。</w:t>
      </w:r>
    </w:p>
    <w:p>
      <w:r>
        <w:t>这是沈砚等了一整夜的局。他看不见,可他在黑暗里待了一天一夜,早已把这间囚室的每一寸、铁链的每一环、积水的深浅、隔壁裴决的方位,全记进了脑子。而老者,刚从光亮里进来,在这骤然的黑里,反倒和瞎了没两样。</w:t>
      </w:r>
    </w:p>
    <w:p>
      <w:r>
        <w:t>"裴决!"沈砚暴喝。</w:t>
      </w:r>
    </w:p>
    <w:p>
      <w:r>
        <w:t>隔壁,蓄势已久的裴决,把浸了符水的铁链当兵器,凭着白日里记下的牢门结构,一记猛撞,将早被符水蚀脆的铁锁连闩撞开。这是他们昨夜隔墙低声定好的:符水蚀铁,熬一夜,等一个灭灯的机会。</w:t>
      </w:r>
    </w:p>
    <w:p>
      <w:r>
        <w:t>黑暗里一阵翻搅、闷响。沈砚听声辨位,死死缠住老者;裴决摸黑寻来,一把卡住老者咽喉,将他按死在地。</w:t>
      </w:r>
    </w:p>
    <w:p>
      <w:r>
        <w:t>"苏窈那边!"沈砚喊。</w:t>
      </w:r>
    </w:p>
    <w:p>
      <w:r>
        <w:t>"在!"更外头,苏窈的声音响起。混乱早惊动了外间,她趁守卒涌进来的空当,扯着嗓子,把藏了一路的话喊得满狱皆闻:"缉妖司众听着!这老杂役亲口认了,五年前烧林缚卷宗、掉换钦天监镇妖塔封印录、今夜奉次辅裴肃之命来逼沈砚画假供——一桩桩,我都听见了!这狱里关的不是通妖的人,是查通妖的人!"</w:t>
      </w:r>
    </w:p>
    <w:p>
      <w:r>
        <w:t>她要的就是"满狱皆闻"。死个录事可以无声无息,可一旦几十双耳朵都听了真相,裴肃再想悄悄"病死"他们,就得先堵上所有人的嘴。这事就压不住了。</w:t>
      </w:r>
    </w:p>
    <w:p>
      <w:r>
        <w:t>果然,涌进来的守卒愣住了。这些缉妖司的底层缇骑,多半也曾在周衡的卷宗上,违心画过"癔症""暴病"的押。苏窈喊的那些话,像火星落进了积了多年的干柴。</w:t>
      </w:r>
    </w:p>
    <w:p>
      <w:r>
        <w:t>而此刻,被裴决死死按在积水里的老者,忽然不挣扎了。</w:t>
      </w:r>
    </w:p>
    <w:p>
      <w:r>
        <w:t>他在黑暗里,极轻地笑了起来。</w:t>
      </w:r>
    </w:p>
    <w:p>
      <w:r>
        <w:t>"晚了。"老者的声音不再慈悲,渗出一丝沙哑的、不属于人的腔调,"你们闹得越大,越好。裴阁老等的,本就是个'名正言顺'的由头。塔封今夜松到了最后一寸。沈缇骑,你那双眼睛,他要定了——大妖出世,正缺一双,能看清阴阳两界的眼,来开最后一道门。"</w:t>
      </w:r>
    </w:p>
    <w:p>
      <w:r>
        <w:t>沈砚的心,沉到了底。</w:t>
      </w:r>
    </w:p>
    <w:p>
      <w:r>
        <w:t>原来裴肃要的从来不是他画押。是他这双眼睛。</w:t>
      </w:r>
    </w:p>
    <w:p>
      <w:pPr>
        <w:pStyle w:val="Heading1"/>
      </w:pPr>
      <w:r>
        <w:t>第15章 猎物</w:t>
      </w:r>
    </w:p>
    <w:p>
      <w:r>
        <w:t>那一夜,缉妖司大狱乱了。</w:t>
      </w:r>
    </w:p>
    <w:p>
      <w:r>
        <w:t>苏窈喊出的真相,像投进油锅的水。底层缇骑里,本就有人受够了违心画押,当下便有几个倒戈,护着沈砚三人,与周衡的亲信对峙起来。崔监副不知何时也得了信,带着钦天监的人赶到,以"案涉镇妖塔、钦天监须并查"为由,强行把沈砚三人从缉妖司大狱要了出来,暂押钦天监。</w:t>
      </w:r>
    </w:p>
    <w:p>
      <w:r>
        <w:t>那个老杂役,在混乱中咬碎了口中藏的什么,化作一滩青灰的脓水,死透了。连他也是被妖魂喂养、被裴肃豢养了四十年的一件"工具"。</w:t>
      </w:r>
    </w:p>
    <w:p>
      <w:r>
        <w:t>裴肃没有出面。</w:t>
      </w:r>
    </w:p>
    <w:p>
      <w:r>
        <w:t>他不需要出面。次日早朝,弹劾沈砚"通妖惑众、私调缇骑、狱中行凶"的奏本,雪片似的递了上去。一桩本该见光的"次辅放妖"大案,被裴肃借满朝之口,搅成了一桩"低阶缇骑通妖作乱"的闹剧。真相被几十道奏本的墨,涂得看不清了。</w:t>
      </w:r>
    </w:p>
    <w:p>
      <w:r>
        <w:t>沈砚成了猎物。</w:t>
      </w:r>
    </w:p>
    <w:p>
      <w:r>
        <w:t>他被"暂押"在钦天监一处偏院。说是保护,其实哪儿也去不得。崔监副能保他一时,保不了太久:裴肃在朝中的根,太深了。安置他们那日,老人指着那几间旧屋随口交代过一句:这偏院是钦天监废弃多年的旧法堂,门框里还嵌着几块年深日久的镇妖符砖,多半早没了灵气,只剩个摆设。沈砚记性好,这话他随手记下了,没多想。</w:t>
      </w:r>
    </w:p>
    <w:p>
      <w:r>
        <w:t>更要命的是他的眼。</w:t>
      </w:r>
    </w:p>
    <w:p>
      <w:r>
        <w:t>土地庙那夜的旧盲虽退,可染坊里那一次抗劝强开,又添了新损:如今他视物比从前更糊,眼前总蒙着一层化不开的灰翳,只在贴得极近时才勉强辨出轮廓。更要命的是,金睛的金丝,如今连不开睛时也淡淡浮着,再难收敛。这意味着,任何识货的妖、任何裴肃的眼线,只要近身细看,就能认出他。那盏被周衡封存的灯背后,有多少双这样的眼睛盯着他,他不知道。</w:t>
      </w:r>
    </w:p>
    <w:p>
      <w:r>
        <w:t>那双眼睛,裴肃志在必得。</w:t>
      </w:r>
    </w:p>
    <w:p>
      <w:r>
        <w:t>伏杀来得比预想快。第三夜,偏院。</w:t>
      </w:r>
    </w:p>
    <w:p>
      <w:r>
        <w:t>苏窈先察觉不对。她说,守夜的钦天监卫士,换岗的时辰错了一刻,而且新来的几个,脖颈后都有一道极淡的青灰。她偷偷验了一个打盹卫士的脉:不对,太缓了,像冬眠的蛇。</w:t>
      </w:r>
    </w:p>
    <w:p>
      <w:r>
        <w:t>"被附身了。"沈砚的血凉下去,"裴肃把妖魂,附进了看守我们的人身上。这院子,早成了瓮。"</w:t>
      </w:r>
    </w:p>
    <w:p>
      <w:r>
        <w:t>话音未落,灯灭了。</w:t>
      </w:r>
    </w:p>
    <w:p>
      <w:r>
        <w:t>满院的"卫士"同时转过身,脖颈后的青灰亮起,眼睛里泛起幽幽的光。他们不出声,只是一步步,朝偏院正屋围拢过来。裴决拔刀,苏窈泼砂,沈砚被护在身后。可附身的是活人,杀不得;不杀,又挡不住。三人且战且退,被逼进正屋最里。</w:t>
      </w:r>
    </w:p>
    <w:p>
      <w:r>
        <w:t>就在背抵墙壁、退无可退的刹那,沈砚眼前的世界,忽然变了。</w:t>
      </w:r>
    </w:p>
    <w:p>
      <w:r>
        <w:t>满院的妖、刀光、苏窈的喊声,都褪成了远处的虚影。他眼前浮起一座熟悉的旧宅,堂屋的地砖,撬开的暗格。一个人背对着他,坐在堂中,花白的鬓角,左手缺了半指,正低头修着一枚旧铜哨。</w:t>
      </w:r>
    </w:p>
    <w:p>
      <w:r>
        <w:t>"师父?"沈砚的声音抖了。</w:t>
      </w:r>
    </w:p>
    <w:p>
      <w:r>
        <w:t>那人回过头。是林缚。还活着,还是五年前的模样,眼里是熟悉的、护短的暖意。</w:t>
      </w:r>
    </w:p>
    <w:p>
      <w:r>
        <w:t>"砚儿。"林缚招手,"过来。别查了。跟为师回家。"</w:t>
      </w:r>
    </w:p>
    <w:p>
      <w:r>
        <w:t>沈砚的脚,不受控制地往前迈了一步。</w:t>
      </w:r>
    </w:p>
    <w:p>
      <w:r>
        <w:t>这五年,他做梦都想再听一次这声"砚儿"。想问师父那桩案到底是什么,想说他查到了,他没让师父白死。眼前的师父,鬓角的霜、缺指的手、修哨的姿势,一分一毫都对。他又迈了一步。</w:t>
      </w:r>
    </w:p>
    <w:p>
      <w:r>
        <w:t>幻象里,师父笑了。可那笑,慢慢地,渗出一丝砂石般的嘶哑。</w:t>
      </w:r>
    </w:p>
    <w:p>
      <w:r>
        <w:t>就是这一丝。</w:t>
      </w:r>
    </w:p>
    <w:p>
      <w:r>
        <w:t>沈砚的脚,僵在了半空。</w:t>
      </w:r>
    </w:p>
    <w:p>
      <w:r>
        <w:t>师父从不会那样笑。师父的声音里,没有那种东西。眼前这个"林缚",是照着他心里最深的渴望,一笔一笔描出来的。描得越像,越说明——有什么东西,正钻进他的脑子,翻看他的记忆,把他最想见的人,做成了一个饵。</w:t>
      </w:r>
    </w:p>
    <w:p>
      <w:r>
        <w:t>附身的妖,困不住他的身,就来夺他的心。</w:t>
      </w:r>
    </w:p>
    <w:p>
      <w:r>
        <w:t>"你不是我师父。"沈砚一字一句,生生把那只抬起的脚,收了回来,"我师父若在,第一句不会是'别查了'。他会问我,查到哪一步了。"</w:t>
      </w:r>
    </w:p>
    <w:p>
      <w:pPr>
        <w:pStyle w:val="Heading1"/>
      </w:pPr>
      <w:r>
        <w:t>第16章 不靠眼</w:t>
      </w:r>
    </w:p>
    <w:p>
      <w:r>
        <w:t>幻象碎了一角。</w:t>
      </w:r>
    </w:p>
    <w:p>
      <w:r>
        <w:t>"师父"的脸上,那点慈和裂开,露出底下青黑的、缠结的影。沈砚知道,这是附身妖的魂,趁他困在绝境、心神动摇时,钻进了他的识海。它要他自乱,要他认假为真,要他亲手放下追查。</w:t>
      </w:r>
    </w:p>
    <w:p>
      <w:r>
        <w:t>破幻最直接的法子,是开睛。金睛照破虚妄,什么幻局都现原形。</w:t>
      </w:r>
    </w:p>
    <w:p>
      <w:r>
        <w:t>可他不能开。</w:t>
      </w:r>
    </w:p>
    <w:p>
      <w:r>
        <w:t>苏窈反复警告过,土地庙那次他已盲了三日,金丝至今不退。崔监副请来的医官私下说得更狠:再强开一次,这双眼,八成就废到底了。而他若此刻在识海里废了眼,身外那场厮杀,裴决和苏窈就再得不到他半分助力。</w:t>
      </w:r>
    </w:p>
    <w:p>
      <w:r>
        <w:t>更要命的是,他此刻分不清,睁开的"眼",是身外的眼,还是幻局里的眼。在这识海里开睛,照破的是妖,还是烧掉的是他自己最后一点视力?</w:t>
      </w:r>
    </w:p>
    <w:p>
      <w:r>
        <w:t>他赌不起。</w:t>
      </w:r>
    </w:p>
    <w:p>
      <w:r>
        <w:t>所以他闭着眼。第一次,在妖的幻局里,他逼自己不去"看"。</w:t>
      </w:r>
    </w:p>
    <w:p>
      <w:r>
        <w:t>"砚儿,你不信为师?"假林缚还在劝,声音愈发逼真,愈发恳切。</w:t>
      </w:r>
    </w:p>
    <w:p>
      <w:r>
        <w:t>沈砚不答。他在黑暗里,只调动一样东西:记性,和那两个人。</w:t>
      </w:r>
    </w:p>
    <w:p>
      <w:r>
        <w:t>——苏窈说过,师父的旧案卷里,凡他亲笔,落款必带一个偏锋的"缚"字钩。眼前这"师父"开口千言,却从没落过一个字。</w:t>
      </w:r>
    </w:p>
    <w:p>
      <w:r>
        <w:t>——裴决说过,真要破附身的幻,不必看,听声辨位最准:妖魂附人,呼吸必比常人缓三分。他静下心听,这"堂屋"里,除了"师父"的话音,没有一丝活人的鼻息。死寂。这屋里根本没有第二个人。</w:t>
      </w:r>
    </w:p>
    <w:p>
      <w:r>
        <w:t>——他自己记得,师父临终托人送来铜哨时,捎的话只有六个字:"砚儿,案没结。"师父到死都在说"查下去",这幻象却一迭声地劝他"别查了,回家"。它什么都仿得像,独独仿不出师父的"魂"。</w:t>
      </w:r>
    </w:p>
    <w:p>
      <w:r>
        <w:t>一桩桩,在黑暗里拼成一道铁证。</w:t>
      </w:r>
    </w:p>
    <w:p>
      <w:r>
        <w:t>"我师父,"沈砚睁开眼——不是金睛,是一双寻常的、看不太清的肉眼,直直"望"向那团青黑的影,"到死都在说'查下去'。你劝我回家,你就露了。"</w:t>
      </w:r>
    </w:p>
    <w:p>
      <w:r>
        <w:t>他不靠看破。他靠的是这五年记下的每一个字,靠的是身边那两个人替他补上的、他一个人时永远不会知道的两条线。</w:t>
      </w:r>
    </w:p>
    <w:p>
      <w:r>
        <w:t>幻局,轰然碎裂。</w:t>
      </w:r>
    </w:p>
    <w:p>
      <w:r>
        <w:t>沈砚猛地从识海里挣脱,睁眼时,后背已被冷汗浸透。身外,裴决正以一敌五,刀上的符快烧尽了;苏窈的朱砂也见了底,被一个附身卫士逼到了墙角。</w:t>
      </w:r>
    </w:p>
    <w:p>
      <w:r>
        <w:t>电光石火间,他猛地想起崔监副安置那日随口的一句:这旧法堂的门框里,嵌着年深日久的镇妖符砖。多半没了灵,可只要还剩一块有气,就够了。</w:t>
      </w:r>
    </w:p>
    <w:p>
      <w:r>
        <w:t>"裴决!砍门框!上头几块旧砖,挨个劈!"沈砚凭着记下的方位嘶声喊,"那是镇妖符砖,撞运气也得试!"</w:t>
      </w:r>
    </w:p>
    <w:p>
      <w:r>
        <w:t>裴决想都没想,挥刀挨着门框的旧砖劈下去。头两块崩成齑粉,毫无动静。劈到第三块,砖裂,一道沉睡了不知多少年的镇妖符光暴涨而出,白光过处,满院附身的卫士齐齐哀嚎,体内的妖魂被符光逼得节节溃退。</w:t>
      </w:r>
    </w:p>
    <w:p>
      <w:r>
        <w:t>趁这一线生机,崔监副带着钦天监的高功赶到,合力将那些妖魂尽数逼出、封禁。卫士们瘫软在地,人保住了,妖魂去了大半。</w:t>
      </w:r>
    </w:p>
    <w:p>
      <w:r>
        <w:t>天快亮时,偏院的血腥味还没散。沈砚靠着那道劈裂的门框坐着,闭目养神,眼底是火辣辣的痛——这一夜,他没开金睛,却比开睛还累。</w:t>
      </w:r>
    </w:p>
    <w:p>
      <w:r>
        <w:t>崔监副在他面前蹲下,神色凝重:"老夫方才封那些妖魂时,问出了一句。"他声音压得极低,"它们说……镇妖塔的封印,只剩最后一道'人心锁'未开。裴肃要在七日之后、月晦无光那夜,开塔放出大妖。届时,他需要一双能看清阴阳的眼,做开锁的钥。"</w:t>
      </w:r>
    </w:p>
    <w:p>
      <w:r>
        <w:t>七日。</w:t>
      </w:r>
    </w:p>
    <w:p>
      <w:r>
        <w:t>沈砚睁开眼,望向窗外那点已经清晰可辨的、城南的塔影。</w:t>
      </w:r>
    </w:p>
    <w:p>
      <w:r>
        <w:t>钥匙是他。可锁,也得用他这双眼来开。裴肃志在必得的东西,恰恰也是他唯一能反过来掐住裴肃咽喉的东西。</w:t>
      </w:r>
    </w:p>
    <w:p>
      <w:r>
        <w:t>"七日。"他轻声重复,"那就还来得及。"</w:t>
      </w:r>
    </w:p>
    <w:p>
      <w:pPr>
        <w:pStyle w:val="Heading1"/>
      </w:pPr>
      <w:r>
        <w:t>第17章 集结</w:t>
      </w:r>
    </w:p>
    <w:p>
      <w:r>
        <w:t>七日。</w:t>
      </w:r>
    </w:p>
    <w:p>
      <w:r>
        <w:t>五年来,沈砚习惯了一个人查、一个人扛、一个人把秘密咽下去。师父的下场让他认定:知道得越多的人,越要独行,免得连累旁人,也免得旁人坏事。</w:t>
      </w:r>
    </w:p>
    <w:p>
      <w:r>
        <w:t>可这一回,一个人,绝无可能。</w:t>
      </w:r>
    </w:p>
    <w:p>
      <w:r>
        <w:t>裴肃手握朝堂,他三个人是钦天监勉强护住的"待罪之身";塔在七日后开,他连缉妖司的门都进不去。靠看破,看不开镇妖大阵;靠记性,记不动一座塔。他终于明白苏窈那夜说的话:这双眼金贵,可它得有人替你拦、替你拿、替你补上看不见的那一面。</w:t>
      </w:r>
    </w:p>
    <w:p>
      <w:r>
        <w:t>他第一次,主动去"集结"。</w:t>
      </w:r>
    </w:p>
    <w:p>
      <w:r>
        <w:t>先是崔监副。老人在钦天监熬了一辈子,亲眼看着师父的呈文被驳、存档被换,憋了五年的一口气。沈砚把师父的残页、舆图七灯、被掉换的封印录、钱敬之的附身、镇妖塔的"人心锁",一桩桩当着崔监副的面拼全。</w:t>
      </w:r>
    </w:p>
    <w:p>
      <w:r>
        <w:t>"老夫信你。"崔监副听完,只说了三个字,随即取出钦天监的镇妖阵图,"塔封若真在七日后开,按规制,钦天监有权、也有责开塔核查。裴肃压得住奏本,压不住'镇妖塔异动、钦天监例行勘塔'这条祖制。老夫,给你们弄一道名正言顺的勘塔令。"</w:t>
      </w:r>
    </w:p>
    <w:p>
      <w:r>
        <w:t>再是缉妖司。那夜大狱里倒戈的几个底层缇骑,经此一事,再不肯替周衡画违心的押。沈砚托苏窈悄悄联络,愿随他赴塔的,竟有十余人。他们多是寒门出身,断过冤案、违心画过押,如今想做一回写真话的人。</w:t>
      </w:r>
    </w:p>
    <w:p>
      <w:r>
        <w:t>最难的一环,是周衡。</w:t>
      </w:r>
    </w:p>
    <w:p>
      <w:r>
        <w:t>沈砚让苏窈把那张拓下的灯纹拓片,连同一句话,递到了周衡手上。</w:t>
      </w:r>
    </w:p>
    <w:p>
      <w:r>
        <w:t>那句话是:"你怕的那个人,七日后要开塔。塔开,大妖出世,生灵涂炭,你放进城的每一盏灯,都记在你头上。你是想做被烧掉的卷,还是翻案的人,只剩七日想清楚。"</w:t>
      </w:r>
    </w:p>
    <w:p>
      <w:r>
        <w:t>第三日夜,周衡来了。一个人,没带卫士,玉扳指攥在手里,人瘦了一圈。</w:t>
      </w:r>
    </w:p>
    <w:p>
      <w:r>
        <w:t>"裴肃捏着我兄长的一桩旧罪。"他坐下,声音干涩,头一回不带半分场面笑,"我若不替他放灯、压案,他就让我满门抄斩。我以为……我以为放几盏灯、压几桩案,死的都是些无名之人,换我周家一族平安,值。"他闭了闭眼,"直到我看见钱敬之那样的四品命官,被附得不成人形。我才知道,他要的不是几条人命,是这座城。"</w:t>
      </w:r>
    </w:p>
    <w:p>
      <w:r>
        <w:t>"那盏灯,还在你手上?"沈砚问。</w:t>
      </w:r>
    </w:p>
    <w:p>
      <w:r>
        <w:t>周衡点头:"封存了。还有……我抄下的,裴肃历年放灯的方位与时辰。"他抬眼,眼里是一种破釜沉舟的灰败,"沈砚,我做不成翻案的人了,我手上的血洗不清。但我可以,让你这个翻案的人,多一件证物,多一分胜算。"</w:t>
      </w:r>
    </w:p>
    <w:p>
      <w:r>
        <w:t>那一夜,偏院的灯,亮到了天明。</w:t>
      </w:r>
    </w:p>
    <w:p>
      <w:r>
        <w:t>崔监副的勘塔令、缉妖司十余缇骑、周衡的灯与名录、苏窈的朱砂与验术、裴决的刀、沈砚的眼。五年来头一回,这双看破阴阳的眼睛背后,站了一群人。</w:t>
      </w:r>
    </w:p>
    <w:p>
      <w:r>
        <w:t>天将亮时,沈砚走到院中,望着城南的塔影,心里那块独行了五年的石头,松动了。</w:t>
      </w:r>
    </w:p>
    <w:p>
      <w:r>
        <w:t>可就在这时,城南的方向,毫无征兆地,腾起了一片暗红的光。</w:t>
      </w:r>
    </w:p>
    <w:p>
      <w:r>
        <w:t>不是七日后。是现在。</w:t>
      </w:r>
    </w:p>
    <w:p>
      <w:r>
        <w:t>崔监副脸色骤变,冲出来仰头看天:月本不该晦,此刻却被一片无端涌起的黑云吞没,天地间一片晦暗。</w:t>
      </w:r>
    </w:p>
    <w:p>
      <w:r>
        <w:t>"不好!"老人声音发颤,"周衡一反水、一脱身,裴肃留在司里的眼线立时就报了上去!他知道我们要集结,索性提前。他不等月晦了,他要自己,造一个月晦!"</w:t>
      </w:r>
    </w:p>
    <w:p>
      <w:r>
        <w:t>塔影方向,暗红的光越来越盛,一声沉闷的、仿佛从地底四百年前传来的兽吼,撼动了整座靖京。</w:t>
      </w:r>
    </w:p>
    <w:p>
      <w:r>
        <w:t>七日,一日都没剩。</w:t>
      </w:r>
    </w:p>
    <w:p>
      <w:pPr>
        <w:pStyle w:val="Heading1"/>
      </w:pPr>
      <w:r>
        <w:t>第18章 旧约</w:t>
      </w:r>
    </w:p>
    <w:p>
      <w:r>
        <w:t>奔赴镇妖塔的路上,崔监副在颠簸的车里,把那桩四百年的旧约,一口气讲给了沈砚。</w:t>
      </w:r>
    </w:p>
    <w:p>
      <w:r>
        <w:t>"四百年前,取经功成,神佛退隐。可取经路上,有一头大妖未被收尽,反趁神佛归位、人间空虚之际,窜入中土,几乎倾覆当时的王朝。"老人的声音压得很沉,"那时无神可请,是人间七家术法世家,联手立阵,以镇妖塔将它生生镇住。立阵要代价。镇住这等大妖,光靠砖石符箓不够,还需……一桩'约'。"</w:t>
      </w:r>
    </w:p>
    <w:p>
      <w:r>
        <w:t>"什么约。"</w:t>
      </w:r>
    </w:p>
    <w:p>
      <w:r>
        <w:t>"七家立誓,世代为'守约人',以本家血脉中的一缕生机,持续供养塔封。换句话说,这四百年,塔不是靠死物镇着的,是靠七家后人,一代代拿命续着的。"崔监副苦笑,"这是阴德,也是枷锁。守约人保了天下太平,自家却要世代折寿、人丁不旺。七家里,有的家族渐渐败落,有的……动了别的心思。"</w:t>
      </w:r>
    </w:p>
    <w:p>
      <w:r>
        <w:t>沈砚懂了。</w:t>
      </w:r>
    </w:p>
    <w:p>
      <w:r>
        <w:t>"裴肃那一支,不想再守了。"</w:t>
      </w:r>
    </w:p>
    <w:p>
      <w:r>
        <w:t>"正是。"崔监副点头,"守约四百年,折了多少子嗣、误了多少前程。到裴肃这一代,他查到了旧约的另一面:塔封若开,大妖出世,固然是滔天大祸；可大妖一旦脱困,反噬的,首先是镇压它、囚禁它四百年的'守约血脉'。除非——"</w:t>
      </w:r>
    </w:p>
    <w:p>
      <w:r>
        <w:t>"除非守约人,反过来与大妖立新约。"沈砚的声音冷下去,"放它出来,认它为主,换它不杀守约人,反赐其力。裴肃放妖入京、养妖魂、布七灯,不是要镇妖,是要'献塔'。他要亲手开了这座祖先用命守了四百年的塔,把大妖请出来,做它在人间的代言人。从此不必再折寿守约,反能借大妖之力,权倾天下。"</w:t>
      </w:r>
    </w:p>
    <w:p>
      <w:r>
        <w:t>车厢里一片死寂。裴决握刀的手,青筋暴起。</w:t>
      </w:r>
    </w:p>
    <w:p>
      <w:r>
        <w:t>"那'人心锁'呢。"沈砚问,"为什么要我的眼?"</w:t>
      </w:r>
    </w:p>
    <w:p>
      <w:r>
        <w:t>"塔封最后一道锁,锁的不是妖,是'人心'。"崔监副道,"立约的祖先早料到后世子孙或有异心,所以最后一道封印,偏要一双'能看清阴阳两界、且心志不被妖惑'的眼来开。而这'开',讲究一个'看'字:要这双眼亲自、定定地看向塔心那道封印,锁才会应睛而启。祖先想的是,唯有这样一双眼,看得清开塔的后果,到了那一刻,自会别开脸去、不忍去看。这是留给后人的最后一道良心。"</w:t>
      </w:r>
    </w:p>
    <w:p>
      <w:r>
        <w:t>"祖先以为,有这样一双眼的人,绝不会开塔。"沈砚轻声接道,"可裴肃要的,就是把这双眼抢过来,逼它、骗它,或趁它最弱时,替他开了这道良心锁。"</w:t>
      </w:r>
    </w:p>
    <w:p>
      <w:r>
        <w:t>他忽然明白了师父当年为何非死不可。师父查到了旧约,查到了裴肃的异心。师父不一定有金睛,但师父知道了这双眼的用处——也知道了,自己这个徒弟,生着这样一双眼。师父用一桩"烧得干净"的殉职,把这个秘密、连同那只匣子,死死压了五年,只为不让裴肃,提早盯上沈砚。</w:t>
      </w:r>
    </w:p>
    <w:p>
      <w:r>
        <w:t>师父是用命,替他争了五年。</w:t>
      </w:r>
    </w:p>
    <w:p>
      <w:r>
        <w:t>车停了。镇妖塔到了。</w:t>
      </w:r>
    </w:p>
    <w:p>
      <w:r>
        <w:t>塔本该是青灰肃穆的镇妖古塔,此刻却被一层暗红的光裹着,塔身的镇妖符一道道爆裂、剥落。塔顶,黑云汇成一只巨大的、缓缓睁开的竖瞳。塔下,裴肃一身紫袍,立于祭台之上,身周环绕着附身的死士与幽幽的七盏铜灯。</w:t>
      </w:r>
    </w:p>
    <w:p>
      <w:r>
        <w:t>他回过头,望着赶到的沈砚一行,脸上没有意外,只有一种等待已久的、近乎温和的笑意。</w:t>
      </w:r>
    </w:p>
    <w:p>
      <w:r>
        <w:t>"沈缇骑,你来得正好。"裴肃的声音,响在每个人心里,"我等的钥匙，自己送上门了。"</w:t>
      </w:r>
    </w:p>
    <w:p>
      <w:r>
        <w:t>沈砚翻身下车,迎着那只在天上缓缓睁开的竖瞳,迎着四百年前那桩血约的尽头,一步步走向祭台。</w:t>
      </w:r>
    </w:p>
    <w:p>
      <w:r>
        <w:t>他知道,从这一步起,再没有退路。要么这双眼替裴肃开了塔,生灵涂炭；要么,他用这双眼,看破裴肃和大妖最后、也是最深的那一层伪装。</w:t>
      </w:r>
    </w:p>
    <w:p>
      <w:pPr>
        <w:pStyle w:val="Heading1"/>
      </w:pPr>
      <w:r>
        <w:t>第19章 塔影·上</w:t>
      </w:r>
    </w:p>
    <w:p>
      <w:r>
        <w:t>裴肃没有立刻动沈砚。</w:t>
      </w:r>
    </w:p>
    <w:p>
      <w:r>
        <w:t>他要的"钥匙"得完好,得在最后那道人心锁前才用。在那之前,他乐得看这群人,如何在他眼皮底下徒劳。他一挥袖,祭台四周的附身死士便涌了上来,要先剪除沈砚身边的人。</w:t>
      </w:r>
    </w:p>
    <w:p>
      <w:r>
        <w:t>"崔大人,布阵!缉妖司的弟兄,护住钦天监的人!"沈砚嘶声下令。这是他第一次像个带队的人那样说话。</w:t>
      </w:r>
    </w:p>
    <w:p>
      <w:r>
        <w:t>崔监副早有准备。钦天监的高功展开镇妖阵图,缉妖司那十余缇骑结成阵眼,苏窈带着两个仵作出身的同僚,沿阵脚铺下一道道朱砂。裴决一马当先,刀缠符火,替众人撕开一条路。</w:t>
      </w:r>
    </w:p>
    <w:p>
      <w:r>
        <w:t>塔身在他们头顶轰鸣。一道道封了四百年的镇妖符接连爆裂,暗红的妖气如潮水般从塔基的裂缝里涌出。塔顶那只竖瞳,睁得更大了,瞳中映出的,不是人间,是一片翻滚着无数残肢与哀嚎的、四百年的牢狱。</w:t>
      </w:r>
    </w:p>
    <w:p>
      <w:r>
        <w:t>"它在挣。"崔监副仰头,声音发紧,"七家祖先用命续了四百年的封印,正在它眼前一道道断。沈缇骑,塔基的镇妖石,是阵的根。我们得先下到塔底,看封印究竟坏到了哪一步,还能不能补。"</w:t>
      </w:r>
    </w:p>
    <w:p>
      <w:r>
        <w:t>下塔的路,黑,湿,陡。</w:t>
      </w:r>
    </w:p>
    <w:p>
      <w:r>
        <w:t>越往下,妖气越浓,墙壁上历代守约人留下的血手印也越密。那是四百年里,一代代下塔续封的七家后人,以血为引,留下的痕。沈砚抚过那些早已干涸发黑的手印,指腹下的石壁冰冷而粗粝。有的宽大,有的纤细。其中一枚只按下四根指头,缺了一指。是哪位缺指的守约人留的,他不知道,只觉得那形状,像极了师父那只缺了半指的手。可师父是寒门缉妖,不是七家血脉,这墙上原没有他的印。他忽然觉得脊背发凉:这座塔,从来不是用石头镇着的。是用一代代人的命,一寸寸喂着的。师父当年要开塔核查,至多,也只到过这里,摸过这一面冰凉的血墙。</w:t>
      </w:r>
    </w:p>
    <w:p>
      <w:r>
        <w:t>石阶尽头有水声。一滴一滴，不知滴了多少年。每一滴落下，都在这死寂里敲出回响，像在替塔底那些无名无碑的守约人，数着流逝的岁月。</w:t>
      </w:r>
    </w:p>
    <w:p>
      <w:r>
        <w:t>塔底是一间圆形的封印密室。</w:t>
      </w:r>
    </w:p>
    <w:p>
      <w:r>
        <w:t>正中,一根丈许高的镇妖石柱,缠满了断裂的符链。石柱之上,封着大妖的"真身锚"。而此刻,石柱下盘踞着一团庞大的、青黑色的影,影中隐约有鳞、有爪、有一只半睁的、与塔顶那只遥相呼应的竖瞳。那是大妖挣脱前,先一步探出牢笼的"先躯"。</w:t>
      </w:r>
    </w:p>
    <w:p>
      <w:r>
        <w:t>它察觉了活人,缓缓转过那只竖瞳。</w:t>
      </w:r>
    </w:p>
    <w:p>
      <w:r>
        <w:t>"退后!"裴决一把将沈砚拽到身后,符火齐发,钉在那团先躯上。可符火落上去,只激起一阵青烟,那先躯纹丝不动,反而饶有兴致地,朝沈砚的方向,伸出了一缕须。</w:t>
      </w:r>
    </w:p>
    <w:p>
      <w:r>
        <w:t>须丝在半空,精准地停在沈砚眼前三寸。</w:t>
      </w:r>
    </w:p>
    <w:p>
      <w:r>
        <w:t>它在"看"他的眼睛。</w:t>
      </w:r>
    </w:p>
    <w:p>
      <w:r>
        <w:t>那一瞬,沈砚周身的血液仿佛都凝住了。他听见一个声音,不经过耳朵,直接响在颅内,苍老、庞大、带着四百年牢狱的怨毒,却又出奇地耐心:</w:t>
      </w:r>
    </w:p>
    <w:p>
      <w:r>
        <w:t>"四百年了……我等的就是这样一双眼。孩子,睁开它。让我看看,你能不能看清——你师父临死前,究竟看见了什么。"</w:t>
      </w:r>
    </w:p>
    <w:p>
      <w:pPr>
        <w:pStyle w:val="Heading1"/>
      </w:pPr>
      <w:r>
        <w:t>第20章 塔影·中</w:t>
      </w:r>
    </w:p>
    <w:p>
      <w:r>
        <w:t>沈砚没有睁开金睛。</w:t>
      </w:r>
    </w:p>
    <w:p>
      <w:r>
        <w:t>他死死闭着眼,任那缕须丝在眼前诱惑、逼迫。土地庙那次心魔幻局教会了他一件事:这双眼最大的破绽,不是会瞎,是它太想"看清真相"。大妖比谁都懂得拿这一点钓他。</w:t>
      </w:r>
    </w:p>
    <w:p>
      <w:r>
        <w:t>"我师父看见了什么,不必你来教我看。"他冷声道,"他看见了你,看见了放你出来的人。他用命压下这桩事,压了五年,就是不想让你等到我这双眼。"</w:t>
      </w:r>
    </w:p>
    <w:p>
      <w:r>
        <w:t>那团先躯里的竖瞳眯了起来,似笑非笑。</w:t>
      </w:r>
    </w:p>
    <w:p>
      <w:r>
        <w:t>就在这时,塔底的石阶上,响起了从容的脚步声。</w:t>
      </w:r>
    </w:p>
    <w:p>
      <w:r>
        <w:t>裴肃来了。</w:t>
      </w:r>
    </w:p>
    <w:p>
      <w:r>
        <w:t>紫袍玉带,他踏过满地碎裂的符链,像踏过自家庭院。七盏铜灯虚浮在他身周,灯火幽幽,映着他温和的脸。他走到镇妖石柱前,对那团先躯,竟微微颔首,如同臣子见君。</w:t>
      </w:r>
    </w:p>
    <w:p>
      <w:r>
        <w:t>"扰了。"裴肃转向沈砚,语气和煦得像在议事,"沈缇骑,你护着这双眼护得很紧。可你想过没有,守着它,是为了什么?"</w:t>
      </w:r>
    </w:p>
    <w:p>
      <w:r>
        <w:t>"我守着它,"沈砚道,"是为了不让它落到你这种人手里,替你开塔。"</w:t>
      </w:r>
    </w:p>
    <w:p>
      <w:r>
        <w:t>"开塔。"裴肃笑了,那笑里有一种沈砚看不懂的疲惫,"你以为我图什么?权?裴家世代次辅,我图的权还不够多么?我图的,是活。"</w:t>
      </w:r>
    </w:p>
    <w:p>
      <w:r>
        <w:t>他抬起手,撩开紫袍的袖口。</w:t>
      </w:r>
    </w:p>
    <w:p>
      <w:r>
        <w:t>那截小臂上,皮肉是青灰的,浮着细细的鳞翳——和妖的本相,一模一样。</w:t>
      </w:r>
    </w:p>
    <w:p>
      <w:r>
        <w:t>"守约四百年,以血续封。"裴肃望着自己那截不再是人的手臂,声音低下去,"你可知,续封到了我这一代,要付什么代价?我的祖父,五十而亡。我的父亲,四十而亡。我的两个兄长,没活过三十,膝下无子。轮到我,要么照旧续封,折寿绝嗣,把裴家这一支彻彻底底续进这石柱里;要么——"</w:t>
      </w:r>
    </w:p>
    <w:p>
      <w:r>
        <w:t>他放下袖子。</w:t>
      </w:r>
    </w:p>
    <w:p>
      <w:r>
        <w:t>"要么,反过来。开塔,放它出来,与它立新约。它许我:不杀守约血脉,赐我妖力,助裴家长盛不衰。"裴肃看着沈砚,眼里竟有一丝近乎恳切的东西,"沈砚,我不是要倾覆什么。我只是,不想再用我儿子的命,去喂这根柱子了。这桩约,是四百年前的人,擅自替我们立的。凭什么,要我们的子子孙孙,世世代代,替他们还?"</w:t>
      </w:r>
    </w:p>
    <w:p>
      <w:r>
        <w:t>塔底一时静默。连裴决握刀的手,都几不可察地松了一瞬。</w:t>
      </w:r>
    </w:p>
    <w:p>
      <w:r>
        <w:t>沈砚看着那截青灰的手臂,心里某处被刺了一下。他想起师父,想起那些墙上密密麻麻的血手印,想起这座塔下,埋了四百年的、不见天日的命。裴肃的怨,不全是假的。</w:t>
      </w:r>
    </w:p>
    <w:p>
      <w:r>
        <w:t>可他也想起了钱敬之被附得不成人形的脸,想起义庄三具被剥了脸的无名尸,想起绣娘,想起那条从塔爬到皇城脚下的、看不见的蛇。</w:t>
      </w:r>
    </w:p>
    <w:p>
      <w:r>
        <w:t>"你的约,要拿满城人的命来换。"沈砚一字一句,"你折的是裴家的寿,赔的却是天下人的命。裴肃,你不是要挣脱枷锁,你是要把整座靖京,变成喂它的新柱子。"</w:t>
      </w:r>
    </w:p>
    <w:p>
      <w:r>
        <w:t>裴肃脸上的恳切,慢慢冷了下去。</w:t>
      </w:r>
    </w:p>
    <w:p>
      <w:r>
        <w:t>"道理,我跟你讲过了。"他轻轻叹气,抬手,七盏铜灯齐齐亮起,灯火汇成一道光,锁住沈砚周身,"剩下的,就不必你点头了。人心锁前,我自有法子,让你这双眼,乖乖睁开。"</w:t>
      </w:r>
    </w:p>
    <w:p>
      <w:r>
        <w:t>话音未落,镇妖石柱轰然震动。</w:t>
      </w:r>
    </w:p>
    <w:p>
      <w:r>
        <w:t>那团盘踞柱下的先躯,趁着两人对峙、封印再松的刹那,猛地向上一冲,半截狰狞的妖躯,已挣出了石柱的桎梏。</w:t>
      </w:r>
    </w:p>
    <w:p>
      <w:r>
        <w:t>塔身剧颤,碎石如雨。</w:t>
      </w:r>
    </w:p>
    <w:p>
      <w:r>
        <w:t>大妖,要出来了。</w:t>
      </w:r>
    </w:p>
    <w:p>
      <w:pPr>
        <w:pStyle w:val="Heading1"/>
      </w:pPr>
      <w:r>
        <w:t>第21章 拼睛</w:t>
      </w:r>
    </w:p>
    <w:p>
      <w:r>
        <w:t>七盏铜灯的光锁住了沈砚。那光里有附人心魄的力,逼着他睁眼。裴肃要趁大妖出世、人心锁将启的这一刻,夺他的眼,开最后一道封印。</w:t>
      </w:r>
    </w:p>
    <w:p>
      <w:r>
        <w:t>裴决扑过来要砸灯,被附身死士死死缠住;苏窈的朱砂泼在灯上,只压下一瞬便被反卷的妖力震开。崔监副带着钦天监高功,拼力稳住将崩的镇妖阵,自顾不暇。</w:t>
      </w:r>
    </w:p>
    <w:p>
      <w:r>
        <w:t>光越收越紧。沈砚的眼皮,不受控制地往上抬。</w:t>
      </w:r>
    </w:p>
    <w:p>
      <w:r>
        <w:t>他知道,躲不过了。这双眼,今日总要睁。</w:t>
      </w:r>
    </w:p>
    <w:p>
      <w:r>
        <w:t>可那道人心锁的机关,来塔的路上崔监副早说透了:祖先设锁,要的是这双能看清阴阳的金睛,定定地'看'向塔心封印,锁才会应睛而开。睁眼,不算开锁。看向那道锁,才算。</w:t>
      </w:r>
    </w:p>
    <w:p>
      <w:r>
        <w:t>那就睁。睁了,偏不看锁。</w:t>
      </w:r>
    </w:p>
    <w:p>
      <w:r>
        <w:t>沈砚不再抗拒,反而主动睁开了金睛。</w:t>
      </w:r>
    </w:p>
    <w:p>
      <w:r>
        <w:t>剧痛如万针穿颅,远胜以往任何一次。他眼底的金丝瞬间烧到极盛,鼻血涌出,视线里一片刺目的金白。他用这倾尽一切、可能再也收不回的一开,把脸别向一旁,死活不去看那道封印锁,而是死死盯住了另一个人:裴肃。</w:t>
      </w:r>
    </w:p>
    <w:p>
      <w:r>
        <w:t>金光照彻虚妄。</w:t>
      </w:r>
    </w:p>
    <w:p>
      <w:r>
        <w:t>他看见了。那截青灰的手臂只是开始。金睛里,裴肃整个人,从心口到四肢百骸,早已被青黑的根须缠满、贯穿、掏空。那些根须的源头,正连着柱下那只大妖的先躯。可那些根须扎进他身体的入口,不在背后,不在天灵,正在心口正中——是他自己,亲手敞开的。</w:t>
      </w:r>
    </w:p>
    <w:p>
      <w:r>
        <w:t>裴肃想"与大妖立新约"的念,是真的。</w:t>
      </w:r>
    </w:p>
    <w:p>
      <w:r>
        <w:t>可与妖立约的人,从来只是妖的一道门。</w:t>
      </w:r>
    </w:p>
    <w:p>
      <w:r>
        <w:t>"你说的那些怨,半句不假。"沈砚喷着血,嘶声开口,笑得裴肃脸色骤变,"你不愿再替祖先世代折寿绝嗣,你动了心,要开塔,要放它出来,与它立约,换裴家长盛。这些都是你自己要的,做不得假。"</w:t>
      </w:r>
    </w:p>
    <w:p>
      <w:r>
        <w:t>他的金睛死死锁住裴肃心口那处根须最密的死结:</w:t>
      </w:r>
    </w:p>
    <w:p>
      <w:r>
        <w:t>"可你忘了一件事。从你点头、把它放进自己身子那天起,它就在一口一口地吃你。你用它的力驳我师父的呈文、掉换封印录、放灯养魂,你以为是你在借它谋裴家的活路。其实你早赔光了。如今坐在次辅位子上发号施令的,十成里还剩几成是你,你自己心里清楚。"</w:t>
      </w:r>
    </w:p>
    <w:p>
      <w:r>
        <w:t>裴肃僵在原地。他低头看自己的手,看那些不知何时已爬满全身的青灰鳞翳,脸上第一次露出了属于"裴肃"本人的、迟到了不知多少年的惊恐——他终于明白,那桩"新约"从头到尾都是假的。它要的从不是合作,是把他整个吞干净。他赔上了祖先四百年的塔、赔上了满城人命,临了,连自己都没留住。</w:t>
      </w:r>
    </w:p>
    <w:p>
      <w:r>
        <w:t>那点惊恐只闪了一瞬,便被柱下大妖暴怒的咆哮淹没。被沈砚当众戳破，大妖再不掩饰，操纵裴肃残躯的根须猛地绷紧。</w:t>
      </w:r>
    </w:p>
    <w:p>
      <w:r>
        <w:t>可就在大妖暴怒、心神失守的须臾,沈砚要的破绽,出现了。</w:t>
      </w:r>
    </w:p>
    <w:p>
      <w:r>
        <w:t>被戳破伪装的大妖,心神大动,贯穿裴肃全身的根须,在那个被金睛点出的"死结"处,出现了一瞬的紊乱与松脱。那是它四百年来,把自己的一缕本源,藏进人间代言人体内的地方;是它伸进人间的命门。</w:t>
      </w:r>
    </w:p>
    <w:p>
      <w:r>
        <w:t>"崔大人!"沈砚用尽最后一口气,死死"钉"住那处死结的方位,血泪糊满了脸,金睛的光开始急速地、不可逆地黯淡下去,"它的本源,藏在裴肃心口！第三根肋下！阵眼对准这里！趁现在！"</w:t>
      </w:r>
    </w:p>
    <w:p>
      <w:r>
        <w:t>他看清了。也,看到头了。</w:t>
      </w:r>
    </w:p>
    <w:p>
      <w:r>
        <w:t>话音落,沈砚眼前的金白,骤然褪成一片漆黑。</w:t>
      </w:r>
    </w:p>
    <w:p>
      <w:r>
        <w:t>这一次,黑得比土地庙那夜更彻底,更冷,没有一丝回光。</w:t>
      </w:r>
    </w:p>
    <w:p>
      <w:r>
        <w:t>他知道,这双眼,大约是真的,再也睁不开了。</w:t>
      </w:r>
    </w:p>
    <w:p>
      <w:r>
        <w:t>可他笑了。值。师父没看清的、用命压了五年没敢看的那样东西,他替师父,看清了。</w:t>
      </w:r>
    </w:p>
    <w:p>
      <w:pPr>
        <w:pStyle w:val="Heading1"/>
      </w:pPr>
      <w:r>
        <w:t>第22章 众力</w:t>
      </w:r>
    </w:p>
    <w:p>
      <w:r>
        <w:t>沈砚瞎了。</w:t>
      </w:r>
    </w:p>
    <w:p>
      <w:r>
        <w:t>他瘫在塔底的碎石间,眼前一片死黑。看不见,他就只剩耳朵和那点贴着地面传来的震颤。可他喊出的那一句"它的本源在裴肃心口、第三根肋下",像一道令,落进了每一个人耳里。</w:t>
      </w:r>
    </w:p>
    <w:p>
      <w:r>
        <w:t>没有神。这里从来没有神。四百年前没有,今夜也没有。镇住这头大妖的,从不是天庭佛祖,是人。是七家以命相续的凡人,是钦天监一卷卷勘塔的旧档,是缉妖司一柄柄符火。今夜要再镇它一次,靠的还是人。</w:t>
      </w:r>
    </w:p>
    <w:p>
      <w:r>
        <w:t>崔监副厉喝:"钦天监听令!按沈缇骑所指,移阵眼!对准裴肃心口第三肋!"</w:t>
      </w:r>
    </w:p>
    <w:p>
      <w:r>
        <w:t>可镇妖大阵的根,在塔底那根石柱,四百年没动过。临阵移眼,缺一道"定向"的引。</w:t>
      </w:r>
    </w:p>
    <w:p>
      <w:r>
        <w:t>"灯!"黑暗里,沈砚嘶声,"七盏灯本是引妖进京的,纹路就是'导妖'!把它们倒过来,以妖引妖,做阵眼的定向引,对准那处死结!"</w:t>
      </w:r>
    </w:p>
    <w:p>
      <w:r>
        <w:t>七盏铜灯里,六盏原是裴肃的,方才还浮在他身周锁着沈砚。可沈砚在塔底那一声当众戳穿,把"裴肃即大妖人皮"挑明,大妖心神剧震,操控那六盏灯的力,出现了一瞬的松脱。沈砚听见身旁的空气里,那六点幽幽的灯火,嗡地一滞。</w:t>
      </w:r>
    </w:p>
    <w:p>
      <w:r>
        <w:t>机会只有这一瞬。</w:t>
      </w:r>
    </w:p>
    <w:p>
      <w:r>
        <w:t>"周衡!六盏失了主!"沈砚喊。</w:t>
      </w:r>
    </w:p>
    <w:p>
      <w:r>
        <w:t>周衡早带着那盏封存的铜灯赶到了塔底。布灯的方位与时辰,是他亲手做下的孽,此刻烂熟于心。他这一生压过太多案、画过太多违心的押,听了沈砚这一声,忽然什么都不怕了。他踉跄着冲进那六盏失主的灯火间,连同自己手里那盏,将七盏灯芯,一一拨转。</w:t>
      </w:r>
    </w:p>
    <w:p>
      <w:r>
        <w:t>"沈砚!"他冲着那个看不见的方向喊,声音是从未有过的痛快,"这一回,我做翻案的人!"</w:t>
      </w:r>
    </w:p>
    <w:p>
      <w:r>
        <w:t>沈砚听见灯芯倒转的轻响,一声接一声,七声。随即是导妖之力反向汇聚的低鸣,死死锁住了大妖的命门。</w:t>
      </w:r>
    </w:p>
    <w:p>
      <w:r>
        <w:t>"裴决!"沈砚喊。</w:t>
      </w:r>
    </w:p>
    <w:p>
      <w:r>
        <w:t>"在。"</w:t>
      </w:r>
    </w:p>
    <w:p>
      <w:r>
        <w:t>一声暴喝,脚步如雷。沈砚看不见,可他"听"得清:裴决这一辈子信的就是"看得破,我替你拿"。他看破了,裴决来拿。短刀缠尽了苏窈最后一捧朱砂、崔监副最后一道镇妖符,对准那处被金睛点出的死结,狠狠贯了进去。</w:t>
      </w:r>
    </w:p>
    <w:p>
      <w:r>
        <w:t>刀入死结的闷响,紧跟着,是一声撕裂天地的哀嚎。那是大妖藏在人间最深的一缕本源,被一柄凡人的刀,生生挑破。沈砚的耳膜被那哀嚎震得发疼,他却笑了。</w:t>
      </w:r>
    </w:p>
    <w:p>
      <w:r>
        <w:t>他听见苏窈带着仵作、缇骑泼出封印朱砂的脆响,听见崔监副与钦天监高功合力收拢镇妖阵的诵咒,听见塔身剧震、碎石簌簌、那股一直压着他后颈的妖气如退潮般一寸寸退回石柱。最后,是塔顶某处,一声沉而缓的闷响,像一只巨眼,不甘地合上。</w:t>
      </w:r>
    </w:p>
    <w:p>
      <w:r>
        <w:t>身旁,有什么东西轻轻碎落,化成一捧簌簌的、再无人气的灰。那是裴肃的躯壳。沈砚后来才知道,那个被掏空了不知多少年的人,终于"死"得透彻。也许在很多年前,真正的裴肃,就该这样死去了。</w:t>
      </w:r>
    </w:p>
    <w:p>
      <w:r>
        <w:t>而在那灰烬彻底冷却前,一个声音,不经过耳朵,最后一次,响进了沈砚的颅内。只他一人听见。</w:t>
      </w:r>
    </w:p>
    <w:p>
      <w:r>
        <w:t>"你赢了这一回,长金眼的孩子。"那声音里没有了怨毒,只剩一种古老的、近乎好奇的平静,"可你知道你那双眼,究竟是从哪儿来的么?四百年前,镇我的,从不只是这七家凡人。还有一位,从西边来的,长着一双一模一样的、火一样的眼睛。"</w:t>
      </w:r>
    </w:p>
    <w:p>
      <w:r>
        <w:t>"去问问吧。问问你眼里的那点火,当年,是谁,留在了人间。"</w:t>
      </w:r>
    </w:p>
    <w:p>
      <w:r>
        <w:t>声音散了。塔底,归于死寂。</w:t>
      </w:r>
    </w:p>
    <w:p>
      <w:r>
        <w:t>封印,重新合拢。靖京,这一夜,保住了。</w:t>
      </w:r>
    </w:p>
    <w:p>
      <w:pPr>
        <w:pStyle w:val="Heading1"/>
      </w:pPr>
      <w:r>
        <w:t>第23章 决</w:t>
      </w:r>
    </w:p>
    <w:p>
      <w:r>
        <w:t>塔下的事,瞒不住,也不必再瞒了。</w:t>
      </w:r>
    </w:p>
    <w:p>
      <w:r>
        <w:t>崔监副以钦天监掌印的身份,连夜具本,把镇妖塔下发生的一切,连同那滩裴肃的灰烬、七盏倒转的铜灯、周衡亲笔的放灯名录、苏窈拓下的灯纹、缉妖司十余缇骑的联名口供，一并呈了上去。</w:t>
      </w:r>
    </w:p>
    <w:p>
      <w:r>
        <w:t>最重的一份证物,是沈砚那双瞎了的眼。</w:t>
      </w:r>
    </w:p>
    <w:p>
      <w:r>
        <w:t>那双眼,曾被一位次辅、一头大妖,谋算了五年。如今它瞎了,瞎在揭破真相的最后一刻。满朝再没有一道奏本,敢说这是"低阶缇骑通妖作乱"。</w:t>
      </w:r>
    </w:p>
    <w:p>
      <w:r>
        <w:t>裴肃一案,真相大白。</w:t>
      </w:r>
    </w:p>
    <w:p>
      <w:r>
        <w:t>那位深居简出、被满朝倚重的次辅,原来早已是大妖在人间的躯壳。他这些年驳掉的呈文、压下的案、抹去的档、放进城的灯,桩桩件件,被一一翻出。涉案的附身死士、被豢养的妖魂、那个伺候了缉妖司四十年的老杂役,也都有了下落。连当初那些缝进无名尸身、散落各处的取经遗泽碎片,也查清了来路:都是裴肃布灯引妖的引信,以遗泽残片为饵,把妖一只只钓进城来。</w:t>
      </w:r>
    </w:p>
    <w:p>
      <w:r>
        <w:t>而其中,被翻出的旧案里,最先得以昭雪的,是一桩五年前的卷宗。</w:t>
      </w:r>
    </w:p>
    <w:p>
      <w:r>
        <w:t>"缉妖林缚,承光六年,察镇妖塔封印有损、京中或有妖患潜入,上书请开塔核查。其言属实,其忧远见。后遭次辅裴肃(实为大妖躯壳)忌惮,授意灭口,伪作殉职,焚毁案卷,掉换钦天监封印录,以掩塔患。今真相既明,林缚一案,平反昭雪,追叙其功,补录其卷,归葬有仪。"</w:t>
      </w:r>
    </w:p>
    <w:p>
      <w:r>
        <w:t>宣读这份平反文书的那天,沈砚在场。</w:t>
      </w:r>
    </w:p>
    <w:p>
      <w:r>
        <w:t>他看不见了。是苏窈扶着他,一字一句,念给他听。</w:t>
      </w:r>
    </w:p>
    <w:p>
      <w:r>
        <w:t>念到"其言属实,其忧远见"时,沈砚一直平静的脸,终于动了。这个独行了五年、把师父的死咽了五年的人,在满堂肃静里,极轻、极轻地,落了一滴泪。</w:t>
      </w:r>
    </w:p>
    <w:p>
      <w:r>
        <w:t>那滴泪落下来,不再带金。</w:t>
      </w:r>
    </w:p>
    <w:p>
      <w:r>
        <w:t>"师父,"他对着看不见的虚空,声音很轻,"案,结了。"</w:t>
      </w:r>
    </w:p>
    <w:p>
      <w:r>
        <w:t>风从镇妖塔的方向吹来,卷起平反文书的一角,像有谁,极轻地应了一声。</w:t>
      </w:r>
    </w:p>
    <w:p>
      <w:r>
        <w:t>裴决站在他身侧,沉默了很久,忽然问:"塔底那东西,临了是不是对你说了什么。我见你脸色不对,却一个字也没听见。"</w:t>
      </w:r>
    </w:p>
    <w:p>
      <w:r>
        <w:t>那句话,只落进了沈砚一人的颅内,旁人谁也没听见。他原想烂在心里,此刻却破例,只说给裴决一个人听。</w:t>
      </w:r>
    </w:p>
    <w:p>
      <w:r>
        <w:t>"它说,四百年前镇它的,除了七家凡人,还有一位从西边来的、长着一双火眼的。"沈砚低声,"它让我去问,我眼里这点火,当年是谁,留在了人间。"</w:t>
      </w:r>
    </w:p>
    <w:p>
      <w:r>
        <w:t>沈砚没有立刻答。</w:t>
      </w:r>
    </w:p>
    <w:p>
      <w:r>
        <w:t>他抬起那双再看不见东西的眼,"望"向西方。那是四百年前,取经之人归来的方向;是神佛退隐之前,最后一缕传说落下的方向；也是他眼里那点火,真正的来处。</w:t>
      </w:r>
    </w:p>
    <w:p>
      <w:r>
        <w:t>"信不信,等我把这桩'结了'的案,真正收完尾再说。"他轻声道,"靖京保住了,大妖镇回去了。可那桩四百年的旧约还在,七家守约人还在,塔，还要有人续。它今日镇回去了,四百年后呢?"</w:t>
      </w:r>
    </w:p>
    <w:p>
      <w:r>
        <w:t>他顿了顿,嘴角却扬起一点这五年来从未有过的、近乎轻松的弧度:</w:t>
      </w:r>
    </w:p>
    <w:p>
      <w:r>
        <w:t>"何况,我还想知道,我这双眼,到底从哪儿来。它瞎了,可它瞎之前看见的最后那点东西,我得弄明白。"</w:t>
      </w:r>
    </w:p>
    <w:p>
      <w:pPr>
        <w:pStyle w:val="Heading1"/>
      </w:pPr>
      <w:r>
        <w:t>第24章 正名</w:t>
      </w:r>
    </w:p>
    <w:p>
      <w:r>
        <w:t>承光十一年的冬天,靖京下了第一场雪。</w:t>
      </w:r>
    </w:p>
    <w:p>
      <w:r>
        <w:t>林缚的新墓,立在城西。墓碑上,缉妖司补刻了他的官职与功绩。归葬那日,来送的人不多,却都是真心：崔监副,缉妖司那十余缇骑,苏窈,裴决。还有周衡。</w:t>
      </w:r>
    </w:p>
    <w:p>
      <w:r>
        <w:t>周衡没有逃过律法。他放灯、压案,纵然是被裴肃以满门相胁,纵然最后倒戈反正、亲手用灯锁了大妖的命门,该担的罪,他一样没少担。革职,流放。临行前,他来给林缚上了炷香,也来见了沈砚。</w:t>
      </w:r>
    </w:p>
    <w:p>
      <w:r>
        <w:t>"我这一生,画了太多违心的押。"周衡瘦得脱了形,玉扳指早已摘了,"临了能做一回写真话的人,够了。"他看着沈砚那双蒙着布的眼,"沈砚,你师父没看错。这缉妖司,得有几个,像你和林缚这样,认死理的人。"</w:t>
      </w:r>
    </w:p>
    <w:p>
      <w:r>
        <w:t>沈砚朝他,郑重一揖。</w:t>
      </w:r>
    </w:p>
    <w:p>
      <w:r>
        <w:t>缉妖司,经此一案,大换血。崔监副以钦天监监正之位,兼领整顿。那些曾违心画押、又在最后关头倒戈的缇骑,留了下来;空出来的位子,要补新人。</w:t>
      </w:r>
    </w:p>
    <w:p>
      <w:r>
        <w:t>崔监副要给沈砚记首功,升他做缉妖司的主事。</w:t>
      </w:r>
    </w:p>
    <w:p>
      <w:r>
        <w:t>沈砚拒了主事的官身,却接了另一桩差事。</w:t>
      </w:r>
    </w:p>
    <w:p>
      <w:r>
        <w:t>"我眼睛瞎了,看不破妖了。"他对崔监副说,"可缉妖,从来不只靠一双眼。"他顿了顿,"我想带新人。把怎么勘案、怎么辨痕、怎么不靠金睛也能揪出藏在人皮和官袍底下的东西,一样一样,教给他们。师父当年怎么教我的,我怎么教他们。"</w:t>
      </w:r>
    </w:p>
    <w:p>
      <w:r>
        <w:t>这五年,他信"知道得越多的人越要独行"。如今他信的,变了。一双眼总会瞎,一个人总会倒。可若把"看破"的本事,变成一群人都会的本事,那这世上能看破妖、敢揪真相的眼睛,就永远不止一双。</w:t>
      </w:r>
    </w:p>
    <w:p>
      <w:r>
        <w:t>苏窈成了缉妖司头一位掌验房的女主事。她说,往后这验房签出去的每一份结论,都得是真话。</w:t>
      </w:r>
    </w:p>
    <w:p>
      <w:r>
        <w:t>裴决还是那个寡言的术士。只是如今,他领着新缇骑操练时,总爱说一句:"看得破的,有人替你看;看不破的,我替你拿。你们只管,认死理。"——这话,原是说给一个瞎了的人听的。</w:t>
      </w:r>
    </w:p>
    <w:p>
      <w:r>
        <w:t>入冬最冷的那夜,沈砚独自坐在缉妖司的值房里。</w:t>
      </w:r>
    </w:p>
    <w:p>
      <w:r>
        <w:t>他看不见了。可贴身那半片旧铜——金睛余烬最初附身的来处——夜里,偶尔还会,极轻微地,烫一下。</w:t>
      </w:r>
    </w:p>
    <w:p>
      <w:r>
        <w:t>像是提醒他,塔底大妖那最后一句话,还悬着。四百年前那位从西边来的、长着一双火眼的存在,还是个谜。这缕落在人间、又落进他眼里的"火",究竟从何而来,要往何处去。</w:t>
      </w:r>
    </w:p>
    <w:p>
      <w:r>
        <w:t>七家守约人还在。镇妖塔还要有人续。妖,从未真正绝迹于人间。</w:t>
      </w:r>
    </w:p>
    <w:p>
      <w:r>
        <w:t>沈砚伸手,握住那半片温热的旧铜。</w:t>
      </w:r>
    </w:p>
    <w:p>
      <w:r>
        <w:t>眼前是一片他已习惯了的黑。可那黑里,他仿佛又看见了承光十一年秋天的那条窄巷,那盏白灯笼,那张剥落的人脸,和自己第一次睁开金睛的、灼痛而清明的一刻。</w:t>
      </w:r>
    </w:p>
    <w:p>
      <w:r>
        <w:t>故事好像结束了。又好像,只是刚刚,睁开了眼。</w:t>
      </w:r>
    </w:p>
    <w:p>
      <w:r>
        <w:t>——</w:t>
      </w:r>
    </w:p>
    <w:p>
      <w:r>
        <w:t>【全书完 · 留续作引子：金睛余烬的真正来历 / 七家守约人与四百年旧约的余波 / 镇妖塔之外的其他封印】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