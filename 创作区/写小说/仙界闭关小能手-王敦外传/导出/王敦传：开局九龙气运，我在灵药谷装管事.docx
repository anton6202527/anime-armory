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原作：仙界闭关小能手</w:t>
      </w:r>
    </w:p>
    <w:p>
      <w:r>
        <w:t>视角：王敦</w:t>
      </w:r>
    </w:p>
    <w:p>
      <w:r>
        <w:t>模式：parallel    规模：long    章数：20    字数：110235</w:t>
      </w:r>
    </w:p>
    <w:p>
      <w:r>
        <w:t>版权状态：user-declared    权利辖区：user-declared    生成日期：2026-07-03</w:t>
      </w:r>
    </w:p>
    <w:p>
      <w:r>
        <w:t>工具：novel-spinoff</w:t>
      </w:r>
    </w:p>
    <w:p/>
    <w:p>
      <w:pPr>
        <w:pStyle w:val="Heading1"/>
      </w:pPr>
      <w:r>
        <w:t>第1章 九龙气运，全齐国都在抓我</w:t>
      </w:r>
    </w:p>
    <w:p>
      <w:r>
        <w:t>齐国皇室的天牢，建在地底九千丈。</w:t>
      </w:r>
    </w:p>
    <w:p>
      <w:r>
        <w:t>据说自打这座天牢落成那天起，从没有人活着走出去过。困在里头的，要么是动摇国本的大罪修士，要么是某种被皇室盯上的、不该存在于世的东西。</w:t>
      </w:r>
    </w:p>
    <w:p>
      <w:r>
        <w:t>王敦属于后者。</w:t>
      </w:r>
    </w:p>
    <w:p>
      <w:r>
        <w:t>此刻他正趴在第七层封锁阵的缝隙里，一动不敢动，黑黝黝的脸贴着冰冷的玄铁地砖，宽厚的肩背被他硬生生缩成一团，连呼吸都压得像一根细线。</w:t>
      </w:r>
    </w:p>
    <w:p>
      <w:r>
        <w:t>头顶三尺，两名结丹期的狱卒打着灯笼巡过。</w:t>
      </w:r>
    </w:p>
    <w:p>
      <w:r>
        <w:t>“今儿个怎么这么不安生？”一个狱卒嘟囔，“地脉都在抖。”</w:t>
      </w:r>
    </w:p>
    <w:p>
      <w:r>
        <w:t>“管它呢。”另一个打了个哈欠，“反正第七层那位爷被九道锁链钉着，跑得了和尚跑不了庙。九龙气运又怎样？还不是被咱大齐皇室拴成一条狗。”</w:t>
      </w:r>
    </w:p>
    <w:p>
      <w:r>
        <w:t>两人哈哈一笑，灯笼远去。</w:t>
      </w:r>
    </w:p>
    <w:p>
      <w:r>
        <w:t>趴在地上的王敦，慢慢咧开嘴，露出一口在黑脸上格外扎眼的白牙。</w:t>
      </w:r>
    </w:p>
    <w:p>
      <w:r>
        <w:t>跑得了和尚跑不了庙？</w:t>
      </w:r>
    </w:p>
    <w:p>
      <w:r>
        <w:t>卧槽，那可未必。</w:t>
      </w:r>
    </w:p>
    <w:p>
      <w:r>
        <w:t>他等灯笼的光彻底拐过弯，才悄没声息地从阵法缝隙里挤出来。说是挤，其实那道缝隙窄得只容一只猫通过，他这副宽肩厚骨架是怎么硬生生缩过去的，恐怕连他自己都说不清。</w:t>
      </w:r>
    </w:p>
    <w:p>
      <w:r>
        <w:t>这就是九龙气运的好处了。</w:t>
      </w:r>
    </w:p>
    <w:p>
      <w:r>
        <w:t>别人眼里天大的死局，到了他这儿，总有那么一道窄得离谱、偏偏又刚好够用的缝。</w:t>
      </w:r>
    </w:p>
    <w:p>
      <w:r>
        <w:t>可缝是缝，钻过去的疼，还得他自己受。</w:t>
      </w:r>
    </w:p>
    <w:p>
      <w:r>
        <w:t>王敦肩胛骨抵着阵纹边缘，皮肉被玄铁墙上的倒刺刮开一线，温热的血刚冒出来，就被地底寒气冻成薄痂。他不敢用灵力护体。第七层的封锁阵最阴毒，专吃修士外放的真元，哪怕泄出一丝，都能让阵眼里的铜铃响到皇城上头去。</w:t>
      </w:r>
    </w:p>
    <w:p>
      <w:r>
        <w:t>于是他只能靠肉身硬挤。</w:t>
      </w:r>
    </w:p>
    <w:p>
      <w:r>
        <w:t>宽肩，一寸一寸往里收；脊骨，一节一节往下折；连呼吸都得按着锁链换气的节拍走。慢半拍，后头巡夜狱卒能听见；快半拍，金链回流会把他整个人拖回阵心。</w:t>
      </w:r>
    </w:p>
    <w:p>
      <w:r>
        <w:t>这一道缝，他不是撞大运撞出来的。</w:t>
      </w:r>
    </w:p>
    <w:p>
      <w:r>
        <w:t>三年里，天牢第七层的每一道脚步声、每一次灯笼换油、每个狱卒酒后偷懒的时辰，他都记得清清楚楚。左边那位狱卒爱在丑时打瞌睡，右边那位每逢初七会去赌坊欠债，坐镇阵眼的结丹头目有旧伤，遇阴雨天神识会漏掉三丈。他把这些破绽一粒一粒攒起来，像穷人攒铜板，攒到今夜，才敢拿命去买这半个呼吸。</w:t>
      </w:r>
    </w:p>
    <w:p>
      <w:r>
        <w:t>所以他最烦旁人说他命好。</w:t>
      </w:r>
    </w:p>
    <w:p>
      <w:r>
        <w:t>命好？</w:t>
      </w:r>
    </w:p>
    <w:p>
      <w:r>
        <w:t>命好的人，用不着把自己缩成一条狗，从排灵废沟里往外爬。</w:t>
      </w:r>
    </w:p>
    <w:p>
      <w:r>
        <w:t>他牙关咬得咯吱作响，黑脸贴着满是污水的沟壁往前挪。废沟里混着炼丹残渣、腐坏灵兽血和天牢里积了百年的阴湿味，熏得人眼前发黑。王敦却连眉头都没皱一下。</w:t>
      </w:r>
    </w:p>
    <w:p>
      <w:r>
        <w:t>他在心里数。</w:t>
      </w:r>
    </w:p>
    <w:p>
      <w:r>
        <w:t>一息。</w:t>
      </w:r>
    </w:p>
    <w:p>
      <w:r>
        <w:t>两息。</w:t>
      </w:r>
    </w:p>
    <w:p>
      <w:r>
        <w:t>三息。</w:t>
      </w:r>
    </w:p>
    <w:p>
      <w:r>
        <w:t>第九息时，头顶那道金链回流的嗡鸣果然迟了半拍。</w:t>
      </w:r>
    </w:p>
    <w:p>
      <w:r>
        <w:t>王敦咧嘴。</w:t>
      </w:r>
    </w:p>
    <w:p>
      <w:r>
        <w:t>“老天爷给缝。”他在臭水里无声地笑，“老子自己爬。”</w:t>
      </w:r>
    </w:p>
    <w:p>
      <w:r>
        <w:t>他爬到废沟尽头时，外头已经响起第一声铜钟。</w:t>
      </w:r>
    </w:p>
    <w:p>
      <w:r>
        <w:t>不是巡夜钟。</w:t>
      </w:r>
    </w:p>
    <w:p>
      <w:r>
        <w:t>是天牢最深处的锁运钟。</w:t>
      </w:r>
    </w:p>
    <w:p>
      <w:r>
        <w:t>那钟一响，整座皇城的阵师都会被惊醒，齐国皇监外头那条黑水河也会立刻封死。王敦只剩不到半盏茶的工夫。半盏茶后，河底的排灵口会反锁，所有废沟里的东西，不管是污水、残渣，还是他这个不该活着的九龙逃犯，都会被阵火烧成灰。</w:t>
      </w:r>
    </w:p>
    <w:p>
      <w:r>
        <w:t>他抬头看了看前方。</w:t>
      </w:r>
    </w:p>
    <w:p>
      <w:r>
        <w:t>废沟尽头有三道铁栅。</w:t>
      </w:r>
    </w:p>
    <w:p>
      <w:r>
        <w:t>第一道锈了，能掰。</w:t>
      </w:r>
    </w:p>
    <w:p>
      <w:r>
        <w:t>第二道刻着符，不能碰，一碰就响。</w:t>
      </w:r>
    </w:p>
    <w:p>
      <w:r>
        <w:t>第三道外头，是黑水河。</w:t>
      </w:r>
    </w:p>
    <w:p>
      <w:r>
        <w:t>这些他也等了三年。每逢月末，皇监会把炼废的丹渣顺着这条沟排出去，丹渣腐蚀栅栏，第一道最薄；第二道符栅换气时有一线盲点；第三道最凶，却也离河最近。</w:t>
      </w:r>
    </w:p>
    <w:p>
      <w:r>
        <w:t>王敦咬住破符残角，把两只手伸进污水里，摸到那道早被丹渣蚀松的铁栅，慢慢发力。</w:t>
      </w:r>
    </w:p>
    <w:p>
      <w:r>
        <w:t>铁条无声弯开。</w:t>
      </w:r>
    </w:p>
    <w:p>
      <w:r>
        <w:t>他的指甲也跟着翻了两片。</w:t>
      </w:r>
    </w:p>
    <w:p>
      <w:r>
        <w:t>疼得他眼前一黑。</w:t>
      </w:r>
    </w:p>
    <w:p>
      <w:r>
        <w:t>他却连哼都没哼。</w:t>
      </w:r>
    </w:p>
    <w:p>
      <w:r>
        <w:t>从今夜起，这条命若还能活下去，便再不是齐国皇室笼子里的东西。</w:t>
      </w:r>
    </w:p>
    <w:p>
      <w:r>
        <w:t>地底九千丈，九层封锁阵，三百六十名狱卒，外加一尊坐镇的化神期老祖——这是大齐皇室为他这么一个小小炼气期修士准备的牢笼。</w:t>
      </w:r>
    </w:p>
    <w:p>
      <w:r>
        <w:t>奢侈得离谱。</w:t>
      </w:r>
    </w:p>
    <w:p>
      <w:r>
        <w:t>可越是奢侈，王敦心里越是发凉。</w:t>
      </w:r>
    </w:p>
    <w:p>
      <w:r>
        <w:t>他低头看了看自己手腕上那九道若隐若现的金色锁链印记。那是“九龙锁运阵”的烙印，专门用来镇压、抽取他身上那点逆天气运。皇室那帮老东西嘴上说得好听，什么“护佑大齐千秋万代”，说白了就是想把他当成一头会下金蛋的母鸡，圈养起来，慢慢宰，慢慢吃，吃到他这条命彻底榨干为止。</w:t>
      </w:r>
    </w:p>
    <w:p>
      <w:r>
        <w:t>“呸。”王敦啐了一口，压低声音骂，“老子的命，凭什么给你们大齐当饭吃。”</w:t>
      </w:r>
    </w:p>
    <w:p>
      <w:r>
        <w:t>他从怀里摸出一枚拇指大小、黯淡无光的破符。</w:t>
      </w:r>
    </w:p>
    <w:p>
      <w:r>
        <w:t>这是他蹲在这天牢里整整三年，用自己的血一点点喂出来的东西。皇室以为锁住了他的气运，他就翻不起浪。可气运这玩意儿，锁得住“量”，锁不住“窍”。</w:t>
      </w:r>
    </w:p>
    <w:p>
      <w:r>
        <w:t>这三年里，他别的都忍了，只盯着那九道锁链看。</w:t>
      </w:r>
    </w:p>
    <w:p>
      <w:r>
        <w:t>锁链不是死物。每过一个时辰，九条龙形锁链里都会有一道极短的“换气”，短到结丹狱卒的神识扫过去都抓不住。九道链子轮换，每道之间错开半个呼吸。</w:t>
      </w:r>
    </w:p>
    <w:p>
      <w:r>
        <w:t>九道全错开、且恰好够这枚破符撑住的空隙，三年来只出现过一次。</w:t>
      </w:r>
    </w:p>
    <w:p>
      <w:r>
        <w:t>就是今夜。</w:t>
      </w:r>
    </w:p>
    <w:p>
      <w:r>
        <w:t>地脉在抖，不是天象，是那九道锁链同时进入“换气”的前兆。狱卒只当是寻常地动，可王敦等这一刻，等了一千零九十五天。</w:t>
      </w:r>
    </w:p>
    <w:p>
      <w:r>
        <w:t>“来吧。”他深吸一口气，把那口气一直沉到丹田最底下，黑脸涨得发红，“老子赌一把。赌赢了海阔天空，赌输了……”</w:t>
      </w:r>
    </w:p>
    <w:p>
      <w:r>
        <w:t>他咧嘴。</w:t>
      </w:r>
    </w:p>
    <w:p>
      <w:r>
        <w:t>“赌输了大不了再趴回去呗，反正你们也舍不得弄死我。”</w:t>
      </w:r>
    </w:p>
    <w:p>
      <w:r>
        <w:t>破符碎裂的刹那，九道金色锁链同时一滞。</w:t>
      </w:r>
    </w:p>
    <w:p>
      <w:r>
        <w:t>就那么半个呼吸的工夫。</w:t>
      </w:r>
    </w:p>
    <w:p>
      <w:r>
        <w:t>王敦整个人像一块被踹飞的黑石，沿着早就算好的那条匪夷所思的逃命路线，一头扎进了天牢侧壁一道连狱卒都不知道的排灵废沟里。</w:t>
      </w:r>
    </w:p>
    <w:p>
      <w:r>
        <w:t>身后，警报炸响，整座天牢的禁制轰然亮起，红光冲天。</w:t>
      </w:r>
    </w:p>
    <w:p>
      <w:r>
        <w:t>“九龙逃了——!!”</w:t>
      </w:r>
    </w:p>
    <w:p>
      <w:r>
        <w:t>“封锁全城!给我翻地三尺也要把画像上那个黑脸壮汉刨出来!”</w:t>
      </w:r>
    </w:p>
    <w:p>
      <w:r>
        <w:t>“化神老祖出关了!追!”</w:t>
      </w:r>
    </w:p>
    <w:p>
      <w:r>
        <w:t>地动山摇的追杀声里，那道黑影在废沟里滚得飞快，一边滚一边还有心情嘿嘿直乐。</w:t>
      </w:r>
    </w:p>
    <w:p>
      <w:r>
        <w:t>封城？翻地三尺？</w:t>
      </w:r>
    </w:p>
    <w:p>
      <w:r>
        <w:t>大齐皇室到现在都没搞明白：追普通修士，靠天罗地网；追他王敦，网撒得越密，网眼里反倒越容易“恰好”裂出一道缝。</w:t>
      </w:r>
    </w:p>
    <w:p>
      <w:r>
        <w:t>气运不让人无敌，只在所有人都该死的地方，多给他留一口气。</w:t>
      </w:r>
    </w:p>
    <w:p>
      <w:r>
        <w:t>而他王敦这辈子，靠的就是这一口气，活到今天。</w:t>
      </w:r>
    </w:p>
    <w:p>
      <w:r>
        <w:t>……</w:t>
      </w:r>
    </w:p>
    <w:p>
      <w:r>
        <w:t>三个月后。太虚门，外门，秀竹峰山脚。</w:t>
      </w:r>
    </w:p>
    <w:p>
      <w:r>
        <w:t>一个黑脸宽肩的中年管事，套着一身洗得发白、故意放宽了两圈的青色道袍，正叉腰站在灵药谷谷口，对着一队挑水的杂役弟子吹胡子瞪眼。</w:t>
      </w:r>
    </w:p>
    <w:p>
      <w:r>
        <w:t>“都给我精神点!”他嗓门粗得像破锣，“烈阳花是二品灵药，娇贵着呢!水温差半分，花就蔫一分;花蔫一分，长老就扣老子一月的灵石;长老扣老子灵石，老子就扣你们的!听明白没有?”</w:t>
      </w:r>
    </w:p>
    <w:p>
      <w:r>
        <w:t>一众杂役弟子缩着脖子，连声应是。</w:t>
      </w:r>
    </w:p>
    <w:p>
      <w:r>
        <w:t>没人知道这个成天为了几块灵石跟下头人斤斤计较的土憨管事，三个月前还是齐国皇室天牢里那条惊动了整个东域的“九龙”。</w:t>
      </w:r>
    </w:p>
    <w:p>
      <w:r>
        <w:t>也没人会往那儿想。毕竟，谁能想到一个搅得大齐天翻地覆、连化神老祖都追不回来的逆天气运者，会跑到千里之外另一国的修仙门派里，低头当个浇花烧火的芝麻管事?</w:t>
      </w:r>
    </w:p>
    <w:p>
      <w:r>
        <w:t>这正是王敦想要的。</w:t>
      </w:r>
    </w:p>
    <w:p>
      <w:r>
        <w:t>越不起眼，越安全。</w:t>
      </w:r>
    </w:p>
    <w:p>
      <w:r>
        <w:t>九龙气运是块金字招牌，可这招牌挂出来就是催命符。东域那么多双眼睛盯着，他敢露半分锋芒，大齐的追杀令、各大势力的探子，立刻就能顺着气运的味道摸过来。</w:t>
      </w:r>
    </w:p>
    <w:p>
      <w:r>
        <w:t>所以这三个月，他把那点气运压得死死的，压到比一个寻常炼气六层修士还要平庸。他甚至特意没去突破——以他偷学来的那点门道，冲一冲筑基本不是难事，可他偏不。筑基会引天地灵气共鸣，共鸣会被人“看见”。</w:t>
      </w:r>
    </w:p>
    <w:p>
      <w:r>
        <w:t>他现在最不需要的，就是被“看见”。</w:t>
      </w:r>
    </w:p>
    <w:p>
      <w:r>
        <w:t>眼下他需要的是另一样东西。</w:t>
      </w:r>
    </w:p>
    <w:p>
      <w:r>
        <w:t>火。</w:t>
      </w:r>
    </w:p>
    <w:p>
      <w:r>
        <w:t>不是寻常的火。得够纯，也得够烈，烧起来能把人的根骨一点点淬出来。他这一身古怪功法，火与炼体并修，最吃的就是这个。灵药谷养着二品烈阳花，需要修士的纯火灵力日夜滋养——这才是他三个月前看中这破地方的原因。</w:t>
      </w:r>
    </w:p>
    <w:p>
      <w:r>
        <w:t>借灵药谷养花的名义，行自己淬体炼火之实，神不知鬼不觉。</w:t>
      </w:r>
    </w:p>
    <w:p>
      <w:r>
        <w:t>唯一的麻烦是，谷里这几个供火的杂役弟子，火灵力一个比一个驳杂。王敦蹲在花田边，伸出一根手指探着水缸边那一缕被弟子们烧得忽明忽暗的火气，眉头越皱越紧。</w:t>
      </w:r>
    </w:p>
    <w:p>
      <w:r>
        <w:t>这火，烧出来跟掺了水的劣酒似的，软绵绵的，还带着一股土腥味。拿它淬体，淬十年都白搭，搞不好还得把他那身好不容易养出来的纯阳根骨染脏。</w:t>
      </w:r>
    </w:p>
    <w:p>
      <w:r>
        <w:t>“不行，得换。”他咂咂嘴，把那点浑火一弹手指掐灭，自言自语，“得找个火灵力够纯的苗子。最好穷得叮当响，除了进灵药谷，没第二条活路。”</w:t>
      </w:r>
    </w:p>
    <w:p>
      <w:r>
        <w:t>火要纯，人才好穷。前者够他炼，后者方便他拿捏。</w:t>
      </w:r>
    </w:p>
    <w:p>
      <w:r>
        <w:t>他正盘算着，谷里忽然传来一阵急促的脚步声。</w:t>
      </w:r>
    </w:p>
    <w:p>
      <w:r>
        <w:t>“管事!”一个尖嗓子由远及近，是负责采买的青衣弟子小六子，“管事不好了!山门口……山门口贴了张画!”</w:t>
      </w:r>
    </w:p>
    <w:p>
      <w:r>
        <w:t>“贴张画怎么了，大惊小怪。”王敦头也不抬，正小心翼翼地用指腹去试另一口水缸的温度，“是不是哪个峰头的老爷又招亲了，喜报贴满山。少见多怪。”</w:t>
      </w:r>
    </w:p>
    <w:p>
      <w:r>
        <w:t>“不是喜报!”小六子喘着粗气，脸都白了，“是……是齐国发来的海捕文书!悬赏一座中品灵脉,捉拿一个……一个九龙气运的逃犯!”</w:t>
      </w:r>
    </w:p>
    <w:p>
      <w:r>
        <w:t>王敦试温的手指，几不可察地顿了一下。</w:t>
      </w:r>
    </w:p>
    <w:p>
      <w:r>
        <w:t>就一下。</w:t>
      </w:r>
    </w:p>
    <w:p>
      <w:r>
        <w:t>随即他慢悠悠地直起腰，拍了拍道袍上的灰，黑脸上堆起一副看热闹不嫌事大的憨笑：“哟，九龙气运?那可是了不得的大人物。长啥样啊画上?”</w:t>
      </w:r>
    </w:p>
    <w:p>
      <w:r>
        <w:t>“画上……”小六子咽了口唾沫，凑近压低声音，仿佛说出来都是种罪过，“画上是个……是个又黑又胖的矮子。”</w:t>
      </w:r>
    </w:p>
    <w:p>
      <w:r>
        <w:t>山风穿过竹林，烈阳花的花瓣轻轻一颤。</w:t>
      </w:r>
    </w:p>
    <w:p>
      <w:r>
        <w:t>王敦低头看了看自己被宽袍垫出的圆鼓腰腹，又抬手按了按故意含住的肩背。再抬头，那张憨厚的笑脸纹丝没动。</w:t>
      </w:r>
    </w:p>
    <w:p>
      <w:r>
        <w:t>“黑脸壮汉?”他啧啧两声，伸手揽住小六子的肩膀，亲热得跟亲兄弟似的，把人往谷里带，“那可真够倒霉的。这天底下被画成黑脸壮汉的倒霉蛋千千万，他们大齐皇室闲得慌，画这么张丑画满世界贴，也不嫌寒碜。”</w:t>
      </w:r>
    </w:p>
    <w:p>
      <w:r>
        <w:t>“走走走，别看那玩意儿，晦气。回头那画要是叫长老看见了，还以为咱灵药谷藏了什么逃犯，平白惹一身骚。”</w:t>
      </w:r>
    </w:p>
    <w:p>
      <w:r>
        <w:t>他凑到那弟子耳边，笑眯眯地，一个字一个字地说：</w:t>
      </w:r>
    </w:p>
    <w:p>
      <w:r>
        <w:t>“小六子，听哥哥一句劝——有些画啊，看一眼就够了。看多了，是要死人的。”</w:t>
      </w:r>
    </w:p>
    <w:p>
      <w:r>
        <w:t>小六子打了个寒颤，也不知怎么的，脊背莫名发凉，连连点头，把那张海捕文书的事抛到了脑后，一溜烟跑去干活了。</w:t>
      </w:r>
    </w:p>
    <w:p>
      <w:r>
        <w:t>王敦目送他跑远，脸上的笑一点点淡下去。</w:t>
      </w:r>
    </w:p>
    <w:p>
      <w:r>
        <w:t>他重新蹲回烈阳花田边，望着谷外那条蜿蜒下山的路，望了很久。</w:t>
      </w:r>
    </w:p>
    <w:p>
      <w:r>
        <w:t>三个月了。大齐的海捕文书，终于还是追到了太虚门。来得比他预想的，快了整整半年。</w:t>
      </w:r>
    </w:p>
    <w:p>
      <w:r>
        <w:t>“看来这地方，也待不了太久喽。”他捻起一撮土，在指间慢慢搓成粉，“可惜了，这灵药谷的火，养得正顺手。”</w:t>
      </w:r>
    </w:p>
    <w:p>
      <w:r>
        <w:t>走之前，总得把该捞的捞够。</w:t>
      </w:r>
    </w:p>
    <w:p>
      <w:r>
        <w:t>最要紧的，就是那个还没着落的火工。</w:t>
      </w:r>
    </w:p>
    <w:p>
      <w:r>
        <w:t>“火啊火。”王敦望着花田上空那层薄薄的火气，黑脸上又浮起那副贼兮兮的笑，“老天爷要是真赏脸，就给老子送个上好的火工来。”</w:t>
      </w:r>
    </w:p>
    <w:p>
      <w:r>
        <w:t>三天后，这句话应验了。</w:t>
      </w:r>
    </w:p>
    <w:p>
      <w:r>
        <w:t>山门口那张把人画得又黑又胖的海捕画像还没被风吹烂，灵药谷外的迎客铜铃先被人敲响。小六子拖着一个瘦小少年站在谷口，兴奋得嗓子都劈了叉：</w:t>
      </w:r>
    </w:p>
    <w:p>
      <w:r>
        <w:t>“管事！火工给您找着了！”</w:t>
      </w:r>
    </w:p>
    <w:p>
      <w:r>
        <w:t>王敦隔着半座烈阳花田看过去。</w:t>
      </w:r>
    </w:p>
    <w:p>
      <w:r>
        <w:t>那少年草鞋开口，脚趾沾泥，瘦得像一根快折的竹竿。可他抬头的一瞬，火塘里那团被杂役烧得半死不活的浑火，忽然朝谷口歪了一下。</w:t>
      </w:r>
    </w:p>
    <w:p>
      <w:r>
        <w:t>像是闻见了什么更干净、更烈的东西。</w:t>
      </w:r>
    </w:p>
    <w:p>
      <w:r>
        <w:t>王敦脸上的笑慢慢收住。</w:t>
      </w:r>
    </w:p>
    <w:p>
      <w:r>
        <w:t>老天爷这哪是赏脸。</w:t>
      </w:r>
    </w:p>
    <w:p>
      <w:r>
        <w:t>这是把一把火，送到他眼皮子底下来了。</w:t>
      </w:r>
    </w:p>
    <w:p>
      <w:r>
        <w:t>（第01章 完）</w:t>
      </w:r>
    </w:p>
    <w:p>
      <w:pPr>
        <w:pStyle w:val="Heading1"/>
      </w:pPr>
      <w:r>
        <w:t>第2章 招个费钱货来给我供火</w:t>
      </w:r>
    </w:p>
    <w:p>
      <w:r>
        <w:t>海捕文书贴上山门的第三天，王敦反倒踏实了。</w:t>
      </w:r>
    </w:p>
    <w:p>
      <w:r>
        <w:t>道理很简单。大齐皇室真要是摸到了他的确切下落，山门外该落下化神老祖的脚印，不会只挂一张画。画贴出来，恰恰说明他们还在“撒网”，没“收线”。</w:t>
      </w:r>
    </w:p>
    <w:p>
      <w:r>
        <w:t>撒网阶段，最忌讳的就是自己慌。越慌越露相，越露相越招眼。</w:t>
      </w:r>
    </w:p>
    <w:p>
      <w:r>
        <w:t>所以这三天，王敦该浇花浇花，该克扣杂役的灵石就照样克扣，黑脸上那副憨厚的笑一天没断过，活脱脱一个为了几两碎银能跟人掰扯半天的市侩管事。</w:t>
      </w:r>
    </w:p>
    <w:p>
      <w:r>
        <w:t>唯一的“破绽”，是他比从前更频繁地往谷里那两口供火的火塘边上凑。</w:t>
      </w:r>
    </w:p>
    <w:p>
      <w:r>
        <w:t>他在等一样东西。</w:t>
      </w:r>
    </w:p>
    <w:p>
      <w:r>
        <w:t>火。</w:t>
      </w:r>
    </w:p>
    <w:p>
      <w:r>
        <w:t>一炉真正配得上他这身功法的好火。</w:t>
      </w:r>
    </w:p>
    <w:p>
      <w:r>
        <w:t>所以小六子拖着人敲响迎客铃时，王敦没急着起身。</w:t>
      </w:r>
    </w:p>
    <w:p>
      <w:r>
        <w:t>他正蹲在火塘边，拿一根铁钎子拨弄那团被杂役烧得半死不活的浑火。铜铃还在谷口晃，小六子的尖嗓子已经一路飘进来：</w:t>
      </w:r>
    </w:p>
    <w:p>
      <w:r>
        <w:t>“管事!管事!我帮您寻了个主修火灵根的弟子!您快看看!”</w:t>
      </w:r>
    </w:p>
    <w:p>
      <w:r>
        <w:t>王敦头也没回，鼻子里哼出一声：“又是哪个峰头淘汰下来的歪瓜裂枣?上回那个你也说火灵根，烧出来的火跟尿似的。”</w:t>
      </w:r>
    </w:p>
    <w:p>
      <w:r>
        <w:t>“这回不一样!”小六子把人往前一推，“您自己瞧!”</w:t>
      </w:r>
    </w:p>
    <w:p>
      <w:r>
        <w:t>王敦这才慢吞吞地回过头，视线先压在火塘上。</w:t>
      </w:r>
    </w:p>
    <w:p>
      <w:r>
        <w:t>他先看见的是一双开口草鞋，泥从脚趾缝里干成硬痂。再往上，粗布短打洗得发硬，补丁摞着补丁。最后才是那张脸：颧骨支棱，人瘦，腰背却挺得笔直。</w:t>
      </w:r>
    </w:p>
    <w:p>
      <w:r>
        <w:t>十四五岁的样子，眼神却不像这个年纪该有的。</w:t>
      </w:r>
    </w:p>
    <w:p>
      <w:r>
        <w:t>不卑不亢。</w:t>
      </w:r>
    </w:p>
    <w:p>
      <w:r>
        <w:t>王敦心里咯噔一下。</w:t>
      </w:r>
    </w:p>
    <w:p>
      <w:r>
        <w:t>天牢三年，他的眼力全耗在锁链和人脸上。走投无路来灵药谷讨活路的杂役，眼里多半先露怯，接着挤出巴结，最后被日子磨得发木。这个少年偏没有。他站在那儿，像一根烧不弯的硬竹子。</w:t>
      </w:r>
    </w:p>
    <w:p>
      <w:r>
        <w:t>有点意思。</w:t>
      </w:r>
    </w:p>
    <w:p>
      <w:r>
        <w:t>不过王敦面上没露分毫，反而把眉头皱得更深，拖长了调子：“炼气期……四层?”</w:t>
      </w:r>
    </w:p>
    <w:p>
      <w:r>
        <w:t>“回管事，是。”少年答得干脆。</w:t>
      </w:r>
    </w:p>
    <w:p>
      <w:r>
        <w:t>“四层你也好意思来给老子供火?”王敦把铁钎子往火塘沿上一磕，火星子溅了一地，“灵药谷供的是二品烈阳花，娇贵祖宗。火候差一线，花就废一棵;花废一棵，老子一个月白干。你这四层的小身板，灵力够烧几个时辰的?别花没养活，先把自己累趴下。”</w:t>
      </w:r>
    </w:p>
    <w:p>
      <w:r>
        <w:t>小六子在旁边赔着笑，凑近压低声音：“王师兄诶，您就别挑了。这都多久了，灵药谷供火的活儿又苦又不长修为，根本没人愿意来。好不容易来个火灵根的，您先将就试试，实在不行再等呗。”</w:t>
      </w:r>
    </w:p>
    <w:p>
      <w:r>
        <w:t>“等等等，就知道让老子等。”王敦不耐烦地摆手，可话锋一转，又斜了那少年一眼，“罢了罢了，来都来了。”</w:t>
      </w:r>
    </w:p>
    <w:p>
      <w:r>
        <w:t>他朝少年勾勾手指：“你,把体内的火灵力放出来一点,让老子瞧瞧成色。有个七八分,老子勉为其难收下你;不够,哪来的回哪去。”</w:t>
      </w:r>
    </w:p>
    <w:p>
      <w:r>
        <w:t>少年依言上前，伸出右手。</w:t>
      </w:r>
    </w:p>
    <w:p>
      <w:r>
        <w:t>一簇火苗，从他掌心静静地升了起来。</w:t>
      </w:r>
    </w:p>
    <w:p>
      <w:r>
        <w:t>就这一下，王敦蹲着的身子，几不可察地僵了一瞬。</w:t>
      </w:r>
    </w:p>
    <w:p>
      <w:r>
        <w:t>那火……</w:t>
      </w:r>
    </w:p>
    <w:p>
      <w:r>
        <w:t>赤红，纯净，火心里还透着一线极淡的白。没有一丝杂气，没有半点土腥，就那么安安静静地燃着，像一块被反复淬炼过的好钢，沉得能压住人心。</w:t>
      </w:r>
    </w:p>
    <w:p>
      <w:r>
        <w:t>好火。</w:t>
      </w:r>
    </w:p>
    <w:p>
      <w:r>
        <w:t>是真正的好火。</w:t>
      </w:r>
    </w:p>
    <w:p>
      <w:r>
        <w:t>王敦在心里倒抽一口凉气。这几年他见过的火不算少，天牢阴火也好，散修炉火也好，妖兽腹火也好，他都吃过亏。可一个炼气四层的穷小子，火灵力纯到这个地步，已经超出火灵根强弱的道理。这小子的根骨里，藏着点不寻常的东西。</w:t>
      </w:r>
    </w:p>
    <w:p>
      <w:r>
        <w:t>他下意识地，又往那少年身上瞟了一眼。</w:t>
      </w:r>
    </w:p>
    <w:p>
      <w:r>
        <w:t>他看的不止是火，还有藏在火底下的“气”。</w:t>
      </w:r>
    </w:p>
    <w:p>
      <w:r>
        <w:t>那点玄之又玄的直觉，是他在天牢里盯锁链盯了三年才磨出来的。此刻它像针尖在心口挠了一下。少年身上似乎也缠着一缕运势，淡得几乎看不住，却分明被什么东西压着。</w:t>
      </w:r>
    </w:p>
    <w:p>
      <w:r>
        <w:t>跟他自己身上那玩意儿……有点像。</w:t>
      </w:r>
    </w:p>
    <w:p>
      <w:r>
        <w:t>王敦的心，咯噔得更厉害了。</w:t>
      </w:r>
    </w:p>
    <w:p>
      <w:r>
        <w:t>卧槽。</w:t>
      </w:r>
    </w:p>
    <w:p>
      <w:r>
        <w:t>难不成老子蹲个灵药谷，还能蹲出个同道中人来?</w:t>
      </w:r>
    </w:p>
    <w:p>
      <w:r>
        <w:t>这个念头一冒出来，连他自己都觉得荒唐，赶紧按了下去。他身上这点逆天气数何等稀罕，几百年才出一个，哪能这么巧。多半是这小子灵根太纯，纯到让他这惊弓之鸟看花了眼。</w:t>
      </w:r>
    </w:p>
    <w:p>
      <w:r>
        <w:t>可不管怎么说——</w:t>
      </w:r>
    </w:p>
    <w:p>
      <w:r>
        <w:t>这火，他要定了。</w:t>
      </w:r>
    </w:p>
    <w:p>
      <w:r>
        <w:t>这人，他也要定了。</w:t>
      </w:r>
    </w:p>
    <w:p>
      <w:r>
        <w:t>不过要定，不等于要把人榨干。</w:t>
      </w:r>
    </w:p>
    <w:p>
      <w:r>
        <w:t>王敦这点良心不多，但也没黑到枯木那老东西那份上。他招贺平生进谷，是想借这口纯火淬体、养花、藏锋芒。可真看见少年那双草鞋开了口、袖口磨得发亮、手指上还有旧伤茧子时，他心里那点算盘，忽然轻轻顿了一下。</w:t>
      </w:r>
    </w:p>
    <w:p>
      <w:r>
        <w:t>穷人家的孩子，王敦见得多。</w:t>
      </w:r>
    </w:p>
    <w:p>
      <w:r>
        <w:t>这种人最好用，也最不好用。好用在给他一条活路，他就肯把自己当牲口使；不好用在他真把你当恩人时，那份信，比灵石重，也比毒药麻烦。</w:t>
      </w:r>
    </w:p>
    <w:p>
      <w:r>
        <w:t>王敦最怕这个。</w:t>
      </w:r>
    </w:p>
    <w:p>
      <w:r>
        <w:t>信任这东西，会让人回头。</w:t>
      </w:r>
    </w:p>
    <w:p>
      <w:r>
        <w:t>而他这辈子，能活到今天，全靠从不回头。</w:t>
      </w:r>
    </w:p>
    <w:p>
      <w:r>
        <w:t>他盯着贺平生掌心那簇火，看了好一会儿。火光映在少年眼底，不飘，不躲，干净得有点扎眼。王敦忽然想起很多年前，自己第一次被押进齐国皇监时，也曾经这么直挺挺地站着。后来一层一层刑阵压下来，人就学会弯了，学会笑了，学会把真话揉碎了藏在脏话和玩笑里。</w:t>
      </w:r>
    </w:p>
    <w:p>
      <w:r>
        <w:t>眼前这小子，还没学会。</w:t>
      </w:r>
    </w:p>
    <w:p>
      <w:r>
        <w:t>也许以后会学。</w:t>
      </w:r>
    </w:p>
    <w:p>
      <w:r>
        <w:t>但至少今天，王敦不想亲手把他往那条路上推得太快。</w:t>
      </w:r>
    </w:p>
    <w:p>
      <w:r>
        <w:t>“火是好火。”他心里把这句话咽了下去，脸上却故意嫌弃，“人嘛，得再看看。”</w:t>
      </w:r>
    </w:p>
    <w:p>
      <w:r>
        <w:t>他已经打定主意。</w:t>
      </w:r>
    </w:p>
    <w:p>
      <w:r>
        <w:t>规矩要教，账要算，苦活也少不了。灵药谷不是善堂，他王敦更不是善人。可有些底线，他得替这小子先划住：枯木盘剥归枯木盘剥，他这个管事盘剥归盘剥，真到了要命的时候，不能让一个供火的穷小子先去填坑。</w:t>
      </w:r>
    </w:p>
    <w:p>
      <w:r>
        <w:t>这念头刚冒出来，王敦自己先乐了。</w:t>
      </w:r>
    </w:p>
    <w:p>
      <w:r>
        <w:t>“娘的。”他在心里骂自己，“收个火工，还收出慈悲心来了？”</w:t>
      </w:r>
    </w:p>
    <w:p>
      <w:r>
        <w:t>骂归骂，那点念头到底没被他掐干净。</w:t>
      </w:r>
    </w:p>
    <w:p>
      <w:r>
        <w:t>他甚至已经盘算好了：先让贺平生跟着他住在谷里最靠近火塘的小偏屋，那地方破归破，夜里暖；供火时每两个时辰换一次息，别学那些老杂役一烧就是整夜；每旬分一点边角料灵药渣，让这小子熬体，不至于把根基烧空。</w:t>
      </w:r>
    </w:p>
    <w:p>
      <w:r>
        <w:t>这些安排不能说。</w:t>
      </w:r>
    </w:p>
    <w:p>
      <w:r>
        <w:t>说出来，就不像压榨了。</w:t>
      </w:r>
    </w:p>
    <w:p>
      <w:r>
        <w:t>不像压榨，旁人就会起疑；贺平生也会起疑。</w:t>
      </w:r>
    </w:p>
    <w:p>
      <w:r>
        <w:t>王敦最擅长把好事办得像坏事，把护人说成占便宜。这样别人骂他抠门，他心里踏实；别人真念他好，他反而不知道该往哪儿躲。</w:t>
      </w:r>
    </w:p>
    <w:p>
      <w:r>
        <w:t>他甚至已经想好了今晚怎么安顿。</w:t>
      </w:r>
    </w:p>
    <w:p>
      <w:r>
        <w:t>偏屋不能说是给贺平生住的，得说“火工离火塘近，夜里叫得动”；边角料灵药渣不能说是补身子，得说“废物利用，别浪费谷里东西”；供火间隙的休息不能说是怕这小子熬坏根骨，得说“你倒下了谁给老子烧火”。</w:t>
      </w:r>
    </w:p>
    <w:p>
      <w:r>
        <w:t>话要难听。</w:t>
      </w:r>
    </w:p>
    <w:p>
      <w:r>
        <w:t>事要做实。</w:t>
      </w:r>
    </w:p>
    <w:p>
      <w:r>
        <w:t>这是王敦在逃亡里学来的保命法子。好意露得太明，容易招人惦记；恶名挂得稳，反倒没人细查。他要把贺平生藏在“被管事压榨的穷火工”这个身份里，藏得越苦越不起眼越好。</w:t>
      </w:r>
    </w:p>
    <w:p>
      <w:r>
        <w:t>枯木真人那双眼睛太冷。</w:t>
      </w:r>
    </w:p>
    <w:p>
      <w:r>
        <w:t>王敦今天带人过去过目，看似只是报个新火工，实则是在试那老东西的反应。若枯木对这纯火灵根起了贪念，他就得换一套藏法；若枯木只当这是个能用的杂役，那最好不过。</w:t>
      </w:r>
    </w:p>
    <w:p>
      <w:r>
        <w:t>灵药谷小是小，里头也有吃人的规矩。</w:t>
      </w:r>
    </w:p>
    <w:p>
      <w:r>
        <w:t>王敦自己能在规矩缝里钻来钻去，却不敢保证一个刚进谷的穷少年也钻得明白。</w:t>
      </w:r>
    </w:p>
    <w:p>
      <w:r>
        <w:t>所以他得先把最难看的那张脸，替这小子摆在前头。</w:t>
      </w:r>
    </w:p>
    <w:p>
      <w:r>
        <w:t>他还得让贺平生怕他一点。</w:t>
      </w:r>
    </w:p>
    <w:p>
      <w:r>
        <w:t>怕，比亲近安全。</w:t>
      </w:r>
    </w:p>
    <w:p>
      <w:r>
        <w:t>亲近会让人多看，多问，多替他出头。怕则简单得多：管事凶，管事抠，管事不讲理，管事只认火候和账册。这样贺平生往后被人问起王敦，第一反应也会是皱眉，说那黑脸管事净会压榨人，而不是说他其实心软。</w:t>
      </w:r>
    </w:p>
    <w:p>
      <w:r>
        <w:t>心软这两个字，在逃犯身上最要命。</w:t>
      </w:r>
    </w:p>
    <w:p>
      <w:r>
        <w:t>王敦把这层伪装想得很细。贺平生住的偏屋，得安排在火塘旁边，却不能新铺被褥，只能从库房里翻旧的；每旬灵药渣要给，但得当着众人的面骂他“烧火烧得跟死人一样，拿去补补，别耽误老子差事”；若有人欺负他，不能直接护，得借着“火工归我管”的名头，把人骂走。</w:t>
      </w:r>
    </w:p>
    <w:p>
      <w:r>
        <w:t>做管事，不能只会管账。</w:t>
      </w:r>
    </w:p>
    <w:p>
      <w:r>
        <w:t>还得会把好意藏进坏脾气里。</w:t>
      </w:r>
    </w:p>
    <w:p>
      <w:r>
        <w:t>王敦觉得自己这方面天赋极高。</w:t>
      </w:r>
    </w:p>
    <w:p>
      <w:r>
        <w:t>毕竟他这辈子，好话没学会几句，难听话倒是一箩筐。</w:t>
      </w:r>
    </w:p>
    <w:p>
      <w:r>
        <w:t>规矩也得提前编好。</w:t>
      </w:r>
    </w:p>
    <w:p>
      <w:r>
        <w:t>第一条，供火时不许逞强。明面上的说法是“你烧坏了花，老子扣你饭钱”；真正的意思是火灵力透支会伤根基，尤其贺平生这种纯火灵根，越纯越容易被人当成炉柴榨。</w:t>
      </w:r>
    </w:p>
    <w:p>
      <w:r>
        <w:t>第二条，不许私自靠近紫色禁区。明面上的说法是“那边的花贵，碰坏一株卖了你都赔不起”；真正的意思是紫区底下埋着枯木真人多年暗账，连王敦都没摸透，一个炼气四层的小子进去，死了都没人收尸。</w:t>
      </w:r>
    </w:p>
    <w:p>
      <w:r>
        <w:t>第三条，账册必须学。明面上的说法是“老子懒，往后小账你记”；真正的意思是会记账的人，才知道上头怎么盘剥底下，也才知道什么时候该闭嘴、什么时候该留证。</w:t>
      </w:r>
    </w:p>
    <w:p>
      <w:r>
        <w:t>第四条，挨骂时别顶嘴。明面上的说法是“管事训人，天经地义”；真正的意思是枯木真人最爱看底下弟子露锋芒，谁越倔，越容易被他拎出来磨。</w:t>
      </w:r>
    </w:p>
    <w:p>
      <w:r>
        <w:t>王敦越想越觉得自己像个操碎心的老妈子。</w:t>
      </w:r>
    </w:p>
    <w:p>
      <w:r>
        <w:t>这不对。</w:t>
      </w:r>
    </w:p>
    <w:p>
      <w:r>
        <w:t>他王敦，齐国天牢都敢钻，怎么能为了一个刚见面的火工，连吃饭睡觉记账挨骂都替人盘到这份上？</w:t>
      </w:r>
    </w:p>
    <w:p>
      <w:r>
        <w:t>可那簇火实在太好。</w:t>
      </w:r>
    </w:p>
    <w:p>
      <w:r>
        <w:t>那双眼也实在太直。</w:t>
      </w:r>
    </w:p>
    <w:p>
      <w:r>
        <w:t>好火要养，直眼睛也得护一护。否则在灵药谷这种地方，早晚不是被人拿去烧炉，就是被人掰弯。</w:t>
      </w:r>
    </w:p>
    <w:p>
      <w:r>
        <w:t>“算了。”他在心里给自己找台阶，“老子不是护他，老子是护自己的火。”</w:t>
      </w:r>
    </w:p>
    <w:p>
      <w:r>
        <w:t>这个理由很好。</w:t>
      </w:r>
    </w:p>
    <w:p>
      <w:r>
        <w:t>足够抠门，足够自私，足够像王敦。</w:t>
      </w:r>
    </w:p>
    <w:p>
      <w:r>
        <w:t>他甚至能想象几年后这小子若真活出点模样，旁人问起早年是谁教他的，贺平生多半会沉默半天，说一句“灵药谷有个管事，脾气很差”。这就够了。</w:t>
      </w:r>
    </w:p>
    <w:p>
      <w:r>
        <w:t>脾气差，比恩人安全。</w:t>
      </w:r>
    </w:p>
    <w:p>
      <w:r>
        <w:t>恩人会被记在心里，脾气差的人只会被记在账上。王敦宁可自己待在账上，也不愿早早进谁心里。进了心里，就容易在关键时候害人回头。</w:t>
      </w:r>
    </w:p>
    <w:p>
      <w:r>
        <w:t>可他又忍不住想：若真有那么一天，贺平生还能记得灵药谷、记得这两口火塘、记得有个黑脸管事教他怎么在烂规矩里活下去，那也不算坏。</w:t>
      </w:r>
    </w:p>
    <w:p>
      <w:r>
        <w:t>这念头太软。</w:t>
      </w:r>
    </w:p>
    <w:p>
      <w:r>
        <w:t>王敦立刻把它按了回去。</w:t>
      </w:r>
    </w:p>
    <w:p>
      <w:r>
        <w:t>软念头不能多想。</w:t>
      </w:r>
    </w:p>
    <w:p>
      <w:r>
        <w:t>多想就会变成牵挂，牵挂会拖慢跑路的腿。王敦这些年见过太多因为多看一眼、多说一句、多信一个人而死的倒霉蛋。他不想当倒霉蛋，也不想让贺平生当。</w:t>
      </w:r>
    </w:p>
    <w:p>
      <w:r>
        <w:t>所以从今天起，他要教这小子火候，也要教这小子别轻易信人。</w:t>
      </w:r>
    </w:p>
    <w:p>
      <w:r>
        <w:t>至于最后这小子会不会连他也不信。</w:t>
      </w:r>
    </w:p>
    <w:p>
      <w:r>
        <w:t>那也好。</w:t>
      </w:r>
    </w:p>
    <w:p>
      <w:r>
        <w:t>不信，反倒活得久。</w:t>
      </w:r>
    </w:p>
    <w:p>
      <w:r>
        <w:t>但王敦心里又明白，贺平生大概学不会彻底不信。</w:t>
      </w:r>
    </w:p>
    <w:p>
      <w:r>
        <w:t>这小子眼底那点火太干净，干净得不像会把人全往坏处想。也正因为这样，他才更得把规矩教狠一点。好人若不会防人，活不长；好人若学会防人，又还能留住一点好，才是真难得。</w:t>
      </w:r>
    </w:p>
    <w:p>
      <w:r>
        <w:t>这活儿，比养烈阳花麻烦多了。</w:t>
      </w:r>
    </w:p>
    <w:p>
      <w:r>
        <w:t>偏偏他已经接手，想退也晚了。</w:t>
      </w:r>
    </w:p>
    <w:p>
      <w:r>
        <w:t>王敦向来不爱认命，可这会儿也只能捏着鼻子认下：这费钱货，他收定了，往后亏不亏，都算他自己眼光。</w:t>
      </w:r>
    </w:p>
    <w:p>
      <w:r>
        <w:t>眼光差了，他也认。</w:t>
      </w:r>
    </w:p>
    <w:p>
      <w:r>
        <w:t>反正他王敦这辈子，赌输过很多回，唯独这一次，直觉说不会输。</w:t>
      </w:r>
    </w:p>
    <w:p>
      <w:r>
        <w:t>这火，值得。</w:t>
      </w:r>
    </w:p>
    <w:p>
      <w:r>
        <w:t>这个人，也值得他多看一眼。</w:t>
      </w:r>
    </w:p>
    <w:p>
      <w:r>
        <w:t>很值。</w:t>
      </w:r>
    </w:p>
    <w:p>
      <w:r>
        <w:t>念头转完，不过一瞬。王敦脸上那点惊色早收得干干净净，换上一副“勉为其难”的嫌弃表情，慢悠悠地站起身，拍了拍道袍上的灰。</w:t>
      </w:r>
    </w:p>
    <w:p>
      <w:r>
        <w:t>“唔……”他咂咂嘴，故意把话说得没滋没味，“成色嘛，也就那样。比之前那几个废物强点有限。”</w:t>
      </w:r>
    </w:p>
    <w:p>
      <w:r>
        <w:t>小六子在旁边都听愣了——这火明明纯得发亮，怎么到管事嘴里成“强点有限”了?</w:t>
      </w:r>
    </w:p>
    <w:p>
      <w:r>
        <w:t>少年却没争辩，只是默默收了火，垂手站着，那双不卑不亢的眼睛静静看着王敦，仿佛在说：你收不收，给句痛快话。</w:t>
      </w:r>
    </w:p>
    <w:p>
      <w:r>
        <w:t>王敦被他这眼神看得心里一乐。</w:t>
      </w:r>
    </w:p>
    <w:p>
      <w:r>
        <w:t>倔。</w:t>
      </w:r>
    </w:p>
    <w:p>
      <w:r>
        <w:t>倔好啊。倔的人，认死理，给口饭吃就肯卖命，最好拿捏。</w:t>
      </w:r>
    </w:p>
    <w:p>
      <w:r>
        <w:t>“算了算了。”他长叹一声，那叹气里七分是装、三分是真的舒坦，“老子心善，见不得人没活路。收下了!跟老子进谷,先把规矩学了。”</w:t>
      </w:r>
    </w:p>
    <w:p>
      <w:r>
        <w:t>他背着手往谷里走，走两步又回头，似笑非笑地补了一句：</w:t>
      </w:r>
    </w:p>
    <w:p>
      <w:r>
        <w:t>“你叫什么?”</w:t>
      </w:r>
    </w:p>
    <w:p>
      <w:r>
        <w:t>“贺平生。”</w:t>
      </w:r>
    </w:p>
    <w:p>
      <w:r>
        <w:t>“贺平生。”王敦把这三个字在嘴里咂摸了一遍，黑脸上那副痞笑又浮了起来，“行,平生啊,跟着王师兄,亏不了你。”</w:t>
      </w:r>
    </w:p>
    <w:p>
      <w:r>
        <w:t>他转回头，少年看不见他脸上的表情。</w:t>
      </w:r>
    </w:p>
    <w:p>
      <w:r>
        <w:t>那笑意，一点点沉了下去，沉成某种连他自己都说不太清的东西——有捡到宝的得意，有对那缕诡异运势的忌惮，还有一丝极淡的、被他自己迅速碾碎的恍惚。</w:t>
      </w:r>
    </w:p>
    <w:p>
      <w:r>
        <w:t>仿佛冥冥之中，有什么东西，悄没声地扣上了卯榫。</w:t>
      </w:r>
    </w:p>
    <w:p>
      <w:r>
        <w:t>他当然不会知道，他随口收下的这个“费钱货”，日后会陪他从这方小小的灵药谷，一路打到三界之巅;更不会知道，多少年后，整个仙界都会把他们两个的名字，并在一起念——</w:t>
      </w:r>
    </w:p>
    <w:p>
      <w:r>
        <w:t>人族双璧。</w:t>
      </w:r>
    </w:p>
    <w:p>
      <w:r>
        <w:t>此刻的王敦只知道一件事：谷里那两口火塘，今晚总算能烧上一炉像样的好火了。</w:t>
      </w:r>
    </w:p>
    <w:p>
      <w:r>
        <w:t>他领着贺平生穿过药田，往谷深处那座唯一的山洞走去。</w:t>
      </w:r>
    </w:p>
    <w:p>
      <w:r>
        <w:t>洞前盘膝坐着一个枯瘦如柴、闭目养神的老者。</w:t>
      </w:r>
    </w:p>
    <w:p>
      <w:r>
        <w:t>灵药谷长老，枯木真人。</w:t>
      </w:r>
    </w:p>
    <w:p>
      <w:r>
        <w:t>王敦脸上的笑，在看见那老者背影的刹那，极快地抽了一下。快得连身后的贺平生都没察觉。</w:t>
      </w:r>
    </w:p>
    <w:p>
      <w:r>
        <w:t>那是一种被很好地藏起来的、混着旧怨与杀意的冷。</w:t>
      </w:r>
    </w:p>
    <w:p>
      <w:r>
        <w:t>“长老。”他敛了神色，换上一副恭顺模样上前禀报，“新招的供火弟子，火灵力还算入眼，带来给您过个目。”</w:t>
      </w:r>
    </w:p>
    <w:p>
      <w:r>
        <w:t>枯木真人没睁眼，只从鼻腔里漏出一个意味不明的单音。</w:t>
      </w:r>
    </w:p>
    <w:p>
      <w:r>
        <w:t>那声鼻音落下，洞前火塘的火舌忽然矮了一寸。</w:t>
      </w:r>
    </w:p>
    <w:p>
      <w:r>
        <w:t>王敦垂着头，眼角的余光却死死锁着那老者，心里有个声音冷冷地、又一次响了起来：</w:t>
      </w:r>
    </w:p>
    <w:p>
      <w:r>
        <w:t>老东西，你欠老子的，迟早要还。</w:t>
      </w:r>
    </w:p>
    <w:p>
      <w:r>
        <w:t>这笔账，他先记下。</w:t>
      </w:r>
    </w:p>
    <w:p>
      <w:r>
        <w:t>（第02章 完）</w:t>
      </w:r>
    </w:p>
    <w:p>
      <w:pPr>
        <w:pStyle w:val="Heading1"/>
      </w:pPr>
      <w:r>
        <w:t>第3章 偷半瓶花粉，糊弄老登</w:t>
      </w:r>
    </w:p>
    <w:p>
      <w:r>
        <w:t>枯木真人始终没睁眼。</w:t>
      </w:r>
    </w:p>
    <w:p>
      <w:r>
        <w:t>王敦躬着身子退出洞口，那副恭顺的模样一直挂到转过药田的拐角，才像一层湿透的纸，被他一把从脸上扯了下来。</w:t>
      </w:r>
    </w:p>
    <w:p>
      <w:r>
        <w:t>“呸。”</w:t>
      </w:r>
    </w:p>
    <w:p>
      <w:r>
        <w:t>他压着嗓子啐了一声，把那点没人瞧见的恶心劲儿，连着唾沫一起吐进风里。</w:t>
      </w:r>
    </w:p>
    <w:p>
      <w:r>
        <w:t>贺平生跟在后头，瘦竹竿似的影子被晌午的日头拖得老长。少年没问什么，可那双不卑不亢的眼睛，分明把刚才管事脸上那一下变色，悄没声地收了进去。</w:t>
      </w:r>
    </w:p>
    <w:p>
      <w:r>
        <w:t>“看什么看。”王敦背着手，头也不回，“长老清修，性子冷，往后你离那洞口远着点。冲撞了他，老子保不住你。”</w:t>
      </w:r>
    </w:p>
    <w:p>
      <w:r>
        <w:t>“是，王师兄。”</w:t>
      </w:r>
    </w:p>
    <w:p>
      <w:r>
        <w:t>“嗯。”王敦满意地从鼻子里哼出一声。</w:t>
      </w:r>
    </w:p>
    <w:p>
      <w:r>
        <w:t>这小子，懂事。</w:t>
      </w:r>
    </w:p>
    <w:p>
      <w:r>
        <w:t>懂事的人省心。省心的人，好用。</w:t>
      </w:r>
    </w:p>
    <w:p>
      <w:r>
        <w:t>两人一前一后穿过药田。烈阳花开得正盛，一垄一垄的赤红花苞举在半人高的茎秆上，远远望去像谁在地里插了满坡没烧尽的炭。日头一照，花瓣边缘那层薄薄的火气微微浮动，烫得空气都在抖。</w:t>
      </w:r>
    </w:p>
    <w:p>
      <w:r>
        <w:t>王敦深深吸了一口这带着焦香的热气，舒坦得眯起了眼。</w:t>
      </w:r>
    </w:p>
    <w:p>
      <w:r>
        <w:t>别人闻着呛，他闻着，比闻酒还醉。这一谷的纯阳火气，养花是顺带的，养他这身火与炼体并修的根骨，才是正经。</w:t>
      </w:r>
    </w:p>
    <w:p>
      <w:r>
        <w:t>王敦在田埂尽头那口大火塘边停住，蹲下身，拿铁钎子拨了拨塘里的火。</w:t>
      </w:r>
    </w:p>
    <w:p>
      <w:r>
        <w:t>“过来，给你上第一课。”他朝贺平生勾勾手指，“供火供火，供的什么火，你得先弄明白，不然花死了你赔不起。”</w:t>
      </w:r>
    </w:p>
    <w:p>
      <w:r>
        <w:t>贺平生老老实实蹲到他旁边。</w:t>
      </w:r>
    </w:p>
    <w:p>
      <w:r>
        <w:t>“烈阳花这玩意儿娇贵。”王敦指着那些花苞，“它白天开，夜里合，每天卯时头一缕日头照进谷，花开得最旺，会往外吐一层花粉。这花粉，才是真正值钱的东西——二品火灵药材，纯阳，烧不化的命根子。长老一年到头守着这谷，守的不是花，是这口粉。”</w:t>
      </w:r>
    </w:p>
    <w:p>
      <w:r>
        <w:t>他顿了顿，伸出三根黑乎乎的手指。</w:t>
      </w:r>
    </w:p>
    <w:p>
      <w:r>
        <w:t>“可这粉一旦离了花，灵性就开始往外跑，跟开了盖的酒一个道理。怎么留住？拿火养。”</w:t>
      </w:r>
    </w:p>
    <w:p>
      <w:r>
        <w:t>“火塘的火，按成色分三等。”王敦指头一根一根地点，“红色的火，最寻常，拿它封一瓶粉，能撑住一日，过了一日，粉就泄了气，废了。黄色的火，再上一等，能撑三日。金色的火，最好的火，能撑七日。”</w:t>
      </w:r>
    </w:p>
    <w:p>
      <w:r>
        <w:t>“红一日，黄三日，金七日。”少年低声跟着念了一遍，记性极好。</w:t>
      </w:r>
    </w:p>
    <w:p>
      <w:r>
        <w:t>“对喽。”王敦咧嘴，露出一口白牙，“记死了。供火的活儿，说穿了就一句话——花什么时辰开，你什么时辰就得把对的火候喂上去，差半分都不行。火弱了，粉留不住；火过了，花根烧伤，明年这一垄就绝收。这里头的分寸，得拿命去抠。”</w:t>
      </w:r>
    </w:p>
    <w:p>
      <w:r>
        <w:t>贺平生点头，伸手探向最近一口火塘的火气，掌心那簇赤红中透白的纯火，悄悄探了出去，跟塘里那团浑火一搭。</w:t>
      </w:r>
    </w:p>
    <w:p>
      <w:r>
        <w:t>就这一下，浑浊半死的塘火，肉眼可见地亮了一线。</w:t>
      </w:r>
    </w:p>
    <w:p>
      <w:r>
        <w:t>王敦在旁边眯起眼。</w:t>
      </w:r>
    </w:p>
    <w:p>
      <w:r>
        <w:t>好火。</w:t>
      </w:r>
    </w:p>
    <w:p>
      <w:r>
        <w:t>每回看这小子引火，他心里都得犯一回嘀咕。这种纯度，搁整个太虚门也找不出第二个。老天爷把这么一炉好火塞到一个炼气四层的穷小子手心里，是真不讲道理。</w:t>
      </w:r>
    </w:p>
    <w:p>
      <w:r>
        <w:t>不过这是后话。眼下，他有更要紧的事。</w:t>
      </w:r>
    </w:p>
    <w:p>
      <w:r>
        <w:t>“光会喂火，还不算供火弟子。”王敦站起身，拍拍膝盖上的土，往药田深处走，“真正的本事，是采粉。走，带你认认地方。”</w:t>
      </w:r>
    </w:p>
    <w:p>
      <w:r>
        <w:t>越往谷里走，花长得越凶，火气越重。脚下不知什么时候多了一道道刻在石板上的纹路，暗红的光在纹里头一明一暗地游。</w:t>
      </w:r>
    </w:p>
    <w:p>
      <w:r>
        <w:t>“看脚底下。”王敦放慢脚步，“这是护花的阵。按火色分区——你刚才看的那片，是红区，最外头，谁都能进。再往里，黄区，得我点头你才许进。”</w:t>
      </w:r>
    </w:p>
    <w:p>
      <w:r>
        <w:t>他停在一道金光隐隐的界线前，没再往前迈。</w:t>
      </w:r>
    </w:p>
    <w:p>
      <w:r>
        <w:t>“这条线里头，金区。烈阳花最金贵的几株都在这儿，吐的粉成色也最足。长老亲自封的阵，钥匙在他手上，我每旬带你进来采一回。”</w:t>
      </w:r>
    </w:p>
    <w:p>
      <w:r>
        <w:t>贺平生顺着他的目光往里看。金光深处，隐约还有一片别的颜色——幽幽的紫，像谁在花田最里头点了一炉冷香。</w:t>
      </w:r>
    </w:p>
    <w:p>
      <w:r>
        <w:t>“那边……”少年刚开口。</w:t>
      </w:r>
    </w:p>
    <w:p>
      <w:r>
        <w:t>“那边别看。”王敦的声音陡地一沉。</w:t>
      </w:r>
    </w:p>
    <w:p>
      <w:r>
        <w:t>贺平生一愣。</w:t>
      </w:r>
    </w:p>
    <w:p>
      <w:r>
        <w:t>王敦自己也顿了一下，随即把那点失态压回去，重新堆起痞笑，伸手把少年的脑袋给掰正了：“紫区。禁地。长老就交代到金色为止，紫色里头是什么、那阵能撑几日、谁进去过——他一个字没提，老子也一个字没敢问。”</w:t>
      </w:r>
    </w:p>
    <w:p>
      <w:r>
        <w:t>他凑近半步，压低嗓门，半真半假：“在这谷里活命有个诀窍——长老让你知道多少，你就知道多少。多看一眼的，多问一句的，往年都没好下场。”</w:t>
      </w:r>
    </w:p>
    <w:p>
      <w:r>
        <w:t>“……明白。”贺平生收回目光。</w:t>
      </w:r>
    </w:p>
    <w:p>
      <w:r>
        <w:t>“明白就好。”王敦直起腰，那点阴沉转眼又被他笑没了，“走，采粉去。趁日头正好。”</w:t>
      </w:r>
    </w:p>
    <w:p>
      <w:r>
        <w:t>采粉是个细致活儿。</w:t>
      </w:r>
    </w:p>
    <w:p>
      <w:r>
        <w:t>王敦从腰间解下一排小瓷瓶，分给贺平生几个，又掏出一柄细如发丝的银匙。他教少年怎么托住花苞底下，怎么拿银匙贴着花心轻轻一旋，把那层薄如金箔的赤红花粉刮进瓶里，半点不能撒，撒出来的沾了地气就废了。</w:t>
      </w:r>
    </w:p>
    <w:p>
      <w:r>
        <w:t>“手要稳，气要匀。”王敦蹲在一株金区的烈阳花前，亲自示范，黑而宽厚的手却出奇地灵巧，银匙在花心里转得又轻又准，“这花认人。你心里毛躁，它就跟你赌气，粉刮不干净；你心平气和，它才舍得把好东西交给你。”</w:t>
      </w:r>
    </w:p>
    <w:p>
      <w:r>
        <w:t>贺平生学得极快。他那一手纯火灵力一引，花苞像是受了安抚，赤红的花瓣轻轻舒展，一层细粉簌簌落进瓶里，比王敦采的还要齐整。</w:t>
      </w:r>
    </w:p>
    <w:p>
      <w:r>
        <w:t>“嘿，有点东西。”王敦在旁边斜眼瞧着，嘴上嫌弃，心里却又记了一笔——这小子的火，连花都买账。</w:t>
      </w:r>
    </w:p>
    <w:p>
      <w:r>
        <w:t>日头一点点爬高，金区里的火气也一分一分地涨。两人蹲在花田里，谁也不说话，只听得见银匙刮过花心的细响，和远处红区那边杂役们挑水的吆喝。</w:t>
      </w:r>
    </w:p>
    <w:p>
      <w:r>
        <w:t>师徒俩在金区里蹲了大半个时辰，采满了七八个瓷瓶。</w:t>
      </w:r>
    </w:p>
    <w:p>
      <w:r>
        <w:t>日头偏西，火气稍歇。王敦把瓶子一只只码进一个紫檀小匣，数了数，忽然慢悠悠地开口：</w:t>
      </w:r>
    </w:p>
    <w:p>
      <w:r>
        <w:t>“平生啊，问你个事。”</w:t>
      </w:r>
    </w:p>
    <w:p>
      <w:r>
        <w:t>“王师兄请讲。”</w:t>
      </w:r>
    </w:p>
    <w:p>
      <w:r>
        <w:t>“你说这七瓶粉，待会儿老子拿去给长老验数，他会怎么验？”</w:t>
      </w:r>
    </w:p>
    <w:p>
      <w:r>
        <w:t>贺平生想了想：“……数瓶子？”</w:t>
      </w:r>
    </w:p>
    <w:p>
      <w:r>
        <w:t>“对喽，数瓶子。”王敦笑得贼兮兮，“他坐镇灵药谷几百年，眼睛长在头顶上，从不亲自下田。他只看老子报上去几瓶，账册上记几瓶。花开了多少、该出多少粉，他心里压根没数——他懒得有数。”</w:t>
      </w:r>
    </w:p>
    <w:p>
      <w:r>
        <w:t>少年看着他，渐渐品出点味道，眉头微不可察地皱了起来。</w:t>
      </w:r>
    </w:p>
    <w:p>
      <w:r>
        <w:t>“别皱眉，听老子把话说完。”王敦把小匣往怀里一搂，蹲下来跟他平视，那张黑脸离得极近，“你当老子要教你做贼？错。老子教你的，是个理。”</w:t>
      </w:r>
    </w:p>
    <w:p>
      <w:r>
        <w:t>他伸出一根手指，点了点那匣子。</w:t>
      </w:r>
    </w:p>
    <w:p>
      <w:r>
        <w:t>“这七瓶粉，是你卯时起、顶着日头、一花一花刮出来的，对不对？刮粉的是你，喂火熬夜的是你，明年花要是绝收，挨长老板子的还是你。可这粉值多少灵石，分到你手上几个？”</w:t>
      </w:r>
    </w:p>
    <w:p>
      <w:r>
        <w:t>贺平生没说话。</w:t>
      </w:r>
    </w:p>
    <w:p>
      <w:r>
        <w:t>“一个都没有。”王敦替他答了，“长老一年到头，扣老子的灵石、克老子的份例，跟拧毛巾似的，能拧出最后一滴绝不留着。咱们在他眼里，跟田里这些花没两样——能出粉就留着，出不了粉，拔了换新的。”</w:t>
      </w:r>
    </w:p>
    <w:p>
      <w:r>
        <w:t>这话半真半假。克扣杂役份例的，明明就是他王敦自己。可这会儿借枯木的名头说出来，竟也理直气壮。</w:t>
      </w:r>
    </w:p>
    <w:p>
      <w:r>
        <w:t>“所以呢，”他把声音又压低一线，“老子的意思是——七瓶，咱报六瓶半。”</w:t>
      </w:r>
    </w:p>
    <w:p>
      <w:r>
        <w:t>“留半瓶。”</w:t>
      </w:r>
    </w:p>
    <w:p>
      <w:r>
        <w:t>贺平生抬起眼。</w:t>
      </w:r>
    </w:p>
    <w:p>
      <w:r>
        <w:t>“就半瓶。”王敦伸出半根手指比划，“多了招眼，半瓶不打紧。花开一天少一天，风里刮走的、地上撒掉的，本就不是个准数，老子在账上添一笔‘损耗’，天衣无缝。这半瓶留下来——”</w:t>
      </w:r>
    </w:p>
    <w:p>
      <w:r>
        <w:t>他咧嘴一乐，没把后半句说尽。</w:t>
      </w:r>
    </w:p>
    <w:p>
      <w:r>
        <w:t>这半瓶留下来做什么，他自有打算。烈阳花粉是顶好的纯火药引，他这一身火与炼体并修的功法，最缺的就是这种不掺一丝杂气的纯阳之物。明面上他不敢突破、不敢炼火，怕被人“看见”；可暗地里，淬一淬根骨、温一温那口压到死的气，总不犯法。一回半瓶，一年下来，也是一笔不小的私货。</w:t>
      </w:r>
    </w:p>
    <w:p>
      <w:r>
        <w:t>至于另一半念头——他望了一眼谷深处那座枯木真人的山洞，眼神冷了一瞬。</w:t>
      </w:r>
    </w:p>
    <w:p>
      <w:r>
        <w:t>从那老东西的牙缝里抠出来的东西，哪怕只有半瓶，闻着也格外香。</w:t>
      </w:r>
    </w:p>
    <w:p>
      <w:r>
        <w:t>提起枯木，王敦心口那点压了许久的火，又不轻不重地烧了一下。</w:t>
      </w:r>
    </w:p>
    <w:p>
      <w:r>
        <w:t>这老东西，看着枯瘦寡言、与世无争，一副清修了道的模样，骗得过山上那些个长老，骗不过他王敦。在这灵药谷待的这些日子，他早把这老登的底细摸了个七七八八——什么慈悲为怀、什么爱护弟子，全是装的。谷里这些年没声没息“蔫了”的杂役，到底有几个是真病死、累死的，又有几个是别的死法，账，王敦心里记着。</w:t>
      </w:r>
    </w:p>
    <w:p>
      <w:r>
        <w:t>他自己也险些成了那笔糊涂账里的一笔。</w:t>
      </w:r>
    </w:p>
    <w:p>
      <w:r>
        <w:t>具体是哪一桩、哪一回、那老东西对他做下了什么，王敦从不对人提，连想都极少去想——想起来，那点压在死水底下的杀意就会泛上来，烫得他眼睛发红。他怕自己有朝一日忍不住，在还没本钱的时候，先把这老登给宰了。</w:t>
      </w:r>
    </w:p>
    <w:p>
      <w:r>
        <w:t>那不划算。</w:t>
      </w:r>
    </w:p>
    <w:p>
      <w:r>
        <w:t>所以他忍。一边忍，一边把这笔账，一笔一笔，刻进骨头里。</w:t>
      </w:r>
    </w:p>
    <w:p>
      <w:r>
        <w:t>“急什么。”他在心里跟自己念叨，跟当年在天牢里盯着那九道锁链时一模一样的耐心，“你跑不掉的。等老子哪天有了本钱，再回来，跟你慢慢算。”</w:t>
      </w:r>
    </w:p>
    <w:p>
      <w:r>
        <w:t>这半瓶花粉，就当是先收的利钱。</w:t>
      </w:r>
    </w:p>
    <w:p>
      <w:r>
        <w:t>“王师兄。”贺平生忽然开口，声音很稳，“您要是缺粉用，跟我说一声，我多采就是。何必……瞒着长老。”</w:t>
      </w:r>
    </w:p>
    <w:p>
      <w:r>
        <w:t>王敦一愣，随即哈哈一乐。</w:t>
      </w:r>
    </w:p>
    <w:p>
      <w:r>
        <w:t>这小子。</w:t>
      </w:r>
    </w:p>
    <w:p>
      <w:r>
        <w:t>倔，还轴。给他指条又安稳又能占便宜的道，他偏要走那条又累又干净的。</w:t>
      </w:r>
    </w:p>
    <w:p>
      <w:r>
        <w:t>“瞧你这话说的。”王敦伸手揉了一把少年的脑袋，痞笑里却掺了点别的，“多采？这谷里多采一瓢都得过长老的眼。老子是怕你不懂规矩，往后吃暗亏。今儿这半瓶，不是为了贪那点东西——是教你认清楚，在这种地方讨活命，光会卖力气没用，你得知道，哪些规矩是用来守的，哪些规矩，是用来糊弄的。”</w:t>
      </w:r>
    </w:p>
    <w:p>
      <w:r>
        <w:t>他站起身，居高临下地看着这个蹲在花田里的瘦少年，忽然收了笑。</w:t>
      </w:r>
    </w:p>
    <w:p>
      <w:r>
        <w:t>“记住喽，平生。”他一字一句，难得地正经，“对得起自己良心的事，多累都做。可遇上那等不把你当人的，你跟他讲什么良心？该糊弄就糊弄，该留一手就留一手。心善是好事，心善又不傻，才活得长。”</w:t>
      </w:r>
    </w:p>
    <w:p>
      <w:r>
        <w:t>这话他说得漫不经心，却是从齐国天牢九千丈底下，拿三年命换来的。</w:t>
      </w:r>
    </w:p>
    <w:p>
      <w:r>
        <w:t>贺平生沉默良久，最终从那排瓶子里，默默拿起一只，倒出小半瓶花粉，重新封好，递了过来。</w:t>
      </w:r>
    </w:p>
    <w:p>
      <w:r>
        <w:t>“……听王师兄的。”</w:t>
      </w:r>
    </w:p>
    <w:p>
      <w:r>
        <w:t>王敦伸出去接瓶子的手，停在半空。</w:t>
      </w:r>
    </w:p>
    <w:p>
      <w:r>
        <w:t>他忽然发现，这少年不是被他说服了。</w:t>
      </w:r>
    </w:p>
    <w:p>
      <w:r>
        <w:t>贺平生那双眼睛仍旧干净，仍旧认死理，只是认死理的人也会分人。他不是觉得偷半瓶花粉有多对，他是把这点不对，先记到了王敦身上。</w:t>
      </w:r>
    </w:p>
    <w:p>
      <w:r>
        <w:t>这就麻烦了。</w:t>
      </w:r>
    </w:p>
    <w:p>
      <w:r>
        <w:t>王敦这辈子最烦别人信他。信这玩意儿，比灵石沉，比锁链紧，背在身上，跑起来都慢半拍。可贺平生把瓶子递过来的时候，手稳得很，像是已经把这半瓶花粉放进了一本看不见的账册里，等日后王敦拿命还。</w:t>
      </w:r>
    </w:p>
    <w:p>
      <w:r>
        <w:t>那一瞬间，王敦忽然明白一件事。</w:t>
      </w:r>
    </w:p>
    <w:p>
      <w:r>
        <w:t>这小子不是好骗。</w:t>
      </w:r>
    </w:p>
    <w:p>
      <w:r>
        <w:t>他是明知道王敦在糊弄账，明知道这半瓶花粉不干净，还是愿意把瓶子递过来。</w:t>
      </w:r>
    </w:p>
    <w:p>
      <w:r>
        <w:t>因为王敦刚才那几句话里，有一半是歪理，也有一半是真话。灵药谷的规矩从来不是给底下人活命用的，是给上头人吃肉用的。贺平生未必能把这些弯弯绕绕全想明白，可他能分得清谁是在拿他当草芥，谁是在用最难听的话，教他别被草芥一样踩死。</w:t>
      </w:r>
    </w:p>
    <w:p>
      <w:r>
        <w:t>这个判断，比火灵力还稀罕。</w:t>
      </w:r>
    </w:p>
    <w:p>
      <w:r>
        <w:t>王敦盯着那瓶花粉，心底那点玩笑慢慢沉下去。他曾经在齐国皇监里见过太多“聪明人”。有人会审时度势，有人会跪得漂亮，有人能把同伴卖个好价钱。可真正能在污水里分清一点点好坏、分清一点点人味的人，少得可怜。</w:t>
      </w:r>
    </w:p>
    <w:p>
      <w:r>
        <w:t>贺平生偏是这种人。</w:t>
      </w:r>
    </w:p>
    <w:p>
      <w:r>
        <w:t>这就麻烦得更厉害。</w:t>
      </w:r>
    </w:p>
    <w:p>
      <w:r>
        <w:t>火纯，心也硬。拿来当供火弟子，太值；拿来当普通杂役，又太亏；若真让枯木那老东西盯上，迟早得被磨成一截只会烧火的木炭。</w:t>
      </w:r>
    </w:p>
    <w:p>
      <w:r>
        <w:t>王敦不喜欢麻烦。</w:t>
      </w:r>
    </w:p>
    <w:p>
      <w:r>
        <w:t>可他更不喜欢到手的好苗子，被别人糟蹋。</w:t>
      </w:r>
    </w:p>
    <w:p>
      <w:r>
        <w:t>“行啊。”他心里那本账册，悄悄翻开了第一页，“半瓶花粉，算老子欠你一次。”</w:t>
      </w:r>
    </w:p>
    <w:p>
      <w:r>
        <w:t>这话没出口。</w:t>
      </w:r>
    </w:p>
    <w:p>
      <w:r>
        <w:t>出口就显得太正经了。</w:t>
      </w:r>
    </w:p>
    <w:p>
      <w:r>
        <w:t>太正经的王敦，容易吓着人。</w:t>
      </w:r>
    </w:p>
    <w:p>
      <w:r>
        <w:t>他盯着那半瓶粉看了片刻，忽然嗤笑一声，伸手接过。</w:t>
      </w:r>
    </w:p>
    <w:p>
      <w:r>
        <w:t>“行。”王敦把瓶子塞进怀里，压低声音，“这半瓶不记在长老账上，也不记在灵石账上。”</w:t>
      </w:r>
    </w:p>
    <w:p>
      <w:r>
        <w:t>贺平生抬眼。</w:t>
      </w:r>
    </w:p>
    <w:p>
      <w:r>
        <w:t>“记命上。”王敦用指节敲了敲自己心口，痞笑又挂回脸上，眼底却没有笑，“往后你缺火、缺钱、缺一条活路，先来找我。别去找那些满嘴规矩、转头就能把你卖进土里的人。”</w:t>
      </w:r>
    </w:p>
    <w:p>
      <w:r>
        <w:t>少年怔了一下。</w:t>
      </w:r>
    </w:p>
    <w:p>
      <w:r>
        <w:t>王敦又嫌自己话说重了，立刻补了一句：“当然，利钱另算。老子不是开善堂的。”</w:t>
      </w:r>
    </w:p>
    <w:p>
      <w:r>
        <w:t>贺平生低头，唇角极轻地动了一下。</w:t>
      </w:r>
    </w:p>
    <w:p>
      <w:r>
        <w:t>“我记住了。”</w:t>
      </w:r>
    </w:p>
    <w:p>
      <w:r>
        <w:t>“嘿。”王敦拍了拍怀里的瓶子，黑脸上笑开了花，“孺子可教！走，去给长老交差。看老子怎么把这老登糊弄得团团转。”</w:t>
      </w:r>
    </w:p>
    <w:p>
      <w:r>
        <w:t>……</w:t>
      </w:r>
    </w:p>
    <w:p>
      <w:r>
        <w:t>枯木真人的洞前，那盏长明的引魂灯幽幽地亮着。</w:t>
      </w:r>
    </w:p>
    <w:p>
      <w:r>
        <w:t>王敦把六瓶半花粉摆在石案上，弓着腰，脸上又是那副做了几十年的恭顺。</w:t>
      </w:r>
    </w:p>
    <w:p>
      <w:r>
        <w:t>“长老，今旬金区的粉，采齐了。”他指着瓶子，唾沫横飞地报账，“开得好的有六株，吐粉足；剩下两株不知怎的蔫了半边，出粉少，金区那道阵许是火候有点飘……老朽我盯了一旬，损了小半瓶，实在拦不住，您过目。”</w:t>
      </w:r>
    </w:p>
    <w:p>
      <w:r>
        <w:t>他一口一个“老朽”，把自己说得比谁都尽心。</w:t>
      </w:r>
    </w:p>
    <w:p>
      <w:r>
        <w:t>枯木真人这回睁了眼。</w:t>
      </w:r>
    </w:p>
    <w:p>
      <w:r>
        <w:t>那是一双枯井般的眼睛，深、暗、没什么活气，可扫过来的时候，王敦后脖颈的汗毛，还是不受控地竖了一瞬。</w:t>
      </w:r>
    </w:p>
    <w:p>
      <w:r>
        <w:t>他垂着头，眼观鼻鼻观心，把那点本能的杀意死死按在心口最底下，连呼吸都放得又匀又慢。</w:t>
      </w:r>
    </w:p>
    <w:p>
      <w:r>
        <w:t>老东西，看吧。看不出来的。</w:t>
      </w:r>
    </w:p>
    <w:p>
      <w:r>
        <w:t>你当年能看错一回，今天就能看错第二回。</w:t>
      </w:r>
    </w:p>
    <w:p>
      <w:r>
        <w:t>这一句没头没尾的念头，在他心底一闪而过，又被他自己迅速碾碎。</w:t>
      </w:r>
    </w:p>
    <w:p>
      <w:r>
        <w:t>枯木真人的目光在六瓶半花粉上停了一停，又在王敦那张憨厚黑脸上停了一停，半晌，从喉咙里漏出一个意味不明的单音。</w:t>
      </w:r>
    </w:p>
    <w:p>
      <w:r>
        <w:t>“……火候飘？”</w:t>
      </w:r>
    </w:p>
    <w:p>
      <w:r>
        <w:t>“是、是。”王敦赔笑，“小弟子手生，许是火喂得不稳。我回头多盯着。”</w:t>
      </w:r>
    </w:p>
    <w:p>
      <w:r>
        <w:t>枯木没再追问，只淡淡道：“嗯。下去吧。”</w:t>
      </w:r>
    </w:p>
    <w:p>
      <w:r>
        <w:t>“哎！”王敦如蒙大赦，麻溜地收拾石案，弓着身子一步步倒退出洞。</w:t>
      </w:r>
    </w:p>
    <w:p>
      <w:r>
        <w:t>退到洞口转角，看不见了，他才慢慢直起腰，长长地、无声地舒了一口气，嘴角咧到耳根。</w:t>
      </w:r>
    </w:p>
    <w:p>
      <w:r>
        <w:t>成了。</w:t>
      </w:r>
    </w:p>
    <w:p>
      <w:r>
        <w:t>这老登，到底还是没看出来。</w:t>
      </w:r>
    </w:p>
    <w:p>
      <w:r>
        <w:t>怀里那半瓶私藏的花粉，隔着道袍，温温地贴着他的心口，烫得他舒坦。</w:t>
      </w:r>
    </w:p>
    <w:p>
      <w:r>
        <w:t>“糊弄你一回，”他贴着洞壁，几不可闻地、笑眯眯地嘀咕，“是利息。本钱，老子早晚连皮带骨，一起跟你讨回来。”</w:t>
      </w:r>
    </w:p>
    <w:p>
      <w:r>
        <w:t>他转身要走。</w:t>
      </w:r>
    </w:p>
    <w:p>
      <w:r>
        <w:t>就在这一步刚迈出去的当口——</w:t>
      </w:r>
    </w:p>
    <w:p>
      <w:r>
        <w:t>脚底下那道暗红的护花纹路，毫无征兆地，狂跳了一下。</w:t>
      </w:r>
    </w:p>
    <w:p>
      <w:r>
        <w:t>不是红光。</w:t>
      </w:r>
    </w:p>
    <w:p>
      <w:r>
        <w:t>是紫。</w:t>
      </w:r>
    </w:p>
    <w:p>
      <w:r>
        <w:t>一缕幽冷的紫气，自谷底最深处那片禁区猛地窜起，顺着满田相连的阵纹疯一般地往外蹿。整片烈阳花在这一蹿之下齐齐剧颤，赤红花苞无风自动，火气暴涨，半坡的花同时炸开一层呛人的浓粉，红雾冲天。</w:t>
      </w:r>
    </w:p>
    <w:p>
      <w:r>
        <w:t>王敦脚下一个踉跄，猛地回头。</w:t>
      </w:r>
    </w:p>
    <w:p>
      <w:r>
        <w:t>谷最里头，那片他叮嘱过贺平生“别看”的紫色禁区，正翻涌着一团从未见过的妖异紫光，灵气暴动，连地脉都在嗡嗡发颤。</w:t>
      </w:r>
    </w:p>
    <w:p>
      <w:r>
        <w:t>红雾呛得人睁不开眼，满谷的杂役弟子吓得四处奔逃，乱作一团。王敦却顾不上他们。</w:t>
      </w:r>
    </w:p>
    <w:p>
      <w:r>
        <w:t>而在那紫光照不到的洞口，枯木真人不知何时已睁开双眼，缓缓站了起来。</w:t>
      </w:r>
    </w:p>
    <w:p>
      <w:r>
        <w:t>那双枯井般的眼睛，第一次没有看花，也没有看粉。</w:t>
      </w:r>
    </w:p>
    <w:p>
      <w:r>
        <w:t>它越过翻腾的红雾，越过满谷暴动的灵气，直直地、冷冷地，落在了王敦的背影上。</w:t>
      </w:r>
    </w:p>
    <w:p>
      <w:r>
        <w:t>（第03章 完）</w:t>
      </w:r>
    </w:p>
    <w:p>
      <w:pPr>
        <w:pStyle w:val="Heading1"/>
      </w:pPr>
      <w:r>
        <w:t>第4章 龙吟榜第一，藏不住了</w:t>
      </w:r>
    </w:p>
    <w:p>
      <w:r>
        <w:t>那场紫区暴动之后，王敦在灵药谷没再多待。</w:t>
      </w:r>
    </w:p>
    <w:p>
      <w:r>
        <w:t>枯木真人盯上来的那一眼，他到现在想起来都觉得后脖颈发凉。那老东西虽没抓住什么把柄，可疑心一旦种下，就跟田里的草根一样，拔不干净。又熬了小半年，等海捕的风声更紧，他寻了个由头，连夜把那点私藏的家当一卷，从太虚门后山溜了。</w:t>
      </w:r>
    </w:p>
    <w:p>
      <w:r>
        <w:t>这一走，便是好几年。</w:t>
      </w:r>
    </w:p>
    <w:p>
      <w:r>
        <w:t>这几年，外人若问起，王敦多半会咧嘴一乐，吹得天花乱坠，说自己游历名山、广结善缘、机缘不断。</w:t>
      </w:r>
    </w:p>
    <w:p>
      <w:r>
        <w:t>实情是——东躲西藏，狼狈得很。</w:t>
      </w:r>
    </w:p>
    <w:p>
      <w:r>
        <w:t>头一年，他几乎没在一个地方睡过两宿。海捕文书像狗皮膏药，贴遍了大半个东域。他换了七八个名字，扮过游方郎中，扮过收尸的脚夫，有一回为了躲一队齐国探子，在乱葬岗的死人堆里趴了整整一天一夜，身上爬满了蛆，气都不敢喘。</w:t>
      </w:r>
    </w:p>
    <w:p>
      <w:r>
        <w:t>第二年，他学会了买消息。</w:t>
      </w:r>
    </w:p>
    <w:p>
      <w:r>
        <w:t>不是去那些挂着牌匾、香炉里烧着沉水香的大商楼买。那种地方账册太干净，来往的人也太记仇，一个黑脸散修多问两句“齐国探子往哪儿走”，第二天就能被卖到皇室暗桩手里。他买的是下九流的消息：脚夫喝醉后的闲话、车把式口里的路况、棺材铺掌柜记下的死者名录、赌坊里输红眼的修士骂出的半截真话。</w:t>
      </w:r>
    </w:p>
    <w:p>
      <w:r>
        <w:t>这些东西脏，碎，假话多。</w:t>
      </w:r>
    </w:p>
    <w:p>
      <w:r>
        <w:t>可拼起来，反而能看见活路。</w:t>
      </w:r>
    </w:p>
    <w:p>
      <w:r>
        <w:t>王敦就是靠这些碎消息，一点点摸清了齐国追捕他的路数。哪一郡贴了新画像，哪一城来了皇监旧人，哪个海捕头目爱把探子扮成卖药郎中，哪个化神供奉一出门必有三只赤羽信鸦先行。他把这些全记在脑子里，夜里睡不着时，一条一条过。</w:t>
      </w:r>
    </w:p>
    <w:p>
      <w:r>
        <w:t>过得久了，他甚至有点想笑。</w:t>
      </w:r>
    </w:p>
    <w:p>
      <w:r>
        <w:t>齐国那么大，皇室那么威风，抓他一个小小逃犯，动用的人手、灵石、法器，足够养活十个边境小宗门。可偏偏他们越是郑重，越像承认一件事：那个从天牢里爬出去的王敦，真把他们吓着了。</w:t>
      </w:r>
    </w:p>
    <w:p>
      <w:r>
        <w:t>这念头让他爽。</w:t>
      </w:r>
    </w:p>
    <w:p>
      <w:r>
        <w:t>也让他更警醒。</w:t>
      </w:r>
    </w:p>
    <w:p>
      <w:r>
        <w:t>能吓着皇室的人，通常活不长。</w:t>
      </w:r>
    </w:p>
    <w:p>
      <w:r>
        <w:t>就是那一夜，他想明白了一件压在心口许久的事。</w:t>
      </w:r>
    </w:p>
    <w:p>
      <w:r>
        <w:t>光躲，是没有出路的。</w:t>
      </w:r>
    </w:p>
    <w:p>
      <w:r>
        <w:t>他那点逆天气运，是块怎么也焐不灭的炭。今天蒙住齐国的眼，明天就有别家循着味儿摸来。一个炼气六层的怂包，是个修士都能把他按在地上揉搓。逢凶化吉是逢凶化吉，可每一次“吉”都凶险得贴着头皮过，运气这东西，总有用光的一天。</w:t>
      </w:r>
    </w:p>
    <w:p>
      <w:r>
        <w:t>想活得久一点，活得不那么提心吊胆，就一个字——强。</w:t>
      </w:r>
    </w:p>
    <w:p>
      <w:r>
        <w:t>可强又谈何容易。突破要引天地灵气共鸣，共鸣会被人“看见”，他连冒头都不敢。</w:t>
      </w:r>
    </w:p>
    <w:p>
      <w:r>
        <w:t>他在乱葬岗里盘了一夜，最后赌了个险招：换一张谁也不认得的脸，把真身藏进假皮囊里，再悄悄把那口压了几年的气，一点一点放出来。</w:t>
      </w:r>
    </w:p>
    <w:p>
      <w:r>
        <w:t>这一招，险，却有奇效。</w:t>
      </w:r>
    </w:p>
    <w:p>
      <w:r>
        <w:t>顶着假脸，他成了个来历不明的散修，一头扎进了筑基期年轻修士厮杀的龙吟榜。打榜不打名，他图的是实打实的修为、是越打越厚的底牌。一拳一拳地揍，一场一场地熬，筑基就在这没日没夜的厮杀里，偷偷摸摸地破了出来。</w:t>
      </w:r>
    </w:p>
    <w:p>
      <w:r>
        <w:t>等他回过神，榜首那个谁也没见过真容的名号，已经挂上了他的假名。</w:t>
      </w:r>
    </w:p>
    <w:p>
      <w:r>
        <w:t>风光是风光了。可“龙吟榜第一”这四个字一响，名头、人脉、秘境的门路全跟着砸下来——他冒的这个头，到底还是露在了天光底下。</w:t>
      </w:r>
    </w:p>
    <w:p>
      <w:r>
        <w:t>所以这趟出山，他本不该来定襄城。</w:t>
      </w:r>
    </w:p>
    <w:p>
      <w:r>
        <w:t>偏偏，神将山那处刚开的秘境里，有一样东西，他惦记了许久。凭龙吟榜第一的身份，正好名正言顺地进去取。</w:t>
      </w:r>
    </w:p>
    <w:p>
      <w:r>
        <w:t>而他这一趟，第一个想起来要捎上的人，不是别人。</w:t>
      </w:r>
    </w:p>
    <w:p>
      <w:r>
        <w:t>……</w:t>
      </w:r>
    </w:p>
    <w:p>
      <w:r>
        <w:t>定襄城，城南，一条挂满灯笼的酒肆长街。</w:t>
      </w:r>
    </w:p>
    <w:p>
      <w:r>
        <w:t>这地界王敦熟。他来之前，早把这条街从头到尾踩了三遍——哪间酒肆背后有暗巷，哪个路口拐过去就是城墙根的排水沟，万一事情不对，从哪扇窗翻出去最快，他门儿清。</w:t>
      </w:r>
    </w:p>
    <w:p>
      <w:r>
        <w:t>逃了这么多年，他养出一身毛病：进任何一个地方，先找退路。</w:t>
      </w:r>
    </w:p>
    <w:p>
      <w:r>
        <w:t>把退路摸熟了，他才敢动手。</w:t>
      </w:r>
    </w:p>
    <w:p>
      <w:r>
        <w:t>一个满脸络腮胡、身高八尺、膀大腰圆的红脸大汉，正叉着腿堵在街口，居高临下地拦住一个挑着行囊的清瘦青年。</w:t>
      </w:r>
    </w:p>
    <w:p>
      <w:r>
        <w:t>“小子，跟爷走一趟。”大汉嗓门洪亮，震得灯笼穗子直晃，“神将山的活儿，缺个供火的，爷点了你的名。”</w:t>
      </w:r>
    </w:p>
    <w:p>
      <w:r>
        <w:t>被拦的青年抬起头。</w:t>
      </w:r>
    </w:p>
    <w:p>
      <w:r>
        <w:t>几年不见，那张脸褪了些少年气，眉眼却还是那副不卑不亢的样子。贺平生。</w:t>
      </w:r>
    </w:p>
    <w:p>
      <w:r>
        <w:t>就是他。</w:t>
      </w:r>
    </w:p>
    <w:p>
      <w:r>
        <w:t>王敦在心里乐开了花，面上却绷得死紧，把那股子要冲出来的亲热劲儿，硬生生压成了一脸横肉。</w:t>
      </w:r>
    </w:p>
    <w:p>
      <w:r>
        <w:t>“这位前辈，”贺平生不卑不亢地拱手，“在下与前辈素不相识，神将山秘境凶险，恕难从命。”</w:t>
      </w:r>
    </w:p>
    <w:p>
      <w:r>
        <w:t>“素不相识？”大汉咧嘴一笑，露出的那口白牙，跟他这一脸横肉实在不大配，“嘿，那可不一定。”</w:t>
      </w:r>
    </w:p>
    <w:p>
      <w:r>
        <w:t>站在络腮胡子底下，王敦把这小子从头到脚扫了一遍，心里头那叫一个熨帖。</w:t>
      </w:r>
    </w:p>
    <w:p>
      <w:r>
        <w:t>长高了，灵力也厚实了，金丹是没影，筑基倒是稳稳的。这几年没人管着，自己一个人在外头摸爬滚打，居然没夭折，还混出了点模样。</w:t>
      </w:r>
    </w:p>
    <w:p>
      <w:r>
        <w:t>好。</w:t>
      </w:r>
    </w:p>
    <w:p>
      <w:r>
        <w:t>很好。</w:t>
      </w:r>
    </w:p>
    <w:p>
      <w:r>
        <w:t>老子没看走眼。</w:t>
      </w:r>
    </w:p>
    <w:p>
      <w:r>
        <w:t>当然，这话他不能说。这会儿他顶着一张连亲妈都认不出的络腮大汉脸——逆天的易容秘术他还没本事，可寻常的改头换面，这几年倒是练得炉火纯青。在这定襄城里，没人知道这红脸大汉是谁，更没人能把他跟那个又黑又胖的逃犯连到一块儿。</w:t>
      </w:r>
    </w:p>
    <w:p>
      <w:r>
        <w:t>这正是他敢冒头的底气。</w:t>
      </w:r>
    </w:p>
    <w:p>
      <w:r>
        <w:t>“你跟不跟爷走？”大汉又往前逼了一步。</w:t>
      </w:r>
    </w:p>
    <w:p>
      <w:r>
        <w:t>“锵——”</w:t>
      </w:r>
    </w:p>
    <w:p>
      <w:r>
        <w:t>一声清越的剑鸣，斜刺里横了过来。</w:t>
      </w:r>
    </w:p>
    <w:p>
      <w:r>
        <w:t>一道身影闪到贺平生身前，剑尖直指大汉咽喉，离得不过三寸。持剑的是个红衣女修，眉眼凌厉，一身气势绷得像满弦的弓。</w:t>
      </w:r>
    </w:p>
    <w:p>
      <w:r>
        <w:t>“光天化日，强抢同门？”女修冷声开口，“再上前一步，我子兰的剑可不认人。”</w:t>
      </w:r>
    </w:p>
    <w:p>
      <w:r>
        <w:t>子兰。</w:t>
      </w:r>
    </w:p>
    <w:p>
      <w:r>
        <w:t>王敦眼角余光一扫——好家伙，这小子身边什么时候多了个护着他的红衣婆娘？剑还使得有几分章法。</w:t>
      </w:r>
    </w:p>
    <w:p>
      <w:r>
        <w:t>他不退反笑，故意把那大嗓门又抬高三分，引得半条街的人都往这边瞧：</w:t>
      </w:r>
    </w:p>
    <w:p>
      <w:r>
        <w:t>“哟，红衣的小姑娘，你这剑横得挺横啊。”他抱着胳膊，居高临下，“可你知道你拦的是谁吗？”</w:t>
      </w:r>
    </w:p>
    <w:p>
      <w:r>
        <w:t>子兰剑尖纹丝不动：“管你是谁。”</w:t>
      </w:r>
    </w:p>
    <w:p>
      <w:r>
        <w:t>“管你是谁……”王敦慢悠悠地重复了一遍，忽然把声音一沉，那股子吊儿郎当散了个干净，“龙吟榜，第一。”</w:t>
      </w:r>
    </w:p>
    <w:p>
      <w:r>
        <w:t>四个字砸下来，整条街都静了一瞬。</w:t>
      </w:r>
    </w:p>
    <w:p>
      <w:r>
        <w:t>子兰握剑的手，几不可察地一紧。</w:t>
      </w:r>
    </w:p>
    <w:p>
      <w:r>
        <w:t>龙吟榜，是这一片地界给筑基期年轻修士排的座次，多少天骄削尖了脑袋往上爬，能挤进前十就够横着走。而“第一”这两个字——这一年来，压在榜首那个名号，整个定襄郡的修士，就没有不知道的。</w:t>
      </w:r>
    </w:p>
    <w:p>
      <w:r>
        <w:t>偏偏，谁也没见过他真容。</w:t>
      </w:r>
    </w:p>
    <w:p>
      <w:r>
        <w:t>这是个邪门人物。来历不明，出手狠辣，一路把榜上排得上号的硬茬挨个揍服，自己却从不以真面目示人。有人说他是哪个大派藏起来的妖孽，有人说他是某位老怪转世。众说纷纭，唯一的共识是——惹不起。</w:t>
      </w:r>
    </w:p>
    <w:p>
      <w:r>
        <w:t>而王敦最得意的，就是这一下。</w:t>
      </w:r>
    </w:p>
    <w:p>
      <w:r>
        <w:t>扮猪吃老虎，扮的就是这口气——平日里把自己缩成一团最不起眼的样子，藏锋、装怂、忍着，忍到该亮底牌那一刻，猛地把那四个字甩出去，看满街人脸色齐刷刷一变。</w:t>
      </w:r>
    </w:p>
    <w:p>
      <w:r>
        <w:t>那种感觉，比啃十只烧鸡都舒坦。</w:t>
      </w:r>
    </w:p>
    <w:p>
      <w:r>
        <w:t>子兰盯着这红脸大汉，第一次有点拿不准了。</w:t>
      </w:r>
    </w:p>
    <w:p>
      <w:r>
        <w:t>倒是被护在身后的贺平生，在听到“龙吟榜第一”那一刻，瞳孔轻轻一缩。</w:t>
      </w:r>
    </w:p>
    <w:p>
      <w:r>
        <w:t>不是因为这名号。</w:t>
      </w:r>
    </w:p>
    <w:p>
      <w:r>
        <w:t>是因为这红脸大汉咧嘴时那口白牙，是因为他抬高嗓门时那股子贱兮兮的、连横肉都压不住的熟悉劲儿。</w:t>
      </w:r>
    </w:p>
    <w:p>
      <w:r>
        <w:t>“……你。”贺平生轻轻拨开子兰的剑，往前半步，声音有点发紧，“你是不是……姓王？”</w:t>
      </w:r>
    </w:p>
    <w:p>
      <w:r>
        <w:t>大汉脸上的横肉一抖。</w:t>
      </w:r>
    </w:p>
    <w:p>
      <w:r>
        <w:t>王敦心里咯噔一下，随即乐了。</w:t>
      </w:r>
    </w:p>
    <w:p>
      <w:r>
        <w:t>这小子，几年不见，眼睛倒是更毒了。</w:t>
      </w:r>
    </w:p>
    <w:p>
      <w:r>
        <w:t>他没承认，也没否认，只是冲贺平生勾了勾手指，把人单独叫到一旁。背着子兰，他飞快地、极低声地，凑到少年耳边丢了一句——</w:t>
      </w:r>
    </w:p>
    <w:p>
      <w:r>
        <w:t>那是当年在灵药谷，只有他俩知道的、关于偷藏那半瓶花粉的暗话。</w:t>
      </w:r>
    </w:p>
    <w:p>
      <w:r>
        <w:t>这句话，王敦在心里掂量了好一会儿才舍得说出口。这几年他易容无数，谁也认不出他，连他自己有时候对着水面，都快记不清本来的模样。可这小子——他还是想让这小子认出来。</w:t>
      </w:r>
    </w:p>
    <w:p>
      <w:r>
        <w:t>哪怕只有这一个人。</w:t>
      </w:r>
    </w:p>
    <w:p>
      <w:r>
        <w:t>被认出来的那一瞬，王敦心里其实松了一口气。</w:t>
      </w:r>
    </w:p>
    <w:p>
      <w:r>
        <w:t>这几年他顶着太多张脸活过。</w:t>
      </w:r>
    </w:p>
    <w:p>
      <w:r>
        <w:t>红脸大汉，黄脸病夫，瘦削道人，收尸脚夫，游方郎中。每一张脸都有自己的口音、习惯、来历和退路。换得多了，人会有种很古怪的空心感。走到水边洗脸时，他常常看见一张陌生面皮贴在自己脸上，嘴角也会下意识摆出那张脸该有的笑。</w:t>
      </w:r>
    </w:p>
    <w:p>
      <w:r>
        <w:t>笑完，他才想起自己原来该露白牙。</w:t>
      </w:r>
    </w:p>
    <w:p>
      <w:r>
        <w:t>该骂老子。</w:t>
      </w:r>
    </w:p>
    <w:p>
      <w:r>
        <w:t>该黑着一张脸，宽肩厚背，站哪儿都像能把门框挤歪。</w:t>
      </w:r>
    </w:p>
    <w:p>
      <w:r>
        <w:t>可这些东西，没人记得。</w:t>
      </w:r>
    </w:p>
    <w:p>
      <w:r>
        <w:t>没人敢记。</w:t>
      </w:r>
    </w:p>
    <w:p>
      <w:r>
        <w:t>他自己也不敢太常记。</w:t>
      </w:r>
    </w:p>
    <w:p>
      <w:r>
        <w:t>所以贺平生那一句“你是不是姓王”，像一只手，忽然把他从那一堆假脸里拽了出来。王敦差点没当场笑出声，又差点有点鼻酸。</w:t>
      </w:r>
    </w:p>
    <w:p>
      <w:r>
        <w:t>娘的。</w:t>
      </w:r>
    </w:p>
    <w:p>
      <w:r>
        <w:t>这费钱货，眼睛是真毒。</w:t>
      </w:r>
    </w:p>
    <w:p>
      <w:r>
        <w:t>贺平生整个人僵住了。</w:t>
      </w:r>
    </w:p>
    <w:p>
      <w:r>
        <w:t>“王……”</w:t>
      </w:r>
    </w:p>
    <w:p>
      <w:r>
        <w:t>“嘘。”王敦那张络腮大汉的脸上，飞快地挤了挤眼，把后头那个“师兄”给堵了回去，压着嗓门，“认出来就够了，别嚷嚷。老子这张脸现在金贵，搁明面上一文不值，搁暗地里值一座灵脉，懂？”</w:t>
      </w:r>
    </w:p>
    <w:p>
      <w:r>
        <w:t>贺平生喉头动了动，千言万语，最后憋成一句：“你怎么……成了龙吟榜第一？”</w:t>
      </w:r>
    </w:p>
    <w:p>
      <w:r>
        <w:t>“怎么成的？”王敦背着手，得意地把胸脯一挺，“一拳一拳揍出来的呗。”</w:t>
      </w:r>
    </w:p>
    <w:p>
      <w:r>
        <w:t>这话他说得轻巧，里头多少惊险，他没提。</w:t>
      </w:r>
    </w:p>
    <w:p>
      <w:r>
        <w:t>这几年东躲西藏的日子不好过。可越躲，他心里越明白一件事——光会躲，是躲不掉的。九龙气运这块催命招牌，他能压住一时，压不住一世。今天躲过齐国，明天还有别家。一个炼气六层的怂包，谁来都能捏。</w:t>
      </w:r>
    </w:p>
    <w:p>
      <w:r>
        <w:t>想活，就得强。</w:t>
      </w:r>
    </w:p>
    <w:p>
      <w:r>
        <w:t>所以他赌了一把。换上这张谁也不认得的脸，把那口压了几年的气，悄悄放出来一点，一头扎进龙吟榜的厮杀里。打的不是名头，是修为，是底牌，是有朝一日大祸临头时，多那么一分自保的本钱。</w:t>
      </w:r>
    </w:p>
    <w:p>
      <w:r>
        <w:t>筑基，就是这么一拳一拳，偷偷摸摸地破出来的。</w:t>
      </w:r>
    </w:p>
    <w:p>
      <w:r>
        <w:t>代价是——他到底还是冒了头。</w:t>
      </w:r>
    </w:p>
    <w:p>
      <w:r>
        <w:t>“龙吟榜第一”这名号一响，名额、人脉、秘境的门路，全跟着来了。神将山那处秘境刚开，里头有他惦记许久的一样东西，正好借着这身份名正言顺地进。</w:t>
      </w:r>
    </w:p>
    <w:p>
      <w:r>
        <w:t>只是这一趟，他不想自己去。</w:t>
      </w:r>
    </w:p>
    <w:p>
      <w:r>
        <w:t>这话他说得轻巧，里头那几年怎么从死人堆里爬出来、怎么一拳一拳把命赌进龙吟榜，他一个字没提。</w:t>
      </w:r>
    </w:p>
    <w:p>
      <w:r>
        <w:t>提它做什么。兄弟之间，报喜不报忧。</w:t>
      </w:r>
    </w:p>
    <w:p>
      <w:r>
        <w:t>倒是看着眼前这小子，王敦心里那点说不清的滋味，又翻了上来。</w:t>
      </w:r>
    </w:p>
    <w:p>
      <w:r>
        <w:t>这几年他不是没打听过贺平生的下落。每回探子的消息传来，他都嘴上骂骂咧咧“这费钱货还活着呢”，背地里却把那点消息掰开揉碎，翻来覆去地看。听说这小子被人欺负了，他攥着拳头骂街；听说这小子又熬过一关，他蹲在没人的地方，偷偷咧嘴乐半天。</w:t>
      </w:r>
    </w:p>
    <w:p>
      <w:r>
        <w:t>奇了怪了。</w:t>
      </w:r>
    </w:p>
    <w:p>
      <w:r>
        <w:t>他王敦这辈子，亲爹娘是谁都不记得，从齐国皇监里爬出来,信奉的就一条——人不为己，天诛地灭。可偏偏对这么个灵药谷里随手捡来的穷小子，怎么也狠不下心撒手不管。</w:t>
      </w:r>
    </w:p>
    <w:p>
      <w:r>
        <w:t>大概是当年那一缕同病相怜的运势直觉作的祟。又大概，是这茫茫天地间，他东躲西藏，到底也想有那么一个,知道他姓什么、记得他那口白牙的人。</w:t>
      </w:r>
    </w:p>
    <w:p>
      <w:r>
        <w:t>“神将山的活儿，”王敦把那点软乎乎的心思按下去，收了嬉皮笑脸，难得正色，“是个进项，也是个险地。老子点你的名，一是这秘境里头那点好东西，分你一杯羹；二是——”</w:t>
      </w:r>
    </w:p>
    <w:p>
      <w:r>
        <w:t>他顿了顿，黑……不，红脸上那点笑淡了些。</w:t>
      </w:r>
    </w:p>
    <w:p>
      <w:r>
        <w:t>“二是老子不放心你一个人在外头瞎闯。跟着老子，亏不了你。这话，几年前在灵药谷说过，今天还作数。”</w:t>
      </w:r>
    </w:p>
    <w:p>
      <w:r>
        <w:t>贺平生定定地看着他，那双眼睛里翻涌着许多东西，最后都化成一个字。</w:t>
      </w:r>
    </w:p>
    <w:p>
      <w:r>
        <w:t>“好。”</w:t>
      </w:r>
    </w:p>
    <w:p>
      <w:r>
        <w:t>“嘿，痛快！”王敦一巴掌拍在他肩上，差点把人拍一个趔趄，转头又冲那红衣女修扬了扬下巴，“喏，这位是你相好？一块儿，老子不嫌人多。”</w:t>
      </w:r>
    </w:p>
    <w:p>
      <w:r>
        <w:t>“谁、谁是他相好！”子兰的脸腾地红了，剑也忘了收。</w:t>
      </w:r>
    </w:p>
    <w:p>
      <w:r>
        <w:t>“不是相好？那是道侣？一回事一回事。”王敦摆摆手，浑不在意地把人往街边的酒肆里赶，一副要给两人添酒撮合的损样，“走走走，先吃顿好的。神将山那破地方不急，秘境又跑不了。老子做东，今儿这顿，管够。”</w:t>
      </w:r>
    </w:p>
    <w:p>
      <w:r>
        <w:t>他张罗着要了一桌酒菜，自己先抄起一只烧鸡啃得满嘴流油，又给贺平生斟了满满一碗，话里话外，全是这几年攒下的、没处说的废话。</w:t>
      </w:r>
    </w:p>
    <w:p>
      <w:r>
        <w:t>这一刻，王敦是真高兴。</w:t>
      </w:r>
    </w:p>
    <w:p>
      <w:r>
        <w:t>东躲西藏这许多年，难得能这么大大方方地坐下来，跟个知根知底的兄弟喝上一碗。假脸底下那张又黑又胖的脸，笑得格外舒展。</w:t>
      </w:r>
    </w:p>
    <w:p>
      <w:r>
        <w:t>可就在他啃着烧鸡、眼角扫过窗外那满街灯火的时候，心底深处，那根从天牢里带出来的弦，又没来由地，轻轻颤了一下。</w:t>
      </w:r>
    </w:p>
    <w:p>
      <w:r>
        <w:t>太顺了。</w:t>
      </w:r>
    </w:p>
    <w:p>
      <w:r>
        <w:t>顺得他这种命里带凶的人，隐隐有些不踏实。</w:t>
      </w:r>
    </w:p>
    <w:p>
      <w:r>
        <w:t>他把这点没头没脑的别扭压下去，又给自己灌了一碗酒。多年的逃亡早把他养成了惊弓之鸟，草木皆兵罢了——他这么宽慰自己。</w:t>
      </w:r>
    </w:p>
    <w:p>
      <w:r>
        <w:t>可惜，这一回，那根弦颤得没错。</w:t>
      </w:r>
    </w:p>
    <w:p>
      <w:r>
        <w:t>就在这一桌酒喝到一半、街上灯笼次第亮起的当口，街尽头忽然传来一阵急促的锣声。</w:t>
      </w:r>
    </w:p>
    <w:p>
      <w:r>
        <w:t>“肃静——肃静——城主府有令！”</w:t>
      </w:r>
    </w:p>
    <w:p>
      <w:r>
        <w:t>一队披甲的城卫开道，当中一名青袍老者乘风而来，落在长街正中的高台上。来人鹤发童颜，正是太虚门派驻定襄城、主理神将山秘境的白龙道人。</w:t>
      </w:r>
    </w:p>
    <w:p>
      <w:r>
        <w:t>王敦下意识地把脑袋往络腮胡里缩了缩。</w:t>
      </w:r>
    </w:p>
    <w:p>
      <w:r>
        <w:t>“奉城主府钧令！”白龙道人展开一卷流光溢彩的玉牒，声音传遍全城，“齐国九龙宝镜，移驾定襄，于三日后开镜设测！凡我定襄郡修士，无论门派散修，三日内须尽数赴城主府,过镜验身,不得有误!”</w:t>
      </w:r>
    </w:p>
    <w:p>
      <w:r>
        <w:t>满街哗然。</w:t>
      </w:r>
    </w:p>
    <w:p>
      <w:r>
        <w:t>九龙宝镜？那不是齐国用来测气运的至宝么，怎么挪到定襄来了？</w:t>
      </w:r>
    </w:p>
    <w:p>
      <w:r>
        <w:t>人群嗡嗡议论，有人不解，有人凑趣。王敦却像被一盆冰水从天灵盖浇到脚底，脸上那点得意，瞬间冻住了。</w:t>
      </w:r>
    </w:p>
    <w:p>
      <w:r>
        <w:t>他死死盯着高台上那卷玉牒，耳朵里嗡嗡作响，只把白龙道人接下来那句话，听了个清清楚楚——</w:t>
      </w:r>
    </w:p>
    <w:p>
      <w:r>
        <w:t>“……此番设测，非为寻常验灵根。”白龙道人的声音里透着几分凝重，“上头有令，专筛一种人。”</w:t>
      </w:r>
    </w:p>
    <w:p>
      <w:r>
        <w:t>“能在宝镜之中，看见九条金龙的人。”</w:t>
      </w:r>
    </w:p>
    <w:p>
      <w:r>
        <w:t>长街上，无数修士面面相觑，不明所以。</w:t>
      </w:r>
    </w:p>
    <w:p>
      <w:r>
        <w:t>满街的修士还在云里雾里，交头接耳，谁也不明白这“看见九条金龙”是个什么古怪说法。有人嗤笑一声，说齐国老爷们怕是闲得发慌；有人将信将疑，掰着指头算自己三日后该几时去过镜。</w:t>
      </w:r>
    </w:p>
    <w:p>
      <w:r>
        <w:t>唯有人群里那个红脸大汉，缓缓低下头，看了一眼自己那双藏在宽袖下、隐隐浮起九道金色锁链残纹的手腕。</w:t>
      </w:r>
    </w:p>
    <w:p>
      <w:r>
        <w:t>心，一点一点，沉到了谷底。</w:t>
      </w:r>
    </w:p>
    <w:p>
      <w:r>
        <w:t>九龙宝镜，专筛看得见九条金龙的人。</w:t>
      </w:r>
    </w:p>
    <w:p>
      <w:r>
        <w:t>这天底下能在那面镜子里看见九条龙的，普天之下，独此一个。</w:t>
      </w:r>
    </w:p>
    <w:p>
      <w:r>
        <w:t>这哪是什么验身。</w:t>
      </w:r>
    </w:p>
    <w:p>
      <w:r>
        <w:t>这是冲着老子，一个人来的。</w:t>
      </w:r>
    </w:p>
    <w:p>
      <w:r>
        <w:t>王敦站在人群里，脸上还挂着那副络腮大汉的憨笑，笑得跟旁边看热闹的散修没半点分别。可那笑底下，一层一层的念头已经翻涌开来：谁走漏了风声，齐国的手怎么伸到太虚门的地界来了，定襄城四门此刻有没有埋下盯梢的眼线。他不动声色地把贺平生往身侧的阴影里带了半步，挡开了高台上那道扫视人群的目光。</w:t>
      </w:r>
    </w:p>
    <w:p>
      <w:r>
        <w:t>小师弟还什么都不知道，正一脸懵懂地看着高台。</w:t>
      </w:r>
    </w:p>
    <w:p>
      <w:r>
        <w:t>王敦在心里轻轻叹了口气。罢了，这趟浑水，老子自己蹚就够了，别把这小子也搭进来。</w:t>
      </w:r>
    </w:p>
    <w:p>
      <w:r>
        <w:t>（第04章 完）</w:t>
      </w:r>
    </w:p>
    <w:p>
      <w:pPr>
        <w:pStyle w:val="Heading1"/>
      </w:pPr>
      <w:r>
        <w:t>第5章 三十六计，跑为上</w:t>
      </w:r>
    </w:p>
    <w:p>
      <w:r>
        <w:t>那一夜，王敦没合眼。</w:t>
      </w:r>
    </w:p>
    <w:p>
      <w:r>
        <w:t>他把那张络腮大汉的脸卸了，缩在城南一间破客栈的顶楼里，黑乎乎的胖脸贴着窗缝，望着城主府方向那片亮了一宿的灯火，从子时望到天明。</w:t>
      </w:r>
    </w:p>
    <w:p>
      <w:r>
        <w:t>这副蜷成一团、贴着墙缝大气不敢出的样子，他太熟了。</w:t>
      </w:r>
    </w:p>
    <w:p>
      <w:r>
        <w:t>三年前在齐国天牢九千丈底下，他就是这么趴着的。冰冷的玄铁地砖，头顶巡过的狱卒，还有那九道锁着他气运的金链——一晃这么多年，他从地底爬出来，换了脸，改了名，破了筑基，混成了龙吟榜第一，自以为早把那段日子甩在了身后。</w:t>
      </w:r>
    </w:p>
    <w:p>
      <w:r>
        <w:t>可只要那块招牌还挂在身上，他就永远逃不出那间牢。</w:t>
      </w:r>
    </w:p>
    <w:p>
      <w:r>
        <w:t>换汤不换药。从前是九千丈地底，如今是这一座定襄城。</w:t>
      </w:r>
    </w:p>
    <w:p>
      <w:r>
        <w:t>九龙宝镜挪到了定襄。专筛能在镜中看见九条金龙的人。</w:t>
      </w:r>
    </w:p>
    <w:p>
      <w:r>
        <w:t>这两件事凑到一块儿，他闭着眼都能把齐国那帮老东西的算盘珠子，一颗一颗数清楚。</w:t>
      </w:r>
    </w:p>
    <w:p>
      <w:r>
        <w:t>他们摸不准他藏在哪一郡、哪一城、换了哪一张脸，索性不找了。直接抬出宝镜，把一整郡的修士拢成一张网，挨个过镜。寻常人照镜子，里头空空如也；唯有他王敦照过去，镜里九龙腾跃，金光冲天，藏都藏不住。</w:t>
      </w:r>
    </w:p>
    <w:p>
      <w:r>
        <w:t>一镜定真身。</w:t>
      </w:r>
    </w:p>
    <w:p>
      <w:r>
        <w:t>高，实在是高。</w:t>
      </w:r>
    </w:p>
    <w:p>
      <w:r>
        <w:t>“这哪是验灵根。”王敦在黑暗里咧了咧嘴，那笑里没半分笑意，“这是拿一郡几十万修士当筛子，专来筛老子一个。”</w:t>
      </w:r>
    </w:p>
    <w:p>
      <w:r>
        <w:t>三日之期。三日内不过镜的，便是抗令；过了镜的，是真是假，一照便知。</w:t>
      </w:r>
    </w:p>
    <w:p>
      <w:r>
        <w:t>他枯坐着，把能想到的退路，一条一条在心里过。</w:t>
      </w:r>
    </w:p>
    <w:p>
      <w:r>
        <w:t>硬闯城门？四门此刻必有重兵把守，外加修为高深的供奉坐镇，他一个筑基期，闯不出去。</w:t>
      </w:r>
    </w:p>
    <w:p>
      <w:r>
        <w:t>混在人群里过镜，赌镜子认不出？这念头一冒出来，他自己先打了个寒颤。九龙宝镜是齐国镇国的至宝，专为他这种气运而生，他若真敢往镜子前一站，那才叫自己往刀口上撞。</w:t>
      </w:r>
    </w:p>
    <w:p>
      <w:r>
        <w:t>易容呢？他这点改头换面的本事，糊弄寻常修士绰绰有余，可那面镜子照的不是脸，是命里的气运。脸能换，气运换不了。</w:t>
      </w:r>
    </w:p>
    <w:p>
      <w:r>
        <w:t>越想，他越觉得脖子上那根无形的绳，正一寸一寸地收紧。</w:t>
      </w:r>
    </w:p>
    <w:p>
      <w:r>
        <w:t>他本以为，这已经是最坏的局面了。</w:t>
      </w:r>
    </w:p>
    <w:p>
      <w:r>
        <w:t>直到第二天晌午，城里风向陡变。</w:t>
      </w:r>
    </w:p>
    <w:p>
      <w:r>
        <w:t>……</w:t>
      </w:r>
    </w:p>
    <w:p>
      <w:r>
        <w:t>“听说了吗？头一批过镜的，出岔子了！”</w:t>
      </w:r>
    </w:p>
    <w:p>
      <w:r>
        <w:t>“可不是！城主府说，有那么几个，照镜子的时候动了手脚，蒙混过关——这叫作弊！城主府震怒，明儿要把所有‘验身存疑’的，统统拉回去，重测一遍！”</w:t>
      </w:r>
    </w:p>
    <w:p>
      <w:r>
        <w:t>“乖乖，重测？那得多少人……”</w:t>
      </w:r>
    </w:p>
    <w:p>
      <w:r>
        <w:t>茶棚底下，几个散修压着嗓子嚼舌头。王敦换了张寻常路人脸，缩在角落，捧着一碗早凉透的粗茶，垂着眼皮，一副打盹儿的闲汉模样，一个字一个字地把这些话听进耳朵里。</w:t>
      </w:r>
    </w:p>
    <w:p>
      <w:r>
        <w:t>他听人说话有个本事，能从一堆没用的闲篇里，把那根要命的刺，一下子挑出来。</w:t>
      </w:r>
    </w:p>
    <w:p>
      <w:r>
        <w:t>手里那只粗瓷碗，被他攥得咯咯作响。</w:t>
      </w:r>
    </w:p>
    <w:p>
      <w:r>
        <w:t>作弊。重测。</w:t>
      </w:r>
    </w:p>
    <w:p>
      <w:r>
        <w:t>好一个“重测作弊者”。</w:t>
      </w:r>
    </w:p>
    <w:p>
      <w:r>
        <w:t>旁人听着，只当是城主府小题大做。可王敦只觉得后背一层一层地往外冒寒气——他比这满城的人，都更懂这四个字底下藏的杀机。</w:t>
      </w:r>
    </w:p>
    <w:p>
      <w:r>
        <w:t>头一批几十万人照下来，镜里没见着九条龙，齐国扑了个空。换作旁人，到这步该灰心了。可九龙宝镜的主人不会灰心。他们太清楚那条逃出天牢的“九龙”有多滑、多能装。照不出来，不代表人不在——只能说明，那家伙又用了什么下三滥的法子，把镜给糊弄过去了。</w:t>
      </w:r>
    </w:p>
    <w:p>
      <w:r>
        <w:t>于是顺水推舟，编出个“有人作弊”的由头。</w:t>
      </w:r>
    </w:p>
    <w:p>
      <w:r>
        <w:t>这由头妙就妙在——它给了齐国一个名正言顺、把任何一个“可疑之人”反复拎回去、用尽手段验到底的借口。谁过镜时神色不对、谁来历说不清、谁跟生面孔走得近，都能往“作弊”这口袋里装，装进去就别想轻易出来。</w:t>
      </w:r>
    </w:p>
    <w:p>
      <w:r>
        <w:t>这张网，头一遍是粗筛，专筛众人。</w:t>
      </w:r>
    </w:p>
    <w:p>
      <w:r>
        <w:t>这第二遍“重测”，才是细筛——专筛他这条漏网的鱼。</w:t>
      </w:r>
    </w:p>
    <w:p>
      <w:r>
        <w:t>“嘶……”王敦倒抽一口凉气，心里那根弦绷到了极致。</w:t>
      </w:r>
    </w:p>
    <w:p>
      <w:r>
        <w:t>他甚至能想见城主府里那帮人是怎么合计的。一镜照下去，几十万人里没捞着那条九龙，主事的化神老祖必定不信。在他们眼里，那逃了三年、连皇监九层封锁都能钻出来的滑头，怎么可能老老实实地往镜子前一站？照不出来，就是这家伙又耍了花样。</w:t>
      </w:r>
    </w:p>
    <w:p>
      <w:r>
        <w:t>于是“作弊”这口袋应运而生。</w:t>
      </w:r>
    </w:p>
    <w:p>
      <w:r>
        <w:t>这口袋大得很，什么都能往里装。今儿装一个神色慌张的，明儿装一个来历不明的，后天装一个跟外乡人走得近的——一茬一茬地拎回去重照，照到把那条漏网的鱼逼出来为止。</w:t>
      </w:r>
    </w:p>
    <w:p>
      <w:r>
        <w:t>反正镜子是齐国的，名头是城主府的，几十万修士的死活，他们不在乎。</w:t>
      </w:r>
    </w:p>
    <w:p>
      <w:r>
        <w:t>这才是王敦最熟悉的大齐。</w:t>
      </w:r>
    </w:p>
    <w:p>
      <w:r>
        <w:t>它抓人，从来不怕抓错。抓错一个，叫误伤；抓错一百个，叫肃清；抓错一座城，那就是替皇室分忧。齐国皇监里那些铁门背后，有多少人是这么被“顺手”关进去的，王敦心里有数。</w:t>
      </w:r>
    </w:p>
    <w:p>
      <w:r>
        <w:t>当年跟他同一层牢里的，有个卖符纸的老头。罪名是私藏禁符。其实那老头只是在集市上卖过一张破旧遁符，恰好被皇室追捕的人用过。于是人进了天牢，摊子抄了，孙女也没了下落。老头在第七层熬了半年，熬到最后，连自己到底犯了什么罪都记不清，只剩一句“我没见过那人”翻来覆去地念。</w:t>
      </w:r>
    </w:p>
    <w:p>
      <w:r>
        <w:t>王敦那时不懂。</w:t>
      </w:r>
    </w:p>
    <w:p>
      <w:r>
        <w:t>后来懂了。</w:t>
      </w:r>
    </w:p>
    <w:p>
      <w:r>
        <w:t>这世道压根不需要你真犯错。只要你站得离麻烦近一点，麻烦就会把你的影子也吞进去。</w:t>
      </w:r>
    </w:p>
    <w:p>
      <w:r>
        <w:t>如今这座定襄城，正变成另一座天牢。</w:t>
      </w:r>
    </w:p>
    <w:p>
      <w:r>
        <w:t>几十万修士排着队过镜，个个以为自己只是照一下，证明清白。可等“作弊”两个字一落，清白就不值钱了。谁的来路不够干净，谁的表情不够自然，谁曾跟一个可疑之人说过三句话，都能被拎出来。若有人不服，城主府只需把九龙宝镜往上头一摆。</w:t>
      </w:r>
    </w:p>
    <w:p>
      <w:r>
        <w:t>镇国至宝面前，你辩什么？</w:t>
      </w:r>
    </w:p>
    <w:p>
      <w:r>
        <w:t>王敦端着粗瓷碗，忽然觉得那凉茶苦得发涩。</w:t>
      </w:r>
    </w:p>
    <w:p>
      <w:r>
        <w:t>他不能把这张网等到收口。</w:t>
      </w:r>
    </w:p>
    <w:p>
      <w:r>
        <w:t>更不能赌城主府讲理。</w:t>
      </w:r>
    </w:p>
    <w:p>
      <w:r>
        <w:t>讲理这东西，只有两边都怕撕破脸时才值钱。现在一边握着宝镜，一边只是几十万散修的命，哪来的理？</w:t>
      </w:r>
    </w:p>
    <w:p>
      <w:r>
        <w:t>王敦端着那碗凉茶，指节捏得发白，后槽牙咬得咯咯响。</w:t>
      </w:r>
    </w:p>
    <w:p>
      <w:r>
        <w:t>卑鄙。</w:t>
      </w:r>
    </w:p>
    <w:p>
      <w:r>
        <w:t>可这卑鄙的法子，偏偏最毒，最有效。</w:t>
      </w:r>
    </w:p>
    <w:p>
      <w:r>
        <w:t>不能等了。</w:t>
      </w:r>
    </w:p>
    <w:p>
      <w:r>
        <w:t>多待一刻，这张网就收紧一分。等他们把“可疑”的名单划拉到他头上，定襄城这四门，可就一道缝都不剩了。</w:t>
      </w:r>
    </w:p>
    <w:p>
      <w:r>
        <w:t>三十六计，走为上。这是压箱底的一计，也是他王敦最拿手的一计。</w:t>
      </w:r>
    </w:p>
    <w:p>
      <w:r>
        <w:t>这道理，他打从齐国天牢爬出来那天起，就刻进了骨头里——打不过的局，别硬扛；扛不住的网，趁它没收口，赶紧从那道缝里钻出去。</w:t>
      </w:r>
    </w:p>
    <w:p>
      <w:r>
        <w:t>他放下茶碗，碗底磕在桌上，发出一声轻响。</w:t>
      </w:r>
    </w:p>
    <w:p>
      <w:r>
        <w:t>……</w:t>
      </w:r>
    </w:p>
    <w:p>
      <w:r>
        <w:t>城西，僻静处一座废弃的山神庙。</w:t>
      </w:r>
    </w:p>
    <w:p>
      <w:r>
        <w:t>贺平生赶到的时候，王敦已经换回了那张又黑又胖的本来面目，正蹲在断了腿的神像底下，三两口往嘴里塞着干粮，活像随时要拔腿就跑的样子。</w:t>
      </w:r>
    </w:p>
    <w:p>
      <w:r>
        <w:t>“王师兄！”贺平生一进门就察觉不对，“你这是……”</w:t>
      </w:r>
    </w:p>
    <w:p>
      <w:r>
        <w:t>“嘘。”王敦把最后一口干粮咽下去，抹了抹嘴，站起身，难得没了往日那副吊儿郎当，“神将山的活儿，不去了。老子得走。”</w:t>
      </w:r>
    </w:p>
    <w:p>
      <w:r>
        <w:t>“走？”贺平生一愣，“可你不是说……”</w:t>
      </w:r>
    </w:p>
    <w:p>
      <w:r>
        <w:t>“计划赶不上变化。”王敦打断他，飞快地从怀里往外掏东西，一边掏一边压着嗓子说，“那面破镜子，是冲老子来的。重测作弊者，更是冲老子来的。老子要是再在这城里多杵半天，等他们把网收死，谁也救不了老子。”</w:t>
      </w:r>
    </w:p>
    <w:p>
      <w:r>
        <w:t>他一口气说完，把掏出来的几样东西——一小袋灵石、一张语焉不详的路引、半瓶当年从灵药谷顺出来的烈阳花粉——胡乱往贺平生怀里塞。</w:t>
      </w:r>
    </w:p>
    <w:p>
      <w:r>
        <w:t>“拿着。”</w:t>
      </w:r>
    </w:p>
    <w:p>
      <w:r>
        <w:t>“王师兄，我不要——”</w:t>
      </w:r>
    </w:p>
    <w:p>
      <w:r>
        <w:t>“让你拿着就拿着！”王敦瞪了他一眼，那凶巴巴的腔调里，却莫名透出点别的，“老子这一走，一时半会儿回不来。这点东西你留着傍身。那半瓶花粉，是好东西，关键时候能保命，舍得用。”</w:t>
      </w:r>
    </w:p>
    <w:p>
      <w:r>
        <w:t>贺平生捧着那堆东西，喉头哽了一下，半天才憋出一句：“你到底惹上了什么人……非得跑成这样？”</w:t>
      </w:r>
    </w:p>
    <w:p>
      <w:r>
        <w:t>王敦的手，几不可察地顿了一下。</w:t>
      </w:r>
    </w:p>
    <w:p>
      <w:r>
        <w:t>他差点就说了。</w:t>
      </w:r>
    </w:p>
    <w:p>
      <w:r>
        <w:t>差点就把齐国、把皇监九千丈、把那块从娘胎里带出来的九龙气运，一股脑全倒给这小子。这几年东躲西藏，他把这桩天大的秘密一个人扛着，扛得肩膀都快塌了，太想找个人说一说。</w:t>
      </w:r>
    </w:p>
    <w:p>
      <w:r>
        <w:t>可话到嘴边，又被他生生咽了回去。</w:t>
      </w:r>
    </w:p>
    <w:p>
      <w:r>
        <w:t>王敦没答。</w:t>
      </w:r>
    </w:p>
    <w:p>
      <w:r>
        <w:t>他能说什么呢？说自己是齐国翻遍天下要抓的九龙气运？说自己一身招牌，既是逢凶化吉的金手指，也是把全天下顶级势力都引来的催命符？说他这条命，从娘胎里带出来的那点逆天运道，注定了他这辈子，只能一个人在前头跑，一个人在暗处藏？</w:t>
      </w:r>
    </w:p>
    <w:p>
      <w:r>
        <w:t>不能说。</w:t>
      </w:r>
    </w:p>
    <w:p>
      <w:r>
        <w:t>知道得越多，死得越快。这是他护这小子的法子。</w:t>
      </w:r>
    </w:p>
    <w:p>
      <w:r>
        <w:t>“没什么。”他最终只是咧嘴一笑，伸手重重揉了一把贺平生的脑袋，像很多年前在灵药谷那样，“就是欠了笔糊涂账，债主追得急了点。老子先去躲躲风头。”</w:t>
      </w:r>
    </w:p>
    <w:p>
      <w:r>
        <w:t>他转身要走，走到庙门口，又顿住了。</w:t>
      </w:r>
    </w:p>
    <w:p>
      <w:r>
        <w:t>背对着贺平生，他沉默了一瞬，才头也不回地，丢下一句最要紧的话：</w:t>
      </w:r>
    </w:p>
    <w:p>
      <w:r>
        <w:t>“平生，记住一件事。”</w:t>
      </w:r>
    </w:p>
    <w:p>
      <w:r>
        <w:t>“不管谁来问你——城主府的人也好，齐国的人也好——你都没见过老子。那个龙吟榜第一的络腮大汉，那个又黑又胖的管事，你统统不认得。问急了，你就说，那大汉强拉你去神将山，被你那相好一剑赶跑了，你连他姓什么都不知道。”</w:t>
      </w:r>
    </w:p>
    <w:p>
      <w:r>
        <w:t>“别供出老子。”</w:t>
      </w:r>
    </w:p>
    <w:p>
      <w:r>
        <w:t>他顿了顿，声音低下去半分。</w:t>
      </w:r>
    </w:p>
    <w:p>
      <w:r>
        <w:t>“也是……别为了老子，把你自己搭进去。”</w:t>
      </w:r>
    </w:p>
    <w:p>
      <w:r>
        <w:t>“王师兄！”身后，贺平生的声音追了上来，急切里带着点他自己都没察觉的发颤，“你一个人……能行吗？”</w:t>
      </w:r>
    </w:p>
    <w:p>
      <w:r>
        <w:t>王敦的脚步，在庙门口顿住了。</w:t>
      </w:r>
    </w:p>
    <w:p>
      <w:r>
        <w:t>能行吗？</w:t>
      </w:r>
    </w:p>
    <w:p>
      <w:r>
        <w:t>他在心里苦笑了一下。从齐国天牢九千丈底下都爬出来了，还有什么不能行的。他这条命，本就是一个人捡的，一个人养的，往后，也得一个人接着跑。</w:t>
      </w:r>
    </w:p>
    <w:p>
      <w:r>
        <w:t>可这句话他没说出口。</w:t>
      </w:r>
    </w:p>
    <w:p>
      <w:r>
        <w:t>他回过头，黑脸上重新堆起那副吊儿郎当、天塌下来也当被子盖的痞笑，冲贺平生扬了扬下巴：</w:t>
      </w:r>
    </w:p>
    <w:p>
      <w:r>
        <w:t>“行不行？瞧你这话问的。”他拍了拍胸脯，“老子是谁？老子是这天底下最能跑的人。跑路这门手艺，老子要认第二，没人敢认第一。你就把心搁肚子里，等着听王师兄的好消息吧。”</w:t>
      </w:r>
    </w:p>
    <w:p>
      <w:r>
        <w:t>说完，不等贺平生再开口，那道黑肤宽肩的身影一闪，便没入了庙外的暮色里。</w:t>
      </w:r>
    </w:p>
    <w:p>
      <w:r>
        <w:t>跑得飞快。</w:t>
      </w:r>
    </w:p>
    <w:p>
      <w:r>
        <w:t>快到贺平生看不见的角度，他脸上那点撑着的笑，才一寸一寸地垮了下来。</w:t>
      </w:r>
    </w:p>
    <w:p>
      <w:r>
        <w:t>……</w:t>
      </w:r>
    </w:p>
    <w:p>
      <w:r>
        <w:t>半个时辰后，定襄城西门。</w:t>
      </w:r>
    </w:p>
    <w:p>
      <w:r>
        <w:t>王敦换了张老实巴交的货郎脸，把那副宽肩厚背往一辆吱呀作响的板车后头一缩，混在一队出城的脚夫当中，揣着那张路引，眼看就要挨到城门口。</w:t>
      </w:r>
    </w:p>
    <w:p>
      <w:r>
        <w:t>他低着头，余光却把城门口的虚实，一寸一寸地扫了个遍。</w:t>
      </w:r>
    </w:p>
    <w:p>
      <w:r>
        <w:t>守门的城卫有四个，修为最高的不过筑基中期，盘查得松松垮垮，多半还没接到“重测”的细令。城门洞那道禁制懒洋洋地亮着，没全开。最要紧的是——西门这个时辰出城的人多，挑担的、赶车的、走商的，乱哄哄挤成一团。</w:t>
      </w:r>
    </w:p>
    <w:p>
      <w:r>
        <w:t>乱，就是缝。</w:t>
      </w:r>
    </w:p>
    <w:p>
      <w:r>
        <w:t>再有十步，他就能从这张大网最后的缝隙里，钻出去了。</w:t>
      </w:r>
    </w:p>
    <w:p>
      <w:r>
        <w:t>气运又一次站在了他这边——前头那道缝，恰好够他过。</w:t>
      </w:r>
    </w:p>
    <w:p>
      <w:r>
        <w:t>他甚至已经在心里盘算好了，出城往西,先奔三百里外那片乱石滩，那地方灵气驳杂，最难被气运感应锁定，正适合他这种人猫着。等定襄城这阵风头过去，他再寻别的地界落脚。</w:t>
      </w:r>
    </w:p>
    <w:p>
      <w:r>
        <w:t>就在他抬脚要迈出那道门槛的当口，身后城中，骤然爆起一阵喧天的锣鼓与喝令。</w:t>
      </w:r>
    </w:p>
    <w:p>
      <w:r>
        <w:t>他脚步一顿，借着回身整理货担的功夫，不动声色地往城里望了一眼。</w:t>
      </w:r>
    </w:p>
    <w:p>
      <w:r>
        <w:t>远处，城主府方向，一队队披甲城卫正分头涌出，沿街张贴新的告令，铜锣敲得震天响。隐隐约约，有几个字顺着风飘了过来——</w:t>
      </w:r>
    </w:p>
    <w:p>
      <w:r>
        <w:t>“……协查……龙吟榜……那供火少年……”</w:t>
      </w:r>
    </w:p>
    <w:p>
      <w:r>
        <w:t>王敦的瞳孔，骤然一缩。</w:t>
      </w:r>
    </w:p>
    <w:p>
      <w:r>
        <w:t>他比谁都清楚那张网是怎么运转的。找不到那个络腮大汉的真身，他们退而求其次，开始拎跟“可疑之人”有过牵连的——而昨日长街之上，当着满城的面，跟“龙吟榜第一”当街攀谈、被单独叫到一旁说过话的，是谁？</w:t>
      </w:r>
    </w:p>
    <w:p>
      <w:r>
        <w:t>是那个挑着行囊的供火少年。</w:t>
      </w:r>
    </w:p>
    <w:p>
      <w:r>
        <w:t>是贺平生。</w:t>
      </w:r>
    </w:p>
    <w:p>
      <w:r>
        <w:t>老子一跑，他们扑了空，火，就顺着老子留下的那点味道，烧到了离老子最近的那个人身上。</w:t>
      </w:r>
    </w:p>
    <w:p>
      <w:r>
        <w:t>王敦站在城门的阴影里，宽厚手掌把货担的绳子攥得指节发白。</w:t>
      </w:r>
    </w:p>
    <w:p>
      <w:r>
        <w:t>九龙气运啊九龙气运。</w:t>
      </w:r>
    </w:p>
    <w:p>
      <w:r>
        <w:t>它从不让他死，每一次都给他留一道恰到好处的缝。可那道缝，从来不是凭空裂开的——它裂在别处，裂在旁人身上。他每一次逢凶化吉的“吉”，背后都站着一个替他扛了“凶”的倒霉蛋。</w:t>
      </w:r>
    </w:p>
    <w:p>
      <w:r>
        <w:t>今天这个倒霉蛋，是他唯一当过兄弟的人。</w:t>
      </w:r>
    </w:p>
    <w:p>
      <w:r>
        <w:t>这就是九龙气运最阴损的地方。</w:t>
      </w:r>
    </w:p>
    <w:p>
      <w:r>
        <w:t>它给了他一条谁也夺不走的活路，却也把这条路修成了一座独木桥——桥下是万丈深渊，桥上只容他一个人过。凡是想跟他并肩走两步的，迟早都得替他往那深渊里栽一回。</w:t>
      </w:r>
    </w:p>
    <w:p>
      <w:r>
        <w:t>顶配的气运，配的是顶配的孤独。</w:t>
      </w:r>
    </w:p>
    <w:p>
      <w:r>
        <w:t>他从前不懂这道理，从前他只当这九条龙是天大的便宜，是别人求都求不来的金疙瘩。直到今天，眼睁睁看着自己惹的祸，要烧到那个曾在灵药谷给他供火、曾认出他那口白牙的少年身上，他才算尝出这便宜底下，藏着多苦的一味药。</w:t>
      </w:r>
    </w:p>
    <w:p>
      <w:r>
        <w:t>他望着城里那片越来越乱的火光，一步，又退回了城门的暗处。</w:t>
      </w:r>
    </w:p>
    <w:p>
      <w:r>
        <w:t>回去吗？回去，他自己就出不来了，这一郡几十万双眼睛、那面九龙宝镜，等的就是他自投罗网。两个人，谁也跑不掉。</w:t>
      </w:r>
    </w:p>
    <w:p>
      <w:r>
        <w:t>不回去？那小子就要替他，去淌他惹下的这趟浑水。</w:t>
      </w:r>
    </w:p>
    <w:p>
      <w:r>
        <w:t>他在原地，僵了足足三息。</w:t>
      </w:r>
    </w:p>
    <w:p>
      <w:r>
        <w:t>这三息，比他在天牢里熬的那一千零九十五天还要难捱。</w:t>
      </w:r>
    </w:p>
    <w:p>
      <w:r>
        <w:t>第一息，他已经把回城的路算完了。</w:t>
      </w:r>
    </w:p>
    <w:p>
      <w:r>
        <w:t>从西门折回去，穿货市，钻酒肆后巷，再从城隍庙那条塌了一半的暗沟摸到山神庙附近。若只是救人，未必没有机会。贺平生修为不高，却不是软骨头，真被盘问，多半一时半会儿不会吐。只要王敦赶在城主府把人带进镜阵前，把人抢出来，再借乱出城，兴许还能活。</w:t>
      </w:r>
    </w:p>
    <w:p>
      <w:r>
        <w:t>第二息，他又把这条路推翻。</w:t>
      </w:r>
    </w:p>
    <w:p>
      <w:r>
        <w:t>城里已经敲锣，说明细筛开始了。山神庙附近必有暗哨，城主府等的就是他舍不得这条线、忍不住回头。只要他一现身，九龙宝镜一照，别说贺平生，整条街都得被拖进来陪葬。</w:t>
      </w:r>
    </w:p>
    <w:p>
      <w:r>
        <w:t>第三息，他什么都没算。</w:t>
      </w:r>
    </w:p>
    <w:p>
      <w:r>
        <w:t>他只想起贺平生在灵药谷那夜，默默把半瓶花粉递给他的样子。</w:t>
      </w:r>
    </w:p>
    <w:p>
      <w:r>
        <w:t>那双手很稳。</w:t>
      </w:r>
    </w:p>
    <w:p>
      <w:r>
        <w:t>稳得像信他。</w:t>
      </w:r>
    </w:p>
    <w:p>
      <w:r>
        <w:t>王敦最怕别人信他。</w:t>
      </w:r>
    </w:p>
    <w:p>
      <w:r>
        <w:t>因为信了，他就欠。</w:t>
      </w:r>
    </w:p>
    <w:p>
      <w:r>
        <w:t>欠了，就得还。</w:t>
      </w:r>
    </w:p>
    <w:p>
      <w:r>
        <w:t>他这辈子，遇山翻山，遇水蹚水，从没在哪道坎前犯过这么久的难。该跑的时候撒腿就跑，该装怂的时候立马跪下，他向来拎得清。可这一回，理智把账算得清清楚楚——回去是死，不回去是活——他那双脚，却像被钉在了城门的阴影里，怎么也迈不动。</w:t>
      </w:r>
    </w:p>
    <w:p>
      <w:r>
        <w:t>他抬手，狠狠抹了一把脸。</w:t>
      </w:r>
    </w:p>
    <w:p>
      <w:r>
        <w:t>“老子……”他从牙缝里挤出半句，又咽了回去。</w:t>
      </w:r>
    </w:p>
    <w:p>
      <w:r>
        <w:t>最终，那颗低垂的脑袋，极缓极缓地，又低了下去。</w:t>
      </w:r>
    </w:p>
    <w:p>
      <w:r>
        <w:t>“……平生。”他贴着冰冷的城墙，用只有自己听得见的声音，一字一句，像在跟谁立一张永远不会撕毁的字据，“这笔账，老子记下了。”</w:t>
      </w:r>
    </w:p>
    <w:p>
      <w:r>
        <w:t>“你今天替老子挡的这一遭——”</w:t>
      </w:r>
    </w:p>
    <w:p>
      <w:r>
        <w:t>“他日，老子连本带利，一张替死符，还你。”</w:t>
      </w:r>
    </w:p>
    <w:p>
      <w:r>
        <w:t>城门外，暮色四合。那颗黑皮球随着出城的人流，最终还是头也不回地，滚进了茫茫夜色里。</w:t>
      </w:r>
    </w:p>
    <w:p>
      <w:r>
        <w:t>而他身后那座灯火通明的定襄城，那张本是为他张开的大网，正一寸一寸地，朝着另一个少年，缓缓收拢。</w:t>
      </w:r>
    </w:p>
    <w:p>
      <w:r>
        <w:t>（第05章 完）</w:t>
      </w:r>
    </w:p>
    <w:p>
      <w:pPr>
        <w:pStyle w:val="Heading1"/>
      </w:pPr>
      <w:r>
        <w:t>第6章 九国大比，替死符给你</w:t>
      </w:r>
    </w:p>
    <w:p>
      <w:r>
        <w:t>九国大比开到第三日，室女国的看台上，破天荒坐了个男人。</w:t>
      </w:r>
    </w:p>
    <w:p>
      <w:r>
        <w:t>黑、胖、矮，一身怎么看都不大合身的月白弟子袍勒在身上，活像给一头黑熊套了件女装。他叉着腿瘫在锦垫上，一手嗑瓜子，一手扇风，瓜子壳吐了半地，跟周遭那群清清冷冷、个个跟画里仙子似的女修，怎么瞧怎么不搭。</w:t>
      </w:r>
    </w:p>
    <w:p>
      <w:r>
        <w:t>有路过的他国修士实在憋不住，远远指着他窃笑，交头接耳。</w:t>
      </w:r>
    </w:p>
    <w:p>
      <w:r>
        <w:t>王敦权当没看见。</w:t>
      </w:r>
    </w:p>
    <w:p>
      <w:r>
        <w:t>他这副黑肤宽肩的本相，已经几十年没在大庭广众下露过了。打定襄城那一夜钻出城门，他往西一头扎进乱石滩，整整猫了三十多年。三十年里，他换过十几张脸，挪过七八个地界，从筑基熬到金丹，又从金丹一层一层啃到了圆满。乱石滩那地方灵气驳杂，最磨人，也最养人——九龙宝镜照不出那点乱糟糟的气运，齐国那张大网，被他一寸一寸地拖松了。</w:t>
      </w:r>
    </w:p>
    <w:p>
      <w:r>
        <w:t>松到他今天敢光着这张黑脸，大喇喇地坐在看台上。</w:t>
      </w:r>
    </w:p>
    <w:p>
      <w:r>
        <w:t>说来也是阴差阳错。</w:t>
      </w:r>
    </w:p>
    <w:p>
      <w:r>
        <w:t>室女国满门女子，独缺一个能上场的男丁，去争那几样跨国的彩头。寻常势力招个外援也就罢了，偏偏她们门规森严，宁缺毋滥。可巧三十年前在乱石滩，王敦顺手从一头化形蛟妖嘴里，捞了室女国一位落难的真传出来。这份人情，振羽老祖记着。一来二去，老祖竟许了他挂在室女国名下出战。</w:t>
      </w:r>
    </w:p>
    <w:p>
      <w:r>
        <w:t>王敦琢磨过这事的好处，越琢磨越美。</w:t>
      </w:r>
    </w:p>
    <w:p>
      <w:r>
        <w:t>天底下还有比“躲进一群女人堆里”更不像九龙者会干的事么？齐国那帮老东西做梦也想不到，他们翻遍天下要抓的逆天大气运者，正穿着女门派的弟子袍，在看台上嗑瓜子吐壳。</w:t>
      </w:r>
    </w:p>
    <w:p>
      <w:r>
        <w:t>灯下黑。最险的地方，往往最安全。这道理，他从天牢里就嚼透了。</w:t>
      </w:r>
    </w:p>
    <w:p>
      <w:r>
        <w:t>“王师弟。”身侧，一个清冷的女声响起来，带着毫不掩饰的嫌弃，“你能不能坐得有个人样。我室女国千年清誉，今日全叫你这一地瓜子壳给败光了。”</w:t>
      </w:r>
    </w:p>
    <w:p>
      <w:r>
        <w:t>说话的，是梁画秋。</w:t>
      </w:r>
    </w:p>
    <w:p>
      <w:r>
        <w:t>振羽老祖座下的得意弟子，金丹九层，生得一张清冷的脸，看王敦的眼神，跟看一摊牛粪没两样。</w:t>
      </w:r>
    </w:p>
    <w:p>
      <w:r>
        <w:t>“画秋姑娘。”王敦头也不抬，又不紧不慢嗑了一颗，“老子……咳，在下替你们室女国卖命上场，挣的是彩头，是脸面。你管老子坐成啥样？等台上见了真章，赢了，谁还记得这点瓜子壳。输了，老子坐得再端正，也是给你们丢人。你说是不是这个理儿？”</w:t>
      </w:r>
    </w:p>
    <w:p>
      <w:r>
        <w:t>梁画秋被他这套歪理噎了一下，冷哼一声，扭过头去，懒得再理他。</w:t>
      </w:r>
    </w:p>
    <w:p>
      <w:r>
        <w:t>她打心眼里瞧不上这黑脸管事。是老祖一意孤行，非说此人“身负奇缘、可堪一用”，才许他混进室女国的名册。在梁画秋看来，老祖多半是被这厮一张油嘴给哄住了——金丹圆满又如何？瞧他那吊儿郎当、贪嘴好睡的德行，哪有半分高手的样子。</w:t>
      </w:r>
    </w:p>
    <w:p>
      <w:r>
        <w:t>王敦也不在意。</w:t>
      </w:r>
    </w:p>
    <w:p>
      <w:r>
        <w:t>被人瞧不上，他半辈子都习惯了。瞧不上好啊，瞧不上才没人防着你，才肯把后背露给你。等台上一拳下去，这帮姑娘的脸色，有得变。</w:t>
      </w:r>
    </w:p>
    <w:p>
      <w:r>
        <w:t>九国大比，三年一届，九国各遣金丹弟子上场角逐，争的是丹方、秘境名额、灵脉份子那一堆实打实的彩头，更争一口面子。哪国弟子赢得多，哪国便能在往后三年里，从别国手里多刮一层油水。室女国地小人寡，年年垫底，受尽欺辱。振羽老祖咬着牙把王敦塞进名册，图的就是这黑脸管事能在台上替室女国，争回一星半点的脸面。</w:t>
      </w:r>
    </w:p>
    <w:p>
      <w:r>
        <w:t>这份指望，王敦心里有数。</w:t>
      </w:r>
    </w:p>
    <w:p>
      <w:r>
        <w:t>他不是什么善心人，可吃人嘴软，拿人手短。室女国这些年掩护他、给他名分、替他挡了不少明里暗里的盘查。这份人情，他记账上了。台上那几场，他不光要赢，还得赢得漂亮，让这帮一向眼高于顶的姑娘们，心服口服。</w:t>
      </w:r>
    </w:p>
    <w:p>
      <w:r>
        <w:t>他扇着风，一双小眼睛却半刻没闲着，慢条斯理地把整座大比擂台，从头到尾扫了一遍。</w:t>
      </w:r>
    </w:p>
    <w:p>
      <w:r>
        <w:t>九国列席，旌旗招展，光是金丹以上的修士，乌泱泱便有上万。东边那一片玄青色的看台，是齐国的地界。看台正中端坐着几个气息深不见底的老者，垂着眼，谁也瞧不见底，他离着老远，都觉得后颈一阵阵发凉。</w:t>
      </w:r>
    </w:p>
    <w:p>
      <w:r>
        <w:t>王敦不动声色地收回了目光。</w:t>
      </w:r>
    </w:p>
    <w:p>
      <w:r>
        <w:t>金丹圆满又怎样。齐国压箱底的那几尊化神老祖，他眼下还碰不得。一个照面，就能把他这副宽肩厚背连皮带骨碾成齑粉。</w:t>
      </w:r>
    </w:p>
    <w:p>
      <w:r>
        <w:t>今天来这儿，不是为了跟齐国掀桌子。</w:t>
      </w:r>
    </w:p>
    <w:p>
      <w:r>
        <w:t>是为了还一笔账。</w:t>
      </w:r>
    </w:p>
    <w:p>
      <w:r>
        <w:t>一笔压在他心口三十多年、压得他半夜都睡不安生的账。</w:t>
      </w:r>
    </w:p>
    <w:p>
      <w:r>
        <w:t>这三十年里，王敦不止一次想过把那张替死符送出去。</w:t>
      </w:r>
    </w:p>
    <w:p>
      <w:r>
        <w:t>最早是在乱石滩。那时候他被一群齐国暗探追到断崖边，自己都差点活不下来，却在半夜疗伤时，忽然摸到怀里的符，想起定襄城门里那个被自己留下的小师弟。他当时疼得满身冷汗，咬着牙骂：“等老子缓过这口气，先把这东西送出去。”</w:t>
      </w:r>
    </w:p>
    <w:p>
      <w:r>
        <w:t>后来缓过来了。</w:t>
      </w:r>
    </w:p>
    <w:p>
      <w:r>
        <w:t>又不敢送。</w:t>
      </w:r>
    </w:p>
    <w:p>
      <w:r>
        <w:t>不是舍不得。</w:t>
      </w:r>
    </w:p>
    <w:p>
      <w:r>
        <w:t>是找不到人，也不能找。只要他主动去寻贺平生，就会把齐国的眼线也一并带过去。那小子好不容易从定襄城那张网里活下来，再被他这条九龙牵连一次，未免太冤。</w:t>
      </w:r>
    </w:p>
    <w:p>
      <w:r>
        <w:t>于是他只能等。</w:t>
      </w:r>
    </w:p>
    <w:p>
      <w:r>
        <w:t>等消息，等时机，等一个能在人海里远远看见贺平生、又不把祸水泼过去的机会。</w:t>
      </w:r>
    </w:p>
    <w:p>
      <w:r>
        <w:t>等到今日九国大比。</w:t>
      </w:r>
    </w:p>
    <w:p>
      <w:r>
        <w:t>这地方人多，眼杂，势力混在一处，齐国就算盯着，也不敢明目张胆把半座擂台掀了。室女国的名册给了他一个台面，梁国的看台给了贺平生一个去处。两个被命运绕了三十年的倒霉师兄弟，终于在几万双眼睛底下，反倒有了片刻能说私话的暗角。</w:t>
      </w:r>
    </w:p>
    <w:p>
      <w:r>
        <w:t>王敦嘴上还是嗑瓜子，心里却早把这事盘了三遍。</w:t>
      </w:r>
    </w:p>
    <w:p>
      <w:r>
        <w:t>今日必须送。</w:t>
      </w:r>
    </w:p>
    <w:p>
      <w:r>
        <w:t>送完，这账才不压心口。</w:t>
      </w:r>
    </w:p>
    <w:p>
      <w:r>
        <w:t>哪怕送完以后，他自己的命，只剩一张符兜底。</w:t>
      </w:r>
    </w:p>
    <w:p>
      <w:r>
        <w:t>他低头，从怀里那个最贴身的暗袋里，隔着衣料，轻轻碰了碰那样东西。</w:t>
      </w:r>
    </w:p>
    <w:p>
      <w:r>
        <w:t>硬硬的，薄薄的，焦黄的一张。</w:t>
      </w:r>
    </w:p>
    <w:p>
      <w:r>
        <w:t>他闭了闭眼。</w:t>
      </w:r>
    </w:p>
    <w:p>
      <w:r>
        <w:t>“老弟……”他在心里念了一声，“今儿，王师兄把欠你的，还上。”</w:t>
      </w:r>
    </w:p>
    <w:p>
      <w:r>
        <w:t>……</w:t>
      </w:r>
    </w:p>
    <w:p>
      <w:r>
        <w:t>午时的彩头赛一散场，王敦借口去净个手，黑肤宽肩的身影一晃，便没入了擂台后头那片人来人往的回廊。</w:t>
      </w:r>
    </w:p>
    <w:p>
      <w:r>
        <w:t>他绕了三个弯，七拐八绕，时不时还故意走错两步、回头张望，确认身后没有半根尾巴粘着，才在一处偏僻的廊柱后头停了下来。</w:t>
      </w:r>
    </w:p>
    <w:p>
      <w:r>
        <w:t>那里早有一个青衫修士，负手等着。</w:t>
      </w:r>
    </w:p>
    <w:p>
      <w:r>
        <w:t>身姿挺拔，眉眼沉静，一身气度，比三十年前那个挑着行囊、草鞋开口、脚趾沾泥的瘦小子，不知厚重了多少。可那双眼睛——那双不卑不亢、压不弯也烧不折的眼睛，王敦隔着满廊的人影，一眼就认了出来。</w:t>
      </w:r>
    </w:p>
    <w:p>
      <w:r>
        <w:t>贺平生。</w:t>
      </w:r>
    </w:p>
    <w:p>
      <w:r>
        <w:t>他师弟。</w:t>
      </w:r>
    </w:p>
    <w:p>
      <w:r>
        <w:t>三十年没见，这小子也争气。从灵药谷那个炼气四层的供火杂役，一步一个脚印，走到了如今金丹的修为，听说在梁国还闯出了好大的名头，是数得着的青年才俊。</w:t>
      </w:r>
    </w:p>
    <w:p>
      <w:r>
        <w:t>“王师兄。”贺平生先开了口，声音压得极低，眼眶却分明有点发烫，“我就知道是你。台上那个黑脸管事一坐下来，我隔着大半个擂台，心里就咯噔一下，觉着像。后来你嗑瓜子那个吊儿郎当的样儿一出来，我就再没疑过。”</w:t>
      </w:r>
    </w:p>
    <w:p>
      <w:r>
        <w:t>王敦咧开嘴，露出那两排招牌的大白牙。</w:t>
      </w:r>
    </w:p>
    <w:p>
      <w:r>
        <w:t>“嘿，还是你小子眼神毒。”他凑过去，照着贺平生肩头重重捶了一拳，痞笑里却藏不住那点真的高兴，“几十年没见，老弟出息了啊。瞧瞧这身板，瞧瞧这气度，混得不错嘛。听说在梁国都是能排得上号的人物了？啧啧，当年那个给老子供火、连口饱饭都吃不上的小瘦猴儿，如今也是体面人了。”</w:t>
      </w:r>
    </w:p>
    <w:p>
      <w:r>
        <w:t>“侥幸活下来罢了。”贺平生摇了摇头，那双眼睛却定定地看着他，里头翻涌着压了三十年的话，“倒是王师兄你……这些年，到底是怎么过来的？当年定襄城一别，你说去躲躲风头，这一躲就是三十年。我托人打听过多少回，每回都是活不见人，死不见尸。我有时候夜里都想，你是不是……”</w:t>
      </w:r>
    </w:p>
    <w:p>
      <w:r>
        <w:t>他没说下去。</w:t>
      </w:r>
    </w:p>
    <w:p>
      <w:r>
        <w:t>王敦脸上的笑，几不可察地顿了一下。</w:t>
      </w:r>
    </w:p>
    <w:p>
      <w:r>
        <w:t>怎么过来的。</w:t>
      </w:r>
    </w:p>
    <w:p>
      <w:r>
        <w:t>乱石滩里啃干粮，雪夜里裹着兽皮闭关，被仇家追着满山乱窜、靠那点气运在悬崖边上险险捡回半条命——这些，跟这小子说了，又有什么用。</w:t>
      </w:r>
    </w:p>
    <w:p>
      <w:r>
        <w:t>“嗨，能怎么过。”他大手一挥，三言两语就把那三十年揭了过去，“躲债呗。债主追得紧，老子东躲西藏，闲着也是闲着，顺手就把修为给练上来了。这叫塞翁失马，焉知非福。”</w:t>
      </w:r>
    </w:p>
    <w:p>
      <w:r>
        <w:t>他不愿多提。提多了，这小子又要替他揪心。这小子的揪心，他受不起。</w:t>
      </w:r>
    </w:p>
    <w:p>
      <w:r>
        <w:t>可有件事，他憋了整整三十年，今天非说不可。</w:t>
      </w:r>
    </w:p>
    <w:p>
      <w:r>
        <w:t>王敦敛了笑，神情忽然郑重起来。他左右又飞快地扫了一眼，确认这处廊柱后头再无旁人，才从那贴身的暗袋里，极其慎重地，掏出了一样东西。</w:t>
      </w:r>
    </w:p>
    <w:p>
      <w:r>
        <w:t>那是一张巴掌大的古朴符箓。</w:t>
      </w:r>
    </w:p>
    <w:p>
      <w:r>
        <w:t>符面焦黄，纹路繁复幽深，像有什么活物，在那一笔一画的纹路里缓缓地游动。符一出怀，连周遭的空气都微微滞了一滞，一股说不清道不明、近乎“天道”的厚重气息，无声无息地弥漫开来，压得人心头一沉。</w:t>
      </w:r>
    </w:p>
    <w:p>
      <w:r>
        <w:t>贺平生的瞳孔，骤然收缩。</w:t>
      </w:r>
    </w:p>
    <w:p>
      <w:r>
        <w:t>他认得这东西。或者说，他听过这东西的名头——那是传说中，能替主人硬生生挡下一次必死之劫的保命至宝，万金难求，有价无市。</w:t>
      </w:r>
    </w:p>
    <w:p>
      <w:r>
        <w:t>替死符。</w:t>
      </w:r>
    </w:p>
    <w:p>
      <w:r>
        <w:t>“王师兄，这是……”</w:t>
      </w:r>
    </w:p>
    <w:p>
      <w:r>
        <w:t>“拿着。”王敦不由分说，把符往他怀里塞。</w:t>
      </w:r>
    </w:p>
    <w:p>
      <w:r>
        <w:t>“不行!”贺平生像是被烫着了，一把按住，连连摇头，声音都变了调，“替死符何等稀罕之物!能在生死关头，替你硬挡一次必死之劫!这是你的命根子!我万万不能要!”</w:t>
      </w:r>
    </w:p>
    <w:p>
      <w:r>
        <w:t>“让你拿着就拿着!”王敦瞪起那双小眼睛，凶巴巴地，硬把那张符按进了他的掌心。那腔调，那做派，跟三十年前在山神庙里塞给他灵石、路引、半瓶花粉时，一模一样。</w:t>
      </w:r>
    </w:p>
    <w:p>
      <w:r>
        <w:t>“老子统共就两张。”他压着嗓子，一字一句，掰开了揉碎了说，“这玩意儿稀罕，老子这辈子也未必能再寻着第三张。老子自己留一张傍身，这一张——给你。”</w:t>
      </w:r>
    </w:p>
    <w:p>
      <w:r>
        <w:t>贺平生捏着那张烫手的符，喉头剧烈地滚动了一下，张了张嘴，半天却一个字也说不出来。</w:t>
      </w:r>
    </w:p>
    <w:p>
      <w:r>
        <w:t>王敦看着他这副憋红了脸的窘样，反倒笑了，笑得有点没正形，伸出宽厚手掌又揉了一把师弟的脑袋：“别这副表情，跟死了爹娘似的。老子又不是白给你。这叫——还债。”</w:t>
      </w:r>
    </w:p>
    <w:p>
      <w:r>
        <w:t>“还债？”贺平生一怔。</w:t>
      </w:r>
    </w:p>
    <w:p>
      <w:r>
        <w:t>“嗯。”王敦的声音，忽然低了下去。</w:t>
      </w:r>
    </w:p>
    <w:p>
      <w:r>
        <w:t>他没说当年定襄城那一夜，自己一跑，齐国那张大网怎么顺着他留下的味道，烧到了这小子头上；没说他在城门的阴影里，僵了足足三息，最后贴着冰冷的城墙，用只有自己听得见的声音，立下的那张字据。这些，这小子到现在，都未必全知道。</w:t>
      </w:r>
    </w:p>
    <w:p>
      <w:r>
        <w:t>他只是望着贺平生那双眼睛，缓缓地、一字一句地道：</w:t>
      </w:r>
    </w:p>
    <w:p>
      <w:r>
        <w:t>“三十年前，定襄城。老子那一跑，给你引了天大的祸。你替老子，结结实实挡了一遭。”</w:t>
      </w:r>
    </w:p>
    <w:p>
      <w:r>
        <w:t>“这笔账，老子记到今天。”</w:t>
      </w:r>
    </w:p>
    <w:p>
      <w:r>
        <w:t>他屈起指节，隔着衣料，轻轻敲了敲那张已经躺进师弟掌心的符。</w:t>
      </w:r>
    </w:p>
    <w:p>
      <w:r>
        <w:t>“连本带利，一张替死符，还你。往后你再撞上什么过不去的必死的坎，这张符替你死一回——就当，是老子这个没本事的王师兄，还在你身边，替你挡着。”</w:t>
      </w:r>
    </w:p>
    <w:p>
      <w:r>
        <w:t>风穿过长长的回廊，吹得两人的衣袂猎猎作响。</w:t>
      </w:r>
    </w:p>
    <w:p>
      <w:r>
        <w:t>贺平生死死攥紧了那张符，喉头哽得厉害，到最后，只是重重地、重重地点了点头，什么也没再说。</w:t>
      </w:r>
    </w:p>
    <w:p>
      <w:r>
        <w:t>有些话，兄弟之间，说出来反倒轻了。</w:t>
      </w:r>
    </w:p>
    <w:p>
      <w:r>
        <w:t>王敦看着师弟把那张符仔仔细细地贴身收好，心里那点说不清的滋味，慢慢翻了上来。</w:t>
      </w:r>
    </w:p>
    <w:p>
      <w:r>
        <w:t>两张符，一张给了人，自己剩下的，就只这一张了。</w:t>
      </w:r>
    </w:p>
    <w:p>
      <w:r>
        <w:t>替死符贴身离开的一瞬，他甚至有种古怪的轻。</w:t>
      </w:r>
    </w:p>
    <w:p>
      <w:r>
        <w:t>像少了一条命。</w:t>
      </w:r>
    </w:p>
    <w:p>
      <w:r>
        <w:t>也像少了一副枷锁。</w:t>
      </w:r>
    </w:p>
    <w:p>
      <w:r>
        <w:t>从前两张符在怀里，他总忍不住算：这一张什么时候用，那一张留到哪一劫；若遇化神围杀，先烧哪张；若齐国宝镜照来，又该保哪条退路。算得久了，连命都像账本上的数字。</w:t>
      </w:r>
    </w:p>
    <w:p>
      <w:r>
        <w:t>如今其中一张落到贺平生手里，这账本忽然多了点人味。</w:t>
      </w:r>
    </w:p>
    <w:p>
      <w:r>
        <w:t>那不是“损失一条命”。</w:t>
      </w:r>
    </w:p>
    <w:p>
      <w:r>
        <w:t>是他终于能把三十年前城门阴影里那句“连本带利还你”，从心里拿出来，放到一个真正的人手上。</w:t>
      </w:r>
    </w:p>
    <w:p>
      <w:r>
        <w:t>值不值？</w:t>
      </w:r>
    </w:p>
    <w:p>
      <w:r>
        <w:t>值。</w:t>
      </w:r>
    </w:p>
    <w:p>
      <w:r>
        <w:t>王敦这个人，平日里能为三块灵石跟人掰扯半天，真到这种时候，反倒不太会算小账。</w:t>
      </w:r>
    </w:p>
    <w:p>
      <w:r>
        <w:t>他这条命金贵，比谁都金贵——九龙气运护着，逢凶化吉，屡屡从死人堆里捡回半条来。可这命金贵的另一面，是全天下顶尖的势力，做梦都想把他这颗脑袋拧下来。一张替死符，便是他在那万千追兵里给自己留的最后一道后路。如今后路只剩一道了。</w:t>
      </w:r>
    </w:p>
    <w:p>
      <w:r>
        <w:t>换了三十年前那个只想着逍遥保命的滑头王敦，打死也不肯把这命根子往外掏。</w:t>
      </w:r>
    </w:p>
    <w:p>
      <w:r>
        <w:t>可这三十年，他一个人在前头跑，一个人在暗处藏，把这要命的秘密一个人扛着，扛得肩膀都快塌了。能让他踏踏实实把后背交出去的，普天之下，也就眼前这一个。</w:t>
      </w:r>
    </w:p>
    <w:p>
      <w:r>
        <w:t>“值。”他在心里跟自己嘀咕了一句，咧了咧嘴。</w:t>
      </w:r>
    </w:p>
    <w:p>
      <w:r>
        <w:t>一张符换师弟一条命，这买卖，老子不亏。</w:t>
      </w:r>
    </w:p>
    <w:p>
      <w:r>
        <w:t>王敦心口那块压了三十年的大石头，总算稳稳当当地落了地。他长长舒出一口气，只觉得浑身都松快了，连这看台外头的天，都好像亮堂了几分。</w:t>
      </w:r>
    </w:p>
    <w:p>
      <w:r>
        <w:t>他咧嘴一笑，正要说点什么浑话打个岔，回廊那头，却骤然飘来一道清越却冰冷的声音。</w:t>
      </w:r>
    </w:p>
    <w:p>
      <w:r>
        <w:t>“好一对人族兄弟，躲在这后廊里，嘀嘀咕咕。”</w:t>
      </w:r>
    </w:p>
    <w:p>
      <w:r>
        <w:t>两人同时回身。</w:t>
      </w:r>
    </w:p>
    <w:p>
      <w:r>
        <w:t>廊外不知何时立着一个白衣青年，身姿如玉，眉目疏淡，浑身上下却笼着一层若有若无的寒气。他脚下那几块青石板，竟无端结起了一层薄薄的白霜，丝丝缕缕地往四下蔓延。</w:t>
      </w:r>
    </w:p>
    <w:p>
      <w:r>
        <w:t>他周身的灵力古怪极了，时而像水，时而像金，时而又什么属性都不像，飘忽不定，捉摸不透。</w:t>
      </w:r>
    </w:p>
    <w:p>
      <w:r>
        <w:t>空灵根。无形无相，可仿天下任意一种灵根。</w:t>
      </w:r>
    </w:p>
    <w:p>
      <w:r>
        <w:t>王敦的眼神，瞬间冷了下来，面上却还堆着那副憨厚的笑。</w:t>
      </w:r>
    </w:p>
    <w:p>
      <w:r>
        <w:t>这人他认得。冰极宗的萧玄，齐国阵营一手捧出来的天之骄子，此次九国大比公认的夺魁热门。</w:t>
      </w:r>
    </w:p>
    <w:p>
      <w:r>
        <w:t>萧玄的目光，越过贺平生，慢慢地落在了王敦那张黑脸上，眼里是毫不掩饰的轻蔑与厌恶。</w:t>
      </w:r>
    </w:p>
    <w:p>
      <w:r>
        <w:t>“你就是室女国那个……唯一的男弟子？”他唇角勾起一抹冷笑，“一群女人里头，混进来个黑脸莽夫，倒是稀奇得很。我萧玄不屑跟女流之辈动手，偏巧室女国上下，找不出一个能让我提起兴致的。”</w:t>
      </w:r>
    </w:p>
    <w:p>
      <w:r>
        <w:t>“明日擂台。”他一字一顿，吐字间寒气森森，“我点名，挑你。”</w:t>
      </w:r>
    </w:p>
    <w:p>
      <w:r>
        <w:t>“你最好——别让我失望。”</w:t>
      </w:r>
    </w:p>
    <w:p>
      <w:r>
        <w:t>说完，他甩了甩袖，那一层薄霜随之收去，转身便走，连个多余的眼神都懒得施舍。在他看来，挑一个室女国凑数的黑脸莽夫，跟踩死一只蝼蚁没什么两样，赢了不光彩，纯粹是嫌室女国其余人不配。</w:t>
      </w:r>
    </w:p>
    <w:p>
      <w:r>
        <w:t>贺平生面色一沉，下意识便要拦上一步。</w:t>
      </w:r>
    </w:p>
    <w:p>
      <w:r>
        <w:t>王敦却伸手，不动声色地按住了师弟的胳膊。</w:t>
      </w:r>
    </w:p>
    <w:p>
      <w:r>
        <w:t>“急什么。”他咧着嘴，黑脸上那副憨厚的笑一丝没动，瓜子壳似的小眼睛里，却悄没声地沉下来一点旁人看不见的东西，“人家点名请客，老子哪有不赏脸的道理。”</w:t>
      </w:r>
    </w:p>
    <w:p>
      <w:r>
        <w:t>他心里却在飞快地盘算。</w:t>
      </w:r>
    </w:p>
    <w:p>
      <w:r>
        <w:t>空灵根，能仿万法，确实是块难啃的硬骨头。这萧玄修为不过金丹九层，比他还差着半线，可空灵根这东西邪门，最擅长以巧破力，缠起人来跟附骨之疽似的。寻常金丹圆满碰上他，多半要被他变着花样耗死。</w:t>
      </w:r>
    </w:p>
    <w:p>
      <w:r>
        <w:t>“多半”而已。</w:t>
      </w:r>
    </w:p>
    <w:p>
      <w:r>
        <w:t>偏偏老子，不是寻常金丹圆满。</w:t>
      </w:r>
    </w:p>
    <w:p>
      <w:r>
        <w:t>王敦在心里嘿嘿一乐。这小子摆明了是来给齐国探路的——挑室女国最不起眼的一个先动手，既能立威，又能不动声色替东边那帮老东西，探一探这黑脸管事的深浅。</w:t>
      </w:r>
    </w:p>
    <w:p>
      <w:r>
        <w:t>探深浅好啊。</w:t>
      </w:r>
    </w:p>
    <w:p>
      <w:r>
        <w:t>藏了三十年的底牌，也该亮一亮，让人开开眼了。只是这底牌一亮，怕是就再藏不回去喽。</w:t>
      </w:r>
    </w:p>
    <w:p>
      <w:r>
        <w:t>他抬起头，目光越过萧玄远去的背影，再一次落到了东边那片玄青色的看台上。</w:t>
      </w:r>
    </w:p>
    <w:p>
      <w:r>
        <w:t>果然。</w:t>
      </w:r>
    </w:p>
    <w:p>
      <w:r>
        <w:t>话音才落，那道东边玄青色的看台方向，几道森冷无比的目光，已隔着千万攒动的人头，幽幽地，朝这处不起眼的回廊，扫了过来。</w:t>
      </w:r>
    </w:p>
    <w:p>
      <w:r>
        <w:t>（第06章 完）</w:t>
      </w:r>
    </w:p>
    <w:p>
      <w:pPr>
        <w:pStyle w:val="Heading1"/>
      </w:pPr>
      <w:r>
        <w:t>第7章 五招，一拳轰你吐血</w:t>
      </w:r>
    </w:p>
    <w:p>
      <w:r>
        <w:t>第四日的擂台，围了个水泄不通。</w:t>
      </w:r>
    </w:p>
    <w:p>
      <w:r>
        <w:t>消息一夜之间就传遍了九国看台——冰极宗的萧玄，点名要挑室女国那个混在女人堆里的黑脸男弟子。</w:t>
      </w:r>
    </w:p>
    <w:p>
      <w:r>
        <w:t>这热闹谁不爱看。一边是公认的夺魁热门、惊才绝艳的空灵根天骄；一边是个嗑瓜子吐壳、走两步就装喘的黑脸管事。这哪是比武，分明是仙鹤啄蛤蟆，结局都不用猜。</w:t>
      </w:r>
    </w:p>
    <w:p>
      <w:r>
        <w:t>王敦摇摇晃晃地走上台时，台下哄笑一片。</w:t>
      </w:r>
    </w:p>
    <w:p>
      <w:r>
        <w:t>他也不恼，冲四下里抱了抱拳，黑脸上堆着憨厚的笑，活像个赶集来凑趣的乡下汉子。只有走到台心，背对着大半看台、唯独面朝室女国那一片的瞬间，他冲着梁画秋的方向，飞快地、贱兮兮地挑了挑眉。</w:t>
      </w:r>
    </w:p>
    <w:p>
      <w:r>
        <w:t>梁画秋冷着脸，没理他，心里却莫名一紧。</w:t>
      </w:r>
    </w:p>
    <w:p>
      <w:r>
        <w:t>她总觉得，这黑脸管事今天的眼神，跟平日里贪嘴好睡的样子，不大一样。</w:t>
      </w:r>
    </w:p>
    <w:p>
      <w:r>
        <w:t>王敦站在台心，脑子里却在飞快地权衡这一场该怎么打。</w:t>
      </w:r>
    </w:p>
    <w:p>
      <w:r>
        <w:t>认输是不可能的。室女国把脸面押在他身上，这一认，他这些年的人情债算白欠了，振羽老祖的指望也落了空。可真要赢，又得拿捏个分寸——赢得太轻巧，没人信；赢得太狠、太露，等于把藏了三十年的火与力，当众抖给齐国看。</w:t>
      </w:r>
    </w:p>
    <w:p>
      <w:r>
        <w:t>难就难在这儿。</w:t>
      </w:r>
    </w:p>
    <w:p>
      <w:r>
        <w:t>他咂了咂嘴，心里飞快地盘了一笔账：东边那帮老东西今日盯得这么紧，他露不露这一手，怕是都过不了关。既然横竖要招眼，那不如打得痛快些，至少落个“一战成名”的实惠。</w:t>
      </w:r>
    </w:p>
    <w:p>
      <w:r>
        <w:t>想通了，他黑脸上的憨笑，便更憨了三分。</w:t>
      </w:r>
    </w:p>
    <w:p>
      <w:r>
        <w:t>“识相的，自己认输下台。”台子对面，萧玄一袭白衣，负手而立，连正眼都欠奉，“免得脏了我的手。室女国年年垫底，今日认个输，也不算丢人。”</w:t>
      </w:r>
    </w:p>
    <w:p>
      <w:r>
        <w:t>“哎哟，萧公子。”王敦搓着宽厚手掌，赔笑，“你瞧你这话说的。老子……在下大老远爬上来，一拳没挨就下去，回头室女国那帮姑娘还不戳我脊梁骨？您高抬贵手，好歹让在下挨两下，做做样子，咱也好回去交差不是？”</w:t>
      </w:r>
    </w:p>
    <w:p>
      <w:r>
        <w:t>满台又是一阵哄笑。</w:t>
      </w:r>
    </w:p>
    <w:p>
      <w:r>
        <w:t>萧玄眼里的轻蔑更浓了。他懒得再废话，抬手一引。</w:t>
      </w:r>
    </w:p>
    <w:p>
      <w:r>
        <w:t>第一招，来了。</w:t>
      </w:r>
    </w:p>
    <w:p>
      <w:r>
        <w:t>他周身寒气陡然暴涨，脚下青石结冰，无数道细如发丝的冰棱凭空生出，裹着一股奇寒，朝王敦激射而去。空灵根仿的是极致的冰系灵力，又快又阴，专攻人身上的破绽。</w:t>
      </w:r>
    </w:p>
    <w:p>
      <w:r>
        <w:t>王敦没躲。</w:t>
      </w:r>
    </w:p>
    <w:p>
      <w:r>
        <w:t>他憨头憨脑地往后一仰，看着要躲，那副身子却慢得离谱，眼睁睁让七八道冰棱钉在了身上。</w:t>
      </w:r>
    </w:p>
    <w:p>
      <w:r>
        <w:t>“噗——”台下有人没忍住，笑喷了。</w:t>
      </w:r>
    </w:p>
    <w:p>
      <w:r>
        <w:t>就这身手，也敢上台。</w:t>
      </w:r>
    </w:p>
    <w:p>
      <w:r>
        <w:t>可笑出来的人很快发现不对。那七八道足以洞穿金丹修士护体灵光的冰棱，钉在那黑脸管事身上，竟“叮叮当当”地，全断了。</w:t>
      </w:r>
    </w:p>
    <w:p>
      <w:r>
        <w:t>断口处，露出的不是血肉，是一层泛着幽幽暗光、黑得发亮的皮肤。</w:t>
      </w:r>
    </w:p>
    <w:p>
      <w:r>
        <w:t>硬得像精铁。</w:t>
      </w:r>
    </w:p>
    <w:p>
      <w:r>
        <w:t>萧玄眼神一凝。</w:t>
      </w:r>
    </w:p>
    <w:p>
      <w:r>
        <w:t>王敦心里却在不动声色地盘算。</w:t>
      </w:r>
    </w:p>
    <w:p>
      <w:r>
        <w:t>这第一招，他是故意挨的。</w:t>
      </w:r>
    </w:p>
    <w:p>
      <w:r>
        <w:t>空灵根邪门，最难琢磨的就是这“可仿任意灵根”的本事——你不知道下一招它是冰是火、是金是水。与其急着出手露了底，不如先挨一记，探一探这萧玄的灵力到底练到了几分火候、出手有几分狠辣。这是他在乱石滩跟无数仇家厮杀里磨出来的经验：摸不清的对手，先递块肉给他咬一口，看他的牙口。</w:t>
      </w:r>
    </w:p>
    <w:p>
      <w:r>
        <w:t>这一咬，萧玄的牙口，他摸清了。</w:t>
      </w:r>
    </w:p>
    <w:p>
      <w:r>
        <w:t>空灵根是块好料，可这小子修为终究只到金丹九层，灵力虽刁钻，底蕴却薄，缠斗有余，硬撼不足。换句话说，只要老子不给他缠的机会，一力降十会，他那点花活儿，全是摆设。</w:t>
      </w:r>
    </w:p>
    <w:p>
      <w:r>
        <w:t>王敦最怕的从来不是花活儿。</w:t>
      </w:r>
    </w:p>
    <w:p>
      <w:r>
        <w:t>他怕的是看不见底。</w:t>
      </w:r>
    </w:p>
    <w:p>
      <w:r>
        <w:t>齐国天牢那九道锁链，看似死物，底下却藏着换气；九龙宝镜看似验身，底下藏着杀局；空灵根看似千变万化，底下也必有一个人本身的极限。只要摸到那个极限，再漂亮的变化，都有破口。</w:t>
      </w:r>
    </w:p>
    <w:p>
      <w:r>
        <w:t>萧玄的破口，就在“傲”字上。</w:t>
      </w:r>
    </w:p>
    <w:p>
      <w:r>
        <w:t>他太相信自己的空灵根，也太相信九国大比里那些被他玩弄过的同辈。这样的人，出招喜欢留余地给自己欣赏，喜欢把对手困在变化里慢慢磨死。他不会一上来就拿命搏，因为他觉得不配。</w:t>
      </w:r>
    </w:p>
    <w:p>
      <w:r>
        <w:t>王敦偏要逼他配。</w:t>
      </w:r>
    </w:p>
    <w:p>
      <w:r>
        <w:t>逼他一招比一招重，逼他把那些漂亮变化全掏出来，最后再用最不讲理的一拳，把这一身花哨全砸碎。</w:t>
      </w:r>
    </w:p>
    <w:p>
      <w:r>
        <w:t>这不是单纯为了赢。</w:t>
      </w:r>
    </w:p>
    <w:p>
      <w:r>
        <w:t>是为了让台下那群看客，尤其是东边齐国看台上那几双阴冷眼睛，明白一件事：这个黑脸管事若真是猎物，也是一头会咬断猎人手腕的猎物。</w:t>
      </w:r>
    </w:p>
    <w:p>
      <w:r>
        <w:t>心里有了底，脸上却半分不露。</w:t>
      </w:r>
    </w:p>
    <w:p>
      <w:r>
        <w:t>“第二招。”王敦呵呵笑着，伸手把身上的冰碴子一拍而落，活像拍掉几粒沾身的灰，“萧公子，再来嘛。”</w:t>
      </w:r>
    </w:p>
    <w:p>
      <w:r>
        <w:t>萧玄不答，灵力一转，那飘忽的属性骤然由冰转金。漫天冰棱化作一柄柄三尺金刃，森寒锐利，绞杀过来，连空气都被割得嗤嗤作响。这一回，他下了狠手。</w:t>
      </w:r>
    </w:p>
    <w:p>
      <w:r>
        <w:t>王敦终于动了。</w:t>
      </w:r>
    </w:p>
    <w:p>
      <w:r>
        <w:t>他抬起右臂，迎着那片金刃，硬生生横挡了一记。</w:t>
      </w:r>
    </w:p>
    <w:p>
      <w:r>
        <w:t>金铁交鸣，刺耳欲聋。金刃斩在他小臂上，火星四溅，却连皮都没破开，反倒被那条胳膊弹得四分五裂。借着这一挡的力，王敦那看似笨重的身子，竟陡然往前蹿出丈余，快得跟他那副厚实架子完全不搭。</w:t>
      </w:r>
    </w:p>
    <w:p>
      <w:r>
        <w:t>这是第三招。</w:t>
      </w:r>
    </w:p>
    <w:p>
      <w:r>
        <w:t>台下的笑声，一点一点，停了。</w:t>
      </w:r>
    </w:p>
    <w:p>
      <w:r>
        <w:t>萧玄的脸色，第一次沉了下来。他终于看出来了，这黑脸管事那副宽袍憨相底下，藏着的根本不是唬人的空架子，是一具淬炼到匪夷所思地步的肉身。纯粹的、不讲道理的力量。</w:t>
      </w:r>
    </w:p>
    <w:p>
      <w:r>
        <w:t>“炼体？”他冷笑，“一介炼体莽夫，也敢在我面前班门弄斧。”</w:t>
      </w:r>
    </w:p>
    <w:p>
      <w:r>
        <w:t>他空灵根再变，这一次仿的是水。整座擂台骤然被一层流动的水幕笼罩，王敦的拳脚一进那水幕，力道便被卸去七八分，如同一拳打进了无底的深潭。以柔克刚，正是空灵根缠杀炼体修士的不二法门。</w:t>
      </w:r>
    </w:p>
    <w:p>
      <w:r>
        <w:t>第四招。</w:t>
      </w:r>
    </w:p>
    <w:p>
      <w:r>
        <w:t>水幕之中，萧玄身形飘忽，绕着王敦游走，伺机一击毙命。在他看来，胜负已定，这莽夫的蛮力再大，也得在这片水里被生生耗死。</w:t>
      </w:r>
    </w:p>
    <w:p>
      <w:r>
        <w:t>王敦却忽然咧开了嘴。</w:t>
      </w:r>
    </w:p>
    <w:p>
      <w:r>
        <w:t>两排白牙，在那片幽蓝的水幕里，亮得有点瘆人。</w:t>
      </w:r>
    </w:p>
    <w:p>
      <w:r>
        <w:t>“萧公子，”他慢悠悠地开口，那副憨样彻底没了，声音里透出一股子说不出的痞与狠，“陪你玩了四招了。”</w:t>
      </w:r>
    </w:p>
    <w:p>
      <w:r>
        <w:t>“做样子的活儿，干完了。”</w:t>
      </w:r>
    </w:p>
    <w:p>
      <w:r>
        <w:t>“该轮到老子，认真了。”</w:t>
      </w:r>
    </w:p>
    <w:p>
      <w:r>
        <w:t>话音未落，他周身那层泛着暗光的黑皮，骤然亮起。</w:t>
      </w:r>
    </w:p>
    <w:p>
      <w:r>
        <w:t>黝黑而光滑柔韧的皮肤上，凭空浮现出一道道火红色的纹路，自心口蜿蜒至四肢百骸，像有岩浆在皮下奔流。一股灼热的、纯粹到极致的火灵力，混着那身炼体的蛮力，轰然爆发。</w:t>
      </w:r>
    </w:p>
    <w:p>
      <w:r>
        <w:t>这身底牌，他藏了整整三十年。</w:t>
      </w:r>
    </w:p>
    <w:p>
      <w:r>
        <w:t>从齐国天牢爬出来那天起，他就把这火、这力，连同那身九龙气运，一并死死压在了那副憨厚的黑脸伪装底下。装炼气六层的小管事，装筑基期的络腮大汉，装室女国凑数的废物——装了三十年。能不亮，他绝不亮。亮一次，就少一分藏身的本钱。</w:t>
      </w:r>
    </w:p>
    <w:p>
      <w:r>
        <w:t>可有些时候，不亮不行。</w:t>
      </w:r>
    </w:p>
    <w:p>
      <w:r>
        <w:t>今天东边那帮老东西的眼睛，全盯在这台子上。藏着掖着打不死萧玄，反倒露出个“黑脸管事有蹊跷却又深浅不明”的破绽，更招人疑。倒不如索性亮一记狠的，把人打服了、打怕了，省得旁人没完没了地来探。</w:t>
      </w:r>
    </w:p>
    <w:p>
      <w:r>
        <w:t>至于这一亮之后会招来什么……</w:t>
      </w:r>
    </w:p>
    <w:p>
      <w:r>
        <w:t>老子先把眼前这位收拾利索了再说。</w:t>
      </w:r>
    </w:p>
    <w:p>
      <w:r>
        <w:t>那片以柔克刚的水幕，“滋啦”一声，被烫得寸寸蒸腾，化作漫天白雾。</w:t>
      </w:r>
    </w:p>
    <w:p>
      <w:r>
        <w:t>火与力，本是两道。火能伤，力能摧。可到了王敦这儿，这两样东西像是被人用最蛮横的法子，硬生生焊死在了一处。火借力之势，力裹火之威，再没有半分以柔克刚的余地。</w:t>
      </w:r>
    </w:p>
    <w:p>
      <w:r>
        <w:t>萧玄脸色剧变，水幕一破，他空灵根急转，慌忙仿出最坚厚的土系灵力，在身前凝出一面三尺厚的土墙护体。</w:t>
      </w:r>
    </w:p>
    <w:p>
      <w:r>
        <w:t>王敦一拳轰了上去。</w:t>
      </w:r>
    </w:p>
    <w:p>
      <w:r>
        <w:t>不是花哨的招式，就是最简单、最直接的一拳。火红的拳头裹着烈焰，带着雷霆万钧之势，狠狠砸在那面土墙上。</w:t>
      </w:r>
    </w:p>
    <w:p>
      <w:r>
        <w:t>“轰——!”</w:t>
      </w:r>
    </w:p>
    <w:p>
      <w:r>
        <w:t>土墙应声炸裂，碎石与火光齐飞。那股恐怖的力道余势不衰，结结实实地，砸在了萧玄的胸口。</w:t>
      </w:r>
    </w:p>
    <w:p>
      <w:r>
        <w:t>第五招。</w:t>
      </w:r>
    </w:p>
    <w:p>
      <w:r>
        <w:t>萧玄那身白衣，瞬间被染上一片刺目的暗红。他整个人如断线纸鸢般倒飞出去，一口血箭喷出来，在半空中划出长长一道，狼狈不堪地砸进了台角他自己仓促立起的一片冰柱林里。</w:t>
      </w:r>
    </w:p>
    <w:p>
      <w:r>
        <w:t>“咳……咳咳……”冰柱后头，传来他压抑不住的剧烈咳嗽，分明是被这一拳震得伤了脏腑。</w:t>
      </w:r>
    </w:p>
    <w:p>
      <w:r>
        <w:t>满场死寂。</w:t>
      </w:r>
    </w:p>
    <w:p>
      <w:r>
        <w:t>几万双眼睛，直勾勾地盯着台心那个黑脸管事，连呼吸都忘了。</w:t>
      </w:r>
    </w:p>
    <w:p>
      <w:r>
        <w:t>这种死寂，比方才的哄笑更叫王敦受用。</w:t>
      </w:r>
    </w:p>
    <w:p>
      <w:r>
        <w:t>哄笑是他们以为自己看见了笑话。</w:t>
      </w:r>
    </w:p>
    <w:p>
      <w:r>
        <w:t>死寂是他们终于发现，笑话会挥拳。</w:t>
      </w:r>
    </w:p>
    <w:p>
      <w:r>
        <w:t>室女国看台上，那些原本嫌他丢人的女修，一个个僵在那里。有人手里的茶盏倾了半寸，茶水淌到衣袖上也没察觉；有人看着台上那片还没散尽的火光，嘴唇动了动，却一句话都说不出来。</w:t>
      </w:r>
    </w:p>
    <w:p>
      <w:r>
        <w:t>梁画秋最先回过神。</w:t>
      </w:r>
    </w:p>
    <w:p>
      <w:r>
        <w:t>她的脸色很复杂。</w:t>
      </w:r>
    </w:p>
    <w:p>
      <w:r>
        <w:t>不是单纯的惊，也不是单纯的喜。更像是终于明白，自己这些日子看见的那个嗑瓜子、躲懒、满嘴歪理的黑脸管事，只是这个人故意摆在外头的一层壳。</w:t>
      </w:r>
    </w:p>
    <w:p>
      <w:r>
        <w:t>壳碎开的瞬间，里头不是粗鄙。</w:t>
      </w:r>
    </w:p>
    <w:p>
      <w:r>
        <w:t>是锋芒。</w:t>
      </w:r>
    </w:p>
    <w:p>
      <w:r>
        <w:t>王敦余光扫过她，心里有点得意，又有点警醒。</w:t>
      </w:r>
    </w:p>
    <w:p>
      <w:r>
        <w:t>亮底牌就是这样。</w:t>
      </w:r>
    </w:p>
    <w:p>
      <w:r>
        <w:t>爽是爽，亮也是真亮。亮给室女国看，亮给九国看，也亮给了东边齐国那几双老眼。</w:t>
      </w:r>
    </w:p>
    <w:p>
      <w:r>
        <w:t>可这一拳不打不行。</w:t>
      </w:r>
    </w:p>
    <w:p>
      <w:r>
        <w:t>人情债要还，室女国的脸要挣，贺平生也在台下看着。他王敦若在这里缩了，往后再说什么“跟着王师兄亏不了你”，自己都嫌臊。</w:t>
      </w:r>
    </w:p>
    <w:p>
      <w:r>
        <w:t>五招。</w:t>
      </w:r>
    </w:p>
    <w:p>
      <w:r>
        <w:t>夺魁热门萧玄，在那黑脸管事手里，连五招都没撑过去，便被一拳轰得吐血败退。</w:t>
      </w:r>
    </w:p>
    <w:p>
      <w:r>
        <w:t>台心那黑脸管事，咧着两排白牙，憨笑依旧。</w:t>
      </w:r>
    </w:p>
    <w:p>
      <w:r>
        <w:t>这一份爽，王敦藏了整整三十年。</w:t>
      </w:r>
    </w:p>
    <w:p>
      <w:r>
        <w:t>藏气运，装废物，被人指着鼻子笑“仙鹤啄蛤蟆”——他忍着。忍的就是这一拳砸下去、满台从哄笑到死寂的反差。扮猪吃老虎，吃的从来不是那只虎，是亮底牌那一下，满世界目瞪口呆的脸色。</w:t>
      </w:r>
    </w:p>
    <w:p>
      <w:r>
        <w:t>爽是真爽。</w:t>
      </w:r>
    </w:p>
    <w:p>
      <w:r>
        <w:t>可这爽的底下，他心里那根弦，半分没松。亮得越响，盯上来的眼睛就越毒。</w:t>
      </w:r>
    </w:p>
    <w:p>
      <w:r>
        <w:t>王敦却没停。</w:t>
      </w:r>
    </w:p>
    <w:p>
      <w:r>
        <w:t>萧玄躲进冰柱林，多半是想凭空灵根之变重整旗鼓，再缠斗下去。这种空灵根的滑头，最是难缠，给他一口喘息，又是一场没完没了的苦战。</w:t>
      </w:r>
    </w:p>
    <w:p>
      <w:r>
        <w:t>不能给。</w:t>
      </w:r>
    </w:p>
    <w:p>
      <w:r>
        <w:t>王敦抬起右手，五指箕张，那道道火红纹路尽数汇于掌心，凝成一团刺目的白炽火焰。他随手一引，那团火化作一道赤白交织的火矢，撕开空气，激射而出。</w:t>
      </w:r>
    </w:p>
    <w:p>
      <w:r>
        <w:t>“给老子，穿了。”</w:t>
      </w:r>
    </w:p>
    <w:p>
      <w:r>
        <w:t>火矢入林，那一根根萧玄赖以藏身、坚逾精铁的寒冰柱，竟在那纯粹到极致的高温前，如同烈日下的薄冰，“噗噗噗”地接连洞穿、崩裂、汽化。</w:t>
      </w:r>
    </w:p>
    <w:p>
      <w:r>
        <w:t>一柱，两柱，三柱……</w:t>
      </w:r>
    </w:p>
    <w:p>
      <w:r>
        <w:t>火矢去势不停，直到萧玄不得不再次狼狈现身，仓皇避让，再无半分先前那副清冷高傲的天骄风范。他那一身引以为傲的空灵根，能仿尽天下万法，却仿不出半分能挡住这道纯火的东西。冰是他最得意的本相，偏偏在这火前头，脆得像一层窗户纸。</w:t>
      </w:r>
    </w:p>
    <w:p>
      <w:r>
        <w:t>满场修士看得头皮发麻。</w:t>
      </w:r>
    </w:p>
    <w:p>
      <w:r>
        <w:t>他们今日才算明白，什么叫一物降一物。这黑脸管事的火，纯到了极处，又被那身蛮不讲理的炼体之力推着，专破萧玄这等以巧、以变、以柔取胜的路数。变化再多，撞上绝对的力与纯粹的火，全成了花拳绣腿。</w:t>
      </w:r>
    </w:p>
    <w:p>
      <w:r>
        <w:t>台心，王敦负着手，黑脸上重新堆起那副憨厚的笑，慢悠悠地开了口。</w:t>
      </w:r>
    </w:p>
    <w:p>
      <w:r>
        <w:t>“萧公子，”他咧着白牙，“五招过了。你要的样子，老子也做足了。”</w:t>
      </w:r>
    </w:p>
    <w:p>
      <w:r>
        <w:t>“认输吗？”</w:t>
      </w:r>
    </w:p>
    <w:p>
      <w:r>
        <w:t>萧玄死死盯着他，胸口剧烈起伏，脸色青白交加，一个字也吐不出来。空灵根的万般变化，在这黑脸管事那不讲道理的火与力面前，全成了花架子。他输了，输得心服口服，又输得满心不甘。</w:t>
      </w:r>
    </w:p>
    <w:p>
      <w:r>
        <w:t>东边那片玄青色的看台上，齐国主事的修士对视一眼，终究铁青着脸，遥遥抬手——</w:t>
      </w:r>
    </w:p>
    <w:p>
      <w:r>
        <w:t>认负。</w:t>
      </w:r>
    </w:p>
    <w:p>
      <w:r>
        <w:t>弃权。</w:t>
      </w:r>
    </w:p>
    <w:p>
      <w:r>
        <w:t>哄笑变成了哗然，哗然又变成了山呼海啸般的惊叹。室女国的看台上，那群一向眼高于顶的姑娘们，一个个张大了嘴，再看台心那黑脸管事的眼神，全变了。梁画秋怔怔地站着，半晌才回过神，脸上烧得发烫。</w:t>
      </w:r>
    </w:p>
    <w:p>
      <w:r>
        <w:t>王敦冲她那个方向，又贱兮兮地挑了挑眉。</w:t>
      </w:r>
    </w:p>
    <w:p>
      <w:r>
        <w:t>看见没？老子说过，赢了，谁还记得那点瓜子壳。</w:t>
      </w:r>
    </w:p>
    <w:p>
      <w:r>
        <w:t>他这一扫，眼角余光却扫到了远处梁国的看台。</w:t>
      </w:r>
    </w:p>
    <w:p>
      <w:r>
        <w:t>那青衫身影，正稳稳地站在人群里，望着台心的他。别人脸上是惊，是疑，是看了场大热闹的兴奋，唯独那双眼睛里，盛着的是一种他再熟悉不过的东西——担忧。</w:t>
      </w:r>
    </w:p>
    <w:p>
      <w:r>
        <w:t>贺平生没笑。这小子比谁都清楚，这一战赢得越漂亮，他王师兄招来的麻烦，就越大。</w:t>
      </w:r>
    </w:p>
    <w:p>
      <w:r>
        <w:t>王敦心头一暖，又一沉。</w:t>
      </w:r>
    </w:p>
    <w:p>
      <w:r>
        <w:t>这小子，到底还是看出来了。</w:t>
      </w:r>
    </w:p>
    <w:p>
      <w:r>
        <w:t>他冲贺平生那个方向，几不可察地摇了摇头，意思是：没事，别担心，老子心里有数。然后才慢悠悠地转过身，背着手，一摇一摆地走下擂台，那副吊儿郎当的黑脸憨样，仿佛刚才那个火纹遍体、一拳轰碎天骄的，根本是另一个人。</w:t>
      </w:r>
    </w:p>
    <w:p>
      <w:r>
        <w:t>趁着满场喧哗，没人留意，他脚步看似闲散，落点却悄悄往室女国看台的方向偏。他得赶在那帮老东西回过味来之前，挪到人多眼杂的地界去。</w:t>
      </w:r>
    </w:p>
    <w:p>
      <w:r>
        <w:t>亮了底牌的代价，他比谁都清楚。该来的，躲不掉了。</w:t>
      </w:r>
    </w:p>
    <w:p>
      <w:r>
        <w:t>……</w:t>
      </w:r>
    </w:p>
    <w:p>
      <w:r>
        <w:t>他正自得意，台下，那个一直安安静静坐在齐国看台最末位、谁也没在意的灰袍老者，却缓缓睁开了一双古井无波的眼。</w:t>
      </w:r>
    </w:p>
    <w:p>
      <w:r>
        <w:t>龙渊。齐国请来坐镇的一尊化神老祖。</w:t>
      </w:r>
    </w:p>
    <w:p>
      <w:r>
        <w:t>他没看那一拳，也没看那道火矢。从头到尾，他只盯着王敦皮肤上那道道蜿蜒的火红纹路，和纹路爆发那一瞬，自那黑肤宽肩的王敦周身冲天而起、却被强行死死压制的一缕气息。</w:t>
      </w:r>
    </w:p>
    <w:p>
      <w:r>
        <w:t>那缕气息，玄之又玄，旁人感应不到。可在他这等化神老祖的神识里，那分明是九条若隐若现、腾跃欲出的金龙之影。</w:t>
      </w:r>
    </w:p>
    <w:p>
      <w:r>
        <w:t>火加炼体，世间双修者本就罕有。可单凭功法，骗不过他这双眼。真正瞒不住的，是那身被强压到极致、却终究在拳出招发之际泄了一线的逆天气运。</w:t>
      </w:r>
    </w:p>
    <w:p>
      <w:r>
        <w:t>九龙气运。九品。九九必杀之劫。</w:t>
      </w:r>
    </w:p>
    <w:p>
      <w:r>
        <w:t>普天之下，独此一人。</w:t>
      </w:r>
    </w:p>
    <w:p>
      <w:r>
        <w:t>龙渊的瞳孔，骤然紧缩。他枯瘦的手指，在袖中，极轻极轻地，颤了一下。这一颤里，有惊，有疑，更有一种猎人盯了多年的猎物终于现形的、近乎贪婪的灼热。</w:t>
      </w:r>
    </w:p>
    <w:p>
      <w:r>
        <w:t>“找到了。”他用只有自己听得见的声音，一字一句，缓缓道，“逃了三十多年的那条九龙……竟藏在一群女人堆里，扮了个黑脸管事。”</w:t>
      </w:r>
    </w:p>
    <w:p>
      <w:r>
        <w:t>“好深的心机。也好大的胆子。”</w:t>
      </w:r>
    </w:p>
    <w:p>
      <w:r>
        <w:t>齐国为这条九龙，翻遍了天下，丢尽了脸面，被各国私底下耻笑了三十年。今日撞见，他怎肯放过。这是奇功，更是为皇室雪那场大耻的天赐良机。</w:t>
      </w:r>
    </w:p>
    <w:p>
      <w:r>
        <w:t>他没有声张，没有惊动满场修士，只是不动声色地，朝着身侧另外两道气息深沉的身影，传去了一缕冰冷的神念。</w:t>
      </w:r>
    </w:p>
    <w:p>
      <w:r>
        <w:t>杀。趁他还困在大比的人堆里，趁他羽翼未丰，神不知鬼不觉地，杀。</w:t>
      </w:r>
    </w:p>
    <w:p>
      <w:r>
        <w:t>就在他一摇一摆走下擂台的当口，后颈的汗毛毫无征兆地竖了起来。那是他在天牢里熬出来的本能——有杀意盯上他了。三股气机，化神级的，藏在玄青色看台最深处，收敛得极好，寻常金丹元婴根本察觉不到，可落在他这条九龙的命数上，却像三把悄没声息悬到了头顶的刀。王敦脸上的痞笑没动，心里却咯噔一沉：来得好快。</w:t>
      </w:r>
    </w:p>
    <w:p>
      <w:r>
        <w:t>王敦走到看台阶下，脚步忽然顿住。</w:t>
      </w:r>
    </w:p>
    <w:p>
      <w:r>
        <w:t>他后颈的汗毛，无端竖了起来。</w:t>
      </w:r>
    </w:p>
    <w:p>
      <w:r>
        <w:t>那是一种他再熟悉不过的、被极强者锁定的感觉——三十年来，他靠这点近乎野兽的直觉，一次次从死亡的缝隙里钻出来。</w:t>
      </w:r>
    </w:p>
    <w:p>
      <w:r>
        <w:t>他没回头，黑脸上的笑却一点一点收了，心里只剩一个冰凉的念头。</w:t>
      </w:r>
    </w:p>
    <w:p>
      <w:r>
        <w:t>来了。</w:t>
      </w:r>
    </w:p>
    <w:p>
      <w:r>
        <w:t>齐国压箱底的那几尊老东西，到底还是动了。</w:t>
      </w:r>
    </w:p>
    <w:p>
      <w:r>
        <w:t>（第07章 完）</w:t>
      </w:r>
    </w:p>
    <w:p>
      <w:pPr>
        <w:pStyle w:val="Heading1"/>
      </w:pPr>
      <w:r>
        <w:t>第8章 好男不跟女斗，三祖来送死</w:t>
      </w:r>
    </w:p>
    <w:p>
      <w:r>
        <w:t>擂台那边的喧哗还没散。</w:t>
      </w:r>
    </w:p>
    <w:p>
      <w:r>
        <w:t>“五招轰吐血萧玄”的消息，跟长了翅膀似的，飞遍了九国看台。无数双眼睛在人群里搜寻那个黑脸管事的影子，想瞧瞧这横空出世的狠人究竟是何方神圣。可那黑脸管事早趁着乱，一头扎进了人海，转眼没了踪影。</w:t>
      </w:r>
    </w:p>
    <w:p>
      <w:r>
        <w:t>王敦走得不慢。</w:t>
      </w:r>
    </w:p>
    <w:p>
      <w:r>
        <w:t>越是被人惦记的时候，越得往人堆深处缩。露了脸是没办法，可绝不能让人摸清他往哪儿去。他一边走，一边把那张黑脸上的得意，一点一点收干净——台上那点风光是装给人看的，眼下要紧的，是甩开后颈那股阴魂不散的寒意。</w:t>
      </w:r>
    </w:p>
    <w:p>
      <w:r>
        <w:t>他刚挤出人群，身后就追上来一道清冷的身影。</w:t>
      </w:r>
    </w:p>
    <w:p>
      <w:r>
        <w:t>梁画秋拦在他面前，一张冷脸上神情复杂，看他的眼神，比从前少了三分嫌弃，却多了七分说不清的东西。</w:t>
      </w:r>
    </w:p>
    <w:p>
      <w:r>
        <w:t>“王师弟。”她顿了顿，似乎是头一回，把这三个字叫得没那么别扭，“今日台上……是我从前看走了眼。”</w:t>
      </w:r>
    </w:p>
    <w:p>
      <w:r>
        <w:t>“嗨，画秋姑娘，这话见外了。”王敦搓着宽厚手掌，笑得贱兮兮，“老子……在下平日里是藏拙嘛。锥子放袋里，迟早要冒尖的。”</w:t>
      </w:r>
    </w:p>
    <w:p>
      <w:r>
        <w:t>梁画秋被他这副得意样噎了一下，冷哼一声，手却按在了腰间剑柄上。</w:t>
      </w:r>
    </w:p>
    <w:p>
      <w:r>
        <w:t>“我室女国从不养闲人。”她盯着他，“你既有这等本事，不如与我走一趟练武场。我倒要亲眼掂量掂量，你那身火与力，是不是只够欺负萧玄那种花架子。”</w:t>
      </w:r>
    </w:p>
    <w:p>
      <w:r>
        <w:t>王敦一听，连连摆手，把脑袋摇得跟拨浪鼓似的。</w:t>
      </w:r>
    </w:p>
    <w:p>
      <w:r>
        <w:t>“别别别。”他一脸正色，退后半步，那架势活像见了鬼，“画秋姑娘，使不得。好男不跟女斗，老子……在下这个人吧，最讲规矩。跟女子动手，那叫什么事？传出去，室女国的脸往哪儿搁，老子的脸又往哪儿搁？”</w:t>
      </w:r>
    </w:p>
    <w:p>
      <w:r>
        <w:t>“你怕了？”梁画秋柳眉一挑。</w:t>
      </w:r>
    </w:p>
    <w:p>
      <w:r>
        <w:t>“怕!”王敦答得那叫一个干脆利落，半点不带犹豫的，“在姑娘家面前，老子认怂认得理直气壮。好男不跟女斗，我闭嘴，我闭嘴还不成么。”</w:t>
      </w:r>
    </w:p>
    <w:p>
      <w:r>
        <w:t>梁画秋:“……”</w:t>
      </w:r>
    </w:p>
    <w:p>
      <w:r>
        <w:t>她活了这许多年，头一回见着把“认怂”说得这般理直气壮、这般贱兮兮还透着股子机灵的男人。一拳打在棉花上，又气又想笑，到最后，那点想动手的心思，竟莫名其妙地散了。</w:t>
      </w:r>
    </w:p>
    <w:p>
      <w:r>
        <w:t>“你这人……”她盯着他看了半晌，终是没忍住，叹了口气，那张冷脸破天荒地软了一线，“油嘴滑舌。”</w:t>
      </w:r>
    </w:p>
    <w:p>
      <w:r>
        <w:t>她转身要走，走出两步，却又顿住，没回头，低声丢下一句：</w:t>
      </w:r>
    </w:p>
    <w:p>
      <w:r>
        <w:t>“今日你替室女国挣足了脸面。这份情，门里记下了。你若有什么难处……”</w:t>
      </w:r>
    </w:p>
    <w:p>
      <w:r>
        <w:t>“不必。”王敦笑着打断她，笑意却没到眼底，“姑娘的好意，老子心领了。可有些麻烦，是老子自己招来的，沾不得旁人。”</w:t>
      </w:r>
    </w:p>
    <w:p>
      <w:r>
        <w:t>梁画秋一怔，似乎听出了什么，回头看他。</w:t>
      </w:r>
    </w:p>
    <w:p>
      <w:r>
        <w:t>可那黑脸管事已经背过身，一摇一摆，重新混进了人海里，那副吊儿郎当的背影，怎么看怎么没心没肺。</w:t>
      </w:r>
    </w:p>
    <w:p>
      <w:r>
        <w:t>他心里却在叹气。</w:t>
      </w:r>
    </w:p>
    <w:p>
      <w:r>
        <w:t>画秋姑娘是片好心。可她不知道，肯帮他、肯近他的人，到头来都得替他挡一回他自己惹下的祸。三十年前定襄城那一回，他眼睁睁看着师弟替他淌了浑水，悔到现在。这样的债，他不敢再欠第二个。</w:t>
      </w:r>
    </w:p>
    <w:p>
      <w:r>
        <w:t>有些路，注定只能一个人走。走到没人的地方去，把凶险也一并带走。</w:t>
      </w:r>
    </w:p>
    <w:p>
      <w:r>
        <w:t>这便是九龙气运，给他备下的命。</w:t>
      </w:r>
    </w:p>
    <w:p>
      <w:r>
        <w:t>他不是没看见梁画秋眼底那点松动。</w:t>
      </w:r>
    </w:p>
    <w:p>
      <w:r>
        <w:t>一个从小在室女国清规里长大的冷脸姑娘，能把“你有难处”四个字说出口，已经算很大的让步。王敦若顺杆往上爬，未必不能把室女国也拉进自己的保命局里。振羽老祖欠他人情，梁画秋又刚见过他台上那一拳，真要开口，室女国至少能替他遮一遮。</w:t>
      </w:r>
    </w:p>
    <w:p>
      <w:r>
        <w:t>可遮一遮之后呢？</w:t>
      </w:r>
    </w:p>
    <w:p>
      <w:r>
        <w:t>齐国三祖找上门，室女国挡得住吗？</w:t>
      </w:r>
    </w:p>
    <w:p>
      <w:r>
        <w:t>挡不住。</w:t>
      </w:r>
    </w:p>
    <w:p>
      <w:r>
        <w:t>到时候那些清清冷冷的女修、那个嘴硬心软的梁画秋、那个看似嫌弃却真给过他名册的振羽老祖，全都要被拖进齐国的怒火里。</w:t>
      </w:r>
    </w:p>
    <w:p>
      <w:r>
        <w:t>王敦这人混账归混账，账算得却清。</w:t>
      </w:r>
    </w:p>
    <w:p>
      <w:r>
        <w:t>救命之恩可以记，彩头人情可以还，红颜知己的种子可以埋。可把别人宗门当自己的挡箭牌，这事他做不出来。</w:t>
      </w:r>
    </w:p>
    <w:p>
      <w:r>
        <w:t>“画秋姑娘。”他在人海里没有回头，只在心里轻轻念了一句，“今日这份好意，老子也记下。以后若有机会，换个不连累你的法子还。”</w:t>
      </w:r>
    </w:p>
    <w:p>
      <w:r>
        <w:t>她不知道的是，王敦那张笑脸一转过去，便沉了下来。</w:t>
      </w:r>
    </w:p>
    <w:p>
      <w:r>
        <w:t>后颈那股被锁定的寒意，半刻没散过。</w:t>
      </w:r>
    </w:p>
    <w:p>
      <w:r>
        <w:t>他得走。立刻就走。越是人多的地界，越不能久留——齐国那三尊老东西要动手，绝不会当着九国看台几万双眼睛。他们会等，等他落了单，再悄无声息地把他拖进某个无人的角落，神不知鬼不觉地拿下。</w:t>
      </w:r>
    </w:p>
    <w:p>
      <w:r>
        <w:t>既如此，那就如他们的意。</w:t>
      </w:r>
    </w:p>
    <w:p>
      <w:r>
        <w:t>王敦故意挑了条偏僻小路，一路往大比场外那片荒山行去。</w:t>
      </w:r>
    </w:p>
    <w:p>
      <w:r>
        <w:t>他不能把这祸引到室女国头上，更不能引到贺平生身上。三十年了，他这条命走到哪儿，凶险就跟到哪儿，凡是想跟他并肩走两步的，迟早都要替他淌一回浑水。这一回，他偏要一个人走，走到没人的地方去。</w:t>
      </w:r>
    </w:p>
    <w:p>
      <w:r>
        <w:t>要死要活，他一个人担着。</w:t>
      </w:r>
    </w:p>
    <w:p>
      <w:r>
        <w:t>……</w:t>
      </w:r>
    </w:p>
    <w:p>
      <w:r>
        <w:t>荒山深处，一道死寂的峡谷。</w:t>
      </w:r>
    </w:p>
    <w:p>
      <w:r>
        <w:t>王敦刚踏进谷口，身后那条来路，便“轰隆”一声，被一道无形的空间之力死死封住。</w:t>
      </w:r>
    </w:p>
    <w:p>
      <w:r>
        <w:t>三道身影，自虚空中缓缓踏出，将他不紧不慢地围在中央。</w:t>
      </w:r>
    </w:p>
    <w:p>
      <w:r>
        <w:t>为首的灰袍老者，正是龙渊。另外两个，一个面如枯槁，一个独眼带刀疤，气息同样深不见底。</w:t>
      </w:r>
    </w:p>
    <w:p>
      <w:r>
        <w:t>齐国三祖。三尊化神。</w:t>
      </w:r>
    </w:p>
    <w:p>
      <w:r>
        <w:t>三股深不见底的气机将他锁在中央，光是这股威压，便压得他周身气血翻涌、骨头咯吱作响。换个金丹圆满站在这儿，怕是连站直的力气都没有。</w:t>
      </w:r>
    </w:p>
    <w:p>
      <w:r>
        <w:t>王敦却把背挺得笔直。</w:t>
      </w:r>
    </w:p>
    <w:p>
      <w:r>
        <w:t>他在天牢九千丈底下，被九道封气运的金链锁了三年，那等绝望的威压都熬过来了。这点压迫，吓不住他。</w:t>
      </w:r>
    </w:p>
    <w:p>
      <w:r>
        <w:t>“逃了三十三年。”龙渊负手而立，古井无波地打量着他，“一条九龙，扮成个黑脸小管事，藏得是真深。今日，总算让老夫逮着了。”</w:t>
      </w:r>
    </w:p>
    <w:p>
      <w:r>
        <w:t>王敦也不装了，黑脸上堆起一副痞笑，叉着腰，跟唠家常似的。</w:t>
      </w:r>
    </w:p>
    <w:p>
      <w:r>
        <w:t>“三位老祖，化神的修为，亲自来抓老子一个金丹。”他啧啧两声，“这排场，给足老子面子了。说吧，是当场弄死老子，还是绑回去交差？”</w:t>
      </w:r>
    </w:p>
    <w:p>
      <w:r>
        <w:t>“弄死你？”那独眼老者嗤笑，“你当你是谁。你这身九龙气运，皇室盼了多少年。弄死你，是暴殄天物。”</w:t>
      </w:r>
    </w:p>
    <w:p>
      <w:r>
        <w:t>龙渊缓缓抬手：“拿下他。记着陛下的旨意——活的。打断他四肢，封了他经脉，留他一口气便是。”</w:t>
      </w:r>
    </w:p>
    <w:p>
      <w:r>
        <w:t>王敦眼皮一跳，心底那点算计，却忽地活了。</w:t>
      </w:r>
    </w:p>
    <w:p>
      <w:r>
        <w:t>活的。</w:t>
      </w:r>
    </w:p>
    <w:p>
      <w:r>
        <w:t>好啊。</w:t>
      </w:r>
    </w:p>
    <w:p>
      <w:r>
        <w:t>这三个老东西修为是高，可一个“留活口”的旨意压在头上，便等于自己捆住了自己的手脚。他们投鼠忌器，下不得死手，怕一个不慎把这宝贝体质给捏碎了。</w:t>
      </w:r>
    </w:p>
    <w:p>
      <w:r>
        <w:t>而老子——</w:t>
      </w:r>
    </w:p>
    <w:p>
      <w:r>
        <w:t>老子可没这顾忌。</w:t>
      </w:r>
    </w:p>
    <w:p>
      <w:r>
        <w:t>他这条命，是从娘胎里、从天牢九千丈底下、从这三十三年东躲西藏里，一回回硬抢回来的。要他拿这条命去搏，他眼都不眨。可这三个老东西不一样，他们是奉旨拿人，得把他这宝贝体质囫囵个儿地带回去，下手便处处束着力道。</w:t>
      </w:r>
    </w:p>
    <w:p>
      <w:r>
        <w:t>这一束，就是天大的破绽。</w:t>
      </w:r>
    </w:p>
    <w:p>
      <w:r>
        <w:t>王敦甚至能闻到他们身上的“稳”。</w:t>
      </w:r>
    </w:p>
    <w:p>
      <w:r>
        <w:t>太稳了。</w:t>
      </w:r>
    </w:p>
    <w:p>
      <w:r>
        <w:t>稳到每一步都像账房先生拨算盘：先封经脉，再断四肢，再套锁运阵，最后活着送回齐国领赏。他们是化神老祖，站得太高，也活得太久，久到已经忘了低处的人真急眼时，会怎么咬人。</w:t>
      </w:r>
    </w:p>
    <w:p>
      <w:r>
        <w:t>天牢里的狱卒也这样。</w:t>
      </w:r>
    </w:p>
    <w:p>
      <w:r>
        <w:t>他们以为九道锁链在，王敦就一定跑不了；定襄城主府也这样，以为九龙宝镜一摆，他就一定得往网里钻。人一旦觉得自己稳操胜券，就会把对手先在心里弄死。</w:t>
      </w:r>
    </w:p>
    <w:p>
      <w:r>
        <w:t>王敦最喜欢这种时刻。</w:t>
      </w:r>
    </w:p>
    <w:p>
      <w:r>
        <w:t>因为只有这种时刻，他这个被人看成猎物的家伙，才有机会把牙，贴到猎人的喉咙上。</w:t>
      </w:r>
    </w:p>
    <w:p>
      <w:r>
        <w:t>王敦飞快地盘算。三尊化神，他正面硬刚一个都未必扛得住，三个一拥而上，更是必死之局。可只要他们还想留他活口，便不敢真个放开杀。他要做的，就是趁这空当，挨着他们的擒拿手往上贴，用伤换命，一个一个地，把他们玩命的胆子，先吓出来——在他们回过神、改成死手之前，先撂倒一个是一个。</w:t>
      </w:r>
    </w:p>
    <w:p>
      <w:r>
        <w:t>至于够不够、险不险，他顾不上了。气运这玩意儿邪门，越是命悬一线，它越爱在那刀尖上，替老子撬开半寸活缝。</w:t>
      </w:r>
    </w:p>
    <w:p>
      <w:r>
        <w:t>赌的，就是这半寸。</w:t>
      </w:r>
    </w:p>
    <w:p>
      <w:r>
        <w:t>“呵呵。”王敦笑了，笑得贱兮兮，又添了三分玩命的狠，“三位，那可别怪老子不客气了。”</w:t>
      </w:r>
    </w:p>
    <w:p>
      <w:r>
        <w:t>话音未落，那枯槁老者已欺身而至，一只枯爪闪电般探来，直取他周身大穴，分明是想一举封他经脉。手法精准老辣，避开了所有要害，只为擒人。</w:t>
      </w:r>
    </w:p>
    <w:p>
      <w:r>
        <w:t>王敦没躲。</w:t>
      </w:r>
    </w:p>
    <w:p>
      <w:r>
        <w:t>他周身火红纹路骤亮，黝黑皮肤上岩浆奔涌，那具淬炼了三十年、远超金丹之境的炼体真身轰然展开。</w:t>
      </w:r>
    </w:p>
    <w:p>
      <w:r>
        <w:t>他不闪不避，硬生生迎着那枯爪撞了上去！</w:t>
      </w:r>
    </w:p>
    <w:p>
      <w:r>
        <w:t>“噗!”</w:t>
      </w:r>
    </w:p>
    <w:p>
      <w:r>
        <w:t>枯爪洞穿了他的左肩，鲜血飞溅。可那老者脸色却骤变——他这一爪本是封穴擒拿，没敢用十成杀力，撞上这具铁铸般的炼体真身，竟被那狂暴的肉身之力反震得手腕生疼，一时拔抽不出。</w:t>
      </w:r>
    </w:p>
    <w:p>
      <w:r>
        <w:t>就这一瞬。</w:t>
      </w:r>
    </w:p>
    <w:p>
      <w:r>
        <w:t>王敦那条被洞穿的左臂，反手死死扣住了老者的胳膊。右拳火光大盛，挟着雷霆之势，狠狠轰在了对方门面上。</w:t>
      </w:r>
    </w:p>
    <w:p>
      <w:r>
        <w:t>“轰!”</w:t>
      </w:r>
    </w:p>
    <w:p>
      <w:r>
        <w:t>这一拳，是十成十的杀招。没有半分留手。</w:t>
      </w:r>
    </w:p>
    <w:p>
      <w:r>
        <w:t>那枯槁老者一声化神级的护体灵光，在这纯火与蛮力的合击下，竟如薄纸般碎裂。火焰顺着那道伤口钻进经脉、五脏、识海，他凄厉惨叫一声，一颗头颅生生被这一拳轰得炸开，鲜血脑浆四溅。</w:t>
      </w:r>
    </w:p>
    <w:p>
      <w:r>
        <w:t>一尊化神，殒于一拳。</w:t>
      </w:r>
    </w:p>
    <w:p>
      <w:r>
        <w:t>这一拳，他赌对了。</w:t>
      </w:r>
    </w:p>
    <w:p>
      <w:r>
        <w:t>赌的就是那老者不敢用全力。换作十成杀招迎面砸来，他这具炼体真身再硬，也得在这一爪下碎成齑粉。可对方手底下留了三分情，他便用这三分情，换了那老者一条命。</w:t>
      </w:r>
    </w:p>
    <w:p>
      <w:r>
        <w:t>血赚。</w:t>
      </w:r>
    </w:p>
    <w:p>
      <w:r>
        <w:t>“老不死的——”王敦反手抹了把脸上的血，咧着白牙，眼里却凶光毕露，“老子的命，可比你那点顾忌金贵多了。”</w:t>
      </w:r>
    </w:p>
    <w:p>
      <w:r>
        <w:t>龙渊与独眼老者瞳孔剧缩，这才惊觉自己犯了大错。</w:t>
      </w:r>
    </w:p>
    <w:p>
      <w:r>
        <w:t>他们束手束脚，他却是来玩命的。</w:t>
      </w:r>
    </w:p>
    <w:p>
      <w:r>
        <w:t>“反了天了!”独眼老者勃然大怒，再不顾什么旨意，长刀出鞘，一道凌厉刀光携着空间裂痕斩落，这一刀，是奔着取命去的。</w:t>
      </w:r>
    </w:p>
    <w:p>
      <w:r>
        <w:t>可惜，迟了。</w:t>
      </w:r>
    </w:p>
    <w:p>
      <w:r>
        <w:t>就在那刀光将至未至的刹那，王敦周身那九条若隐若现的金龙之影，骤然一震。冥冥之中，一缕玄之又玄的运势悄然流转——独眼老者脚下那块看似平整的山岩，毫无征兆地裂开一道缝，他身形一个微不可察的趔趄，那必杀的一刀，便偏了那么半寸。</w:t>
      </w:r>
    </w:p>
    <w:p>
      <w:r>
        <w:t>半寸之差，命悬一线。</w:t>
      </w:r>
    </w:p>
    <w:p>
      <w:r>
        <w:t>王敦的炼体真身，硬抗下了这斜斜削过肩头的一刀，皮开肉绽，却没伤及根本。借着这电光石火的破绽，他整个人化作一团火球，悍不畏死地撞进了独眼老者怀里。</w:t>
      </w:r>
    </w:p>
    <w:p>
      <w:r>
        <w:t>近身。贴脸。同归于尽的打法。</w:t>
      </w:r>
    </w:p>
    <w:p>
      <w:r>
        <w:t>他左手如铁钳般锁死对方持刀的手腕，右掌按在那老者心口，体内火灵力毫无保留地倾泻而出。</w:t>
      </w:r>
    </w:p>
    <w:p>
      <w:r>
        <w:t>“给老子，烧!”</w:t>
      </w:r>
    </w:p>
    <w:p>
      <w:r>
        <w:t>一声闷雷般的轰鸣自那老者胸腔里炸开。化神的肉身再强，也扛不住这从心口灌进去、在五脏六腑里炸开的纯火。独眼老者闷哼一声，浑身上下窍孔喷火，须臾间被自内而外烧成了一具焦炭，连惨叫都没来得及发全。</w:t>
      </w:r>
    </w:p>
    <w:p>
      <w:r>
        <w:t>两尊化神，俱亡。</w:t>
      </w:r>
    </w:p>
    <w:p>
      <w:r>
        <w:t>峡谷死寂。</w:t>
      </w:r>
    </w:p>
    <w:p>
      <w:r>
        <w:t>龙渊僵立当场，看着那个浑身浴血、火纹明灭的黑肤壮汉，一双古井般的眼里，第一次翻起了滔天的惊骇。</w:t>
      </w:r>
    </w:p>
    <w:p>
      <w:r>
        <w:t>他活了这么多岁数，从没见过这等邪门的事——一个金丹圆满，凭着一身逆天的炼体真身、一缕诡谲到极点的气运，外加一股玩命的狠劲，竟在这峡谷里，活生生宰了他两个同辈的化神老祖。</w:t>
      </w:r>
    </w:p>
    <w:p>
      <w:r>
        <w:t>“九龙气运……”龙渊喃喃，声音都在抖，“逢凶化吉，凶险临头反成杀机……这便是九九必杀之劫的另一面么……”</w:t>
      </w:r>
    </w:p>
    <w:p>
      <w:r>
        <w:t>他终于明白，皇室为何把这条九龙看得比命还重，也终于明白，这宝贝为何谁也驯不服。</w:t>
      </w:r>
    </w:p>
    <w:p>
      <w:r>
        <w:t>这哪是什么金疙瘩。这是一头喂不熟、还专吃猎人的凶兽。</w:t>
      </w:r>
    </w:p>
    <w:p>
      <w:r>
        <w:t>“你……”他望着一步步逼近的王敦，破天荒地，生出了退意。</w:t>
      </w:r>
    </w:p>
    <w:p>
      <w:r>
        <w:t>王敦却笑了，浑身浴血，笑得贱兮兮，又狠又野。</w:t>
      </w:r>
    </w:p>
    <w:p>
      <w:r>
        <w:t>“龙老祖，急什么。”他舔了舔嘴角的血，慢悠悠地开口，“你那俩老伙计都留下了，你一个人回去，多孤单呐。”</w:t>
      </w:r>
    </w:p>
    <w:p>
      <w:r>
        <w:t>“不如……一块儿留下吧。”</w:t>
      </w:r>
    </w:p>
    <w:p>
      <w:r>
        <w:t>龙渊的退意，瞬间化作了实打实的恐惧。他再不敢有半分托大，周身灵力疯狂运转，一道空间裂缝在身侧豁然撕开，他想跑。</w:t>
      </w:r>
    </w:p>
    <w:p>
      <w:r>
        <w:t>化神老祖撕裂空间遁走，寻常人连他衣角都摸不着。</w:t>
      </w:r>
    </w:p>
    <w:p>
      <w:r>
        <w:t>可王敦不是寻常人。</w:t>
      </w:r>
    </w:p>
    <w:p>
      <w:r>
        <w:t>他周身九龙之影再度一震。那道本该平稳无虞的空间裂缝，不知怎的，竟在龙渊踏入的刹那剧烈扭曲、错位，将他半个身子死死绞在了虚实交界之处，进退不得。</w:t>
      </w:r>
    </w:p>
    <w:p>
      <w:r>
        <w:t>气运又一次，站在了王敦这边。</w:t>
      </w:r>
    </w:p>
    <w:p>
      <w:r>
        <w:t>“老东西，跑啊。”王敦狞笑着扑上，火光冲天，“你们追了老子三十三年，今儿轮到老子送你们最后一程了。”</w:t>
      </w:r>
    </w:p>
    <w:p>
      <w:r>
        <w:t>龙渊魂飞魄散，仓促间凝出一面化神护体灵罩。可这点防御，在那玩了命的纯火与蛮力面前，脆得跟纸糊的一样。</w:t>
      </w:r>
    </w:p>
    <w:p>
      <w:r>
        <w:t>两拳。</w:t>
      </w:r>
    </w:p>
    <w:p>
      <w:r>
        <w:t>第一拳砸碎灵罩，第二拳贯穿心口。</w:t>
      </w:r>
    </w:p>
    <w:p>
      <w:r>
        <w:t>龙渊那具修炼了不知多少岁月的化神之躯，自虚空裂缝里被一拳轰得倒飞出来，重重砸在谷壁上，七窍流火，气息飞快地黯淡下去。</w:t>
      </w:r>
    </w:p>
    <w:p>
      <w:r>
        <w:t>“九龙……果然……驯不得……”他望着那个浑身浴血的黑肤壮汉，眼里满是不甘与惊惧，喃喃吐出最后几个字，头一歪，没了声息。</w:t>
      </w:r>
    </w:p>
    <w:p>
      <w:r>
        <w:t>三尊化神，尽数殒命于这无名峡谷。</w:t>
      </w:r>
    </w:p>
    <w:p>
      <w:r>
        <w:t>峡谷里，只剩王敦一个人，站在三具尸首中间，大口大口地喘着粗气。</w:t>
      </w:r>
    </w:p>
    <w:p>
      <w:r>
        <w:t>他这一战，赢得凶险至极。左肩被洞穿，右臂被刀光削得皮开肉绽，浑身上下没一块好皮，体内灵力更是被他不要命地榨干了大半。若不是那身炼体真身扛得住，若不是气运一次次在生死边上替他撬开半寸缝隙，今日埋在这峡谷里的，就该是他王敦。</w:t>
      </w:r>
    </w:p>
    <w:p>
      <w:r>
        <w:t>他靠着冰冷的谷壁，慢慢滑坐下去，咧嘴笑了笑，又疼得龇牙咧嘴。</w:t>
      </w:r>
    </w:p>
    <w:p>
      <w:r>
        <w:t>“嘶……卧槽，老子这条命，可真不值钱。”他自嘲地嘀咕，“又捡回来一回。”</w:t>
      </w:r>
    </w:p>
    <w:p>
      <w:r>
        <w:t>笑着笑着，那点劫后余生的痞气，慢慢沉了下去。</w:t>
      </w:r>
    </w:p>
    <w:p>
      <w:r>
        <w:t>他望着那三具化神尸首，心里清楚，自己捅了多大的篓子。</w:t>
      </w:r>
    </w:p>
    <w:p>
      <w:r>
        <w:t>齐国为抓他这条九龙，丢了三十三年的脸。今日倒好，三尊压箱底的化神老祖，亲自出马，要抓一个金丹圆满的小辈，结果一个没回去，全栽在了这儿。这事一旦传开，齐国皇室那张脸，可就再也挂不住了。</w:t>
      </w:r>
    </w:p>
    <w:p>
      <w:r>
        <w:t>堂堂大齐，倾尽国力追杀一人，三十年抓不着；好不容易逮着了，又赔进去三尊老祖。</w:t>
      </w:r>
    </w:p>
    <w:p>
      <w:r>
        <w:t>传出去，谁还把齐国皇室放在眼里？</w:t>
      </w:r>
    </w:p>
    <w:p>
      <w:r>
        <w:t>“自王敦之后，怕是再没人怵齐国了。”他望着天，喃喃自语，咧出一个又痛又野的笑，“老子这是……替天下人，出了口恶气啊。”</w:t>
      </w:r>
    </w:p>
    <w:p>
      <w:r>
        <w:t>可这口恶气出得越响，他往后的日子就越难。三尊化神的血债，齐国不会咽下。从今往后，他王敦的名号，怕是要被齐国用最毒的法子，钉上整个修真界的海捕文书——头一号的，要犯。</w:t>
      </w:r>
    </w:p>
    <w:p>
      <w:r>
        <w:t>逢凶化吉，凶险临头反成杀机。</w:t>
      </w:r>
    </w:p>
    <w:p>
      <w:r>
        <w:t>九龙气运的爽，他今天尝到了，化神都能反杀。九龙气运的苦，他也尝到了，从此再无一处安身。</w:t>
      </w:r>
    </w:p>
    <w:p>
      <w:r>
        <w:t>王敦撑着谷壁，缓缓站起身，把三人的储物之物随手收了，一瘸一拐地，没入了荒山深处的暮色里。</w:t>
      </w:r>
    </w:p>
    <w:p>
      <w:r>
        <w:t>身后那座无名峡谷，三具化神尸骨上的火，还在幽幽地烧着，像是替整个修真界，烧响了一道惊雷。</w:t>
      </w:r>
    </w:p>
    <w:p>
      <w:r>
        <w:t>（第08章 完）</w:t>
      </w:r>
    </w:p>
    <w:p>
      <w:pPr>
        <w:pStyle w:val="Heading1"/>
      </w:pPr>
      <w:r>
        <w:t>第9章 老子的命，自己说了算</w:t>
      </w:r>
    </w:p>
    <w:p>
      <w:r>
        <w:t>三尊化神老祖死在无名峡谷的消息，比王敦想的传得还快。</w:t>
      </w:r>
    </w:p>
    <w:p>
      <w:r>
        <w:t>不出半月，整个修真界都炸了锅。</w:t>
      </w:r>
    </w:p>
    <w:p>
      <w:r>
        <w:t>起初谁也不信。齐国倾国之力，养着的那几尊化神老祖，是何等人物？说没就没了，还是死在一个金丹圆满的小辈手里——这话搁谁听了，都当是醉汉的胡话。</w:t>
      </w:r>
    </w:p>
    <w:p>
      <w:r>
        <w:t>可架不住齐国自己沉不住气。</w:t>
      </w:r>
    </w:p>
    <w:p>
      <w:r>
        <w:t>他们疯了一样在各郡各城张贴海捕文书，悬赏之厚，亘古未有。文书上那张又黑又胖的脸，被画得格外狰狞，底下一行朱砂大字，把他王敦的名号，钉死在了整个修真界头号要犯的位子上。</w:t>
      </w:r>
    </w:p>
    <w:p>
      <w:r>
        <w:t>王敦换了张脸，缩在一座小城的茶棚角落，亲眼看着两个差役把那文书贴上墙。</w:t>
      </w:r>
    </w:p>
    <w:p>
      <w:r>
        <w:t>他端着粗茶，慢悠悠地呷了一口，听旁边几个散修嚼舌头。</w:t>
      </w:r>
    </w:p>
    <w:p>
      <w:r>
        <w:t>“乖乖，齐国这回是真栽了。”</w:t>
      </w:r>
    </w:p>
    <w:p>
      <w:r>
        <w:t>“你是没瞧见城里那阵仗。海捕文书贴了整整三条街，悬赏的灵石、丹药、秘法堆成了山，连化神老祖出手都给开了价。我活这把岁数，没见过哪个要犯，能让一国皇室红着眼这么悬赏的。”</w:t>
      </w:r>
    </w:p>
    <w:p>
      <w:r>
        <w:t>“何止是栽。三尊老祖啊，说没就没。我听说啊，那姓王的，是个九龙气运的怪胎，齐国抓了他三十年都没抓着，这下倒好，赔进去三个化神。”</w:t>
      </w:r>
    </w:p>
    <w:p>
      <w:r>
        <w:t>“嘿嘿，要我说，活该。齐国那帮老爷，仗着九龙宝镜，这些年作威作福，把人不当人。如今碰上个硬茬子，崩了满嘴牙，痛快!”</w:t>
      </w:r>
    </w:p>
    <w:p>
      <w:r>
        <w:t>“慎言慎言……不过话说回来，自打这王敦之后，谁还把齐国皇室当回事？连三尊老祖都搭进去了，这脸，是彻底丢光喽。”</w:t>
      </w:r>
    </w:p>
    <w:p>
      <w:r>
        <w:t>王敦低着头，黑脸藏在斗笠的阴影里，听着这些话，嘴角慢慢咧开。</w:t>
      </w:r>
    </w:p>
    <w:p>
      <w:r>
        <w:t>爽是真爽。</w:t>
      </w:r>
    </w:p>
    <w:p>
      <w:r>
        <w:t>齐国追了他三十三年，把他从一个炼气六层的小管事，逼成了东躲西藏的丧家之犬。今日总算让他狠狠出了口恶气，把那高高在上的皇室，从云端踹进了泥里，叫天下人看个笑话。</w:t>
      </w:r>
    </w:p>
    <w:p>
      <w:r>
        <w:t>可这口恶气出过了，那点痞笑，又一寸一寸地淡了下去。</w:t>
      </w:r>
    </w:p>
    <w:p>
      <w:r>
        <w:t>他比谁都清楚，自己换来的是什么。</w:t>
      </w:r>
    </w:p>
    <w:p>
      <w:r>
        <w:t>从今往后，普天之下，再无他王敦的立锥之地。海捕文书贴到每一座城，悬赏勾着每一双眼。他走到哪儿，杀机就跟到哪儿。先前还能扮个黑脸管事、混个室女国弟子苟着，如今这张脸成了通缉画像，连苟，都没地方苟了。</w:t>
      </w:r>
    </w:p>
    <w:p>
      <w:r>
        <w:t>他付了茶钱，起身，趁着没人留意，重新没入了人海。</w:t>
      </w:r>
    </w:p>
    <w:p>
      <w:r>
        <w:t>走在街上，他听见叫卖的、讨价的、孩童追闹的，一片活生生的烟火气。两旁酒肆飘出饭菜香，有人家门口支着小桌，一家老小围坐着吃晚饭，热气腾腾，说说笑笑。</w:t>
      </w:r>
    </w:p>
    <w:p>
      <w:r>
        <w:t>王敦压低斗笠，从那一桌桌团圆边上，悄没声地走过去。</w:t>
      </w:r>
    </w:p>
    <w:p>
      <w:r>
        <w:t>没人认得这个黑脸斗笠客，就是墙上那张赏格滔天的画里人。也没人知道，这个看似与众人一般无二的过路客，怀里揣着的，是足以让整个修真界翻天的身世。</w:t>
      </w:r>
    </w:p>
    <w:p>
      <w:r>
        <w:t>他融在这人间烟火里，却又跟这烟火，隔着一层谁也看不见的墙。</w:t>
      </w:r>
    </w:p>
    <w:p>
      <w:r>
        <w:t>路过一家酒肆时，店小二正把一盆热汤端到门口，汤面上飘着葱花和油星，香得朴实。里头有人拍桌笑骂，有人劝酒，有个小姑娘抱着一只木头小虎，从桌底钻出来，险些撞到王敦腿上。</w:t>
      </w:r>
    </w:p>
    <w:p>
      <w:r>
        <w:t>王敦本能地往后退了半步。</w:t>
      </w:r>
    </w:p>
    <w:p>
      <w:r>
        <w:t>小姑娘仰头看他，眨巴眨巴眼。</w:t>
      </w:r>
    </w:p>
    <w:p>
      <w:r>
        <w:t>“叔叔，你脸好黑。”</w:t>
      </w:r>
    </w:p>
    <w:p>
      <w:r>
        <w:t>酒肆里顿时有人笑。</w:t>
      </w:r>
    </w:p>
    <w:p>
      <w:r>
        <w:t>她娘赶紧把孩子抱回去，连声赔不是。王敦摆摆手，嘴上打了个哈哈：“黑点好，晒得结实，耐打。”</w:t>
      </w:r>
    </w:p>
    <w:p>
      <w:r>
        <w:t>众人又笑。</w:t>
      </w:r>
    </w:p>
    <w:p>
      <w:r>
        <w:t>他也笑。</w:t>
      </w:r>
    </w:p>
    <w:p>
      <w:r>
        <w:t>笑完，继续往前走。</w:t>
      </w:r>
    </w:p>
    <w:p>
      <w:r>
        <w:t>走出半条街，那点笑意才慢慢散干净。</w:t>
      </w:r>
    </w:p>
    <w:p>
      <w:r>
        <w:t>若是寻常人，被小孩这么冒犯一句，最多回去跟酒桌上的朋友骂两声，喝一碗热汤，睡一觉就过去了。可他不行。他甚至不敢在那酒肆里多坐半刻，不敢让任何人记住他的嗓门、笑声、喝汤的姿势。</w:t>
      </w:r>
    </w:p>
    <w:p>
      <w:r>
        <w:t>因为大齐的海捕文书就贴在街口。</w:t>
      </w:r>
    </w:p>
    <w:p>
      <w:r>
        <w:t>因为悬赏能买下半条街的人心。</w:t>
      </w:r>
    </w:p>
    <w:p>
      <w:r>
        <w:t>因为他王敦这个名字，比瘟疫还招灾。</w:t>
      </w:r>
    </w:p>
    <w:p>
      <w:r>
        <w:t>他忽然有点想念灵药谷。</w:t>
      </w:r>
    </w:p>
    <w:p>
      <w:r>
        <w:t>想那两口破火塘，想小六子的尖嗓子，想贺平生板着脸供火的样子，甚至想枯木真人那张欠揍的老脸。那地方算不得家，连个像样的窝都不是，可至少在那里，他曾经短暂地像个活人一样，骂过人，算过账，等过一炉火。</w:t>
      </w:r>
    </w:p>
    <w:p>
      <w:r>
        <w:t>如今三尊化神一死，这点短暂的像样日子，也彻底烧没了。</w:t>
      </w:r>
    </w:p>
    <w:p>
      <w:r>
        <w:t>……</w:t>
      </w:r>
    </w:p>
    <w:p>
      <w:r>
        <w:t>那一夜，他寻了座荒山，独自坐在山巅。</w:t>
      </w:r>
    </w:p>
    <w:p>
      <w:r>
        <w:t>月色清冷，山风刮过，吹得他那副宽肩厚背都觉着凉。他抱着膝盖，望着山下星星点点的城郭灯火，那些灯火底下，是一家家有热饭、有团圆、有人等门的寻常日子。</w:t>
      </w:r>
    </w:p>
    <w:p>
      <w:r>
        <w:t>他这辈子，从没尝过那是什么滋味。</w:t>
      </w:r>
    </w:p>
    <w:p>
      <w:r>
        <w:t>记事起，他就在跑。先是从齐国皇监那九千丈的地底往上爬，爬过一层又一层的封锁；爬出来了，又换着脸、改着名，一座城一座城地躲。三十多年，他没在哪个地方住满过两年，没敢跟谁交底，连个能喊出真名的人都没有。</w:t>
      </w:r>
    </w:p>
    <w:p>
      <w:r>
        <w:t>偏生他这副长相，黑肤宽肩，笑起来又憨厚讨喜，一口白牙，见谁都能笑出三分热乎。可这热乎，全是装的。装得越像个没心没肺的乐天糙汉，藏在底下那点警觉和孤单，就越没人看得出来。</w:t>
      </w:r>
    </w:p>
    <w:p>
      <w:r>
        <w:t>他想要的其实不多。一处能安稳落脚的地界，三两个能交心的兄弟，几坛子不必偷偷摸摸喝的酒。</w:t>
      </w:r>
    </w:p>
    <w:p>
      <w:r>
        <w:t>就这点念想，对旁人是寻常，对他王敦，却比登天还难。</w:t>
      </w:r>
    </w:p>
    <w:p>
      <w:r>
        <w:t>王敦从怀里摸出最后那张替死符，借着月光，翻来覆去地看。</w:t>
      </w:r>
    </w:p>
    <w:p>
      <w:r>
        <w:t>两张符，给了师弟一张，剩这一张，是他在这茫茫追杀里，给自己留的最后一条命。</w:t>
      </w:r>
    </w:p>
    <w:p>
      <w:r>
        <w:t>他忽然有点想笑。</w:t>
      </w:r>
    </w:p>
    <w:p>
      <w:r>
        <w:t>九龙气运。九品。九九必杀之劫。多少人求一缕逆天运道而不可得，老天偏把这顶配的福分，一股脑全砸他头上了。</w:t>
      </w:r>
    </w:p>
    <w:p>
      <w:r>
        <w:t>可这福分底下，压着的是什么？</w:t>
      </w:r>
    </w:p>
    <w:p>
      <w:r>
        <w:t>是齐国三十三年的追杀。是天牢九千丈底下那三年。是他每一次逢凶化吉的背后，都得有个人替他扛下那个“凶”。三十年前定襄城，是师弟替他淌的浑水；今日峡谷里，他宁可一个人去送死，也不敢叫任何人沾边。</w:t>
      </w:r>
    </w:p>
    <w:p>
      <w:r>
        <w:t>他这条命太金贵了。金贵到全天下都想攥在手里，金贵到谁靠近他，谁就得替他挡灾。</w:t>
      </w:r>
    </w:p>
    <w:p>
      <w:r>
        <w:t>“好运气啊，好运气。”王敦对着那轮冷月，自嘲地咧了咧嘴，“老子这一身好运气，养肥了多少猎人，又坑了多少想跟老子做兄弟的人。”</w:t>
      </w:r>
    </w:p>
    <w:p>
      <w:r>
        <w:t>这就是顶配气运的另一面。</w:t>
      </w:r>
    </w:p>
    <w:p>
      <w:r>
        <w:t>它给了他一条谁也夺不走的活路，却把这条路修成了一座独木桥。桥上只容他一个人走，凡是想跟他并肩的，迟早都得替他往桥下栽一回。顶配的运道，配的是顶配的孤独。</w:t>
      </w:r>
    </w:p>
    <w:p>
      <w:r>
        <w:t>他枯坐了半宿，把这些年的苦，一桩一桩，在心里翻了个遍。</w:t>
      </w:r>
    </w:p>
    <w:p>
      <w:r>
        <w:t>翻到最后，那点自怨自艾的劲儿，却慢慢被他自己嚼没了。</w:t>
      </w:r>
    </w:p>
    <w:p>
      <w:r>
        <w:t>卧槽，越想越憋屈，憋屈个屁。</w:t>
      </w:r>
    </w:p>
    <w:p>
      <w:r>
        <w:t>王敦猛地一拍大腿，站起身来。</w:t>
      </w:r>
    </w:p>
    <w:p>
      <w:r>
        <w:t>苦是真苦，孤独也是真孤独。可这命是老子自己的命。从娘胎里带出来这身气运，老子又没求过老天。齐国想要老子的脑袋，天劫想收老子的命，凭什么？凭他们说了算？</w:t>
      </w:r>
    </w:p>
    <w:p>
      <w:r>
        <w:t>“呸。”他冲着山下那片灯火，重重啐了一口，黑脸上那股子又痞又野的劲儿，重新冒了上来，“老子的命，几时轮到别人说了算？”</w:t>
      </w:r>
    </w:p>
    <w:p>
      <w:r>
        <w:t>“齐国要抓，老子偏不让他抓着。天劫要杀，老子偏要活到它头疼。这身好运气是催命符也好，是金疙瘩也罢——是老子的，就得老子自己说了算!”</w:t>
      </w:r>
    </w:p>
    <w:p>
      <w:r>
        <w:t>山风浩荡，吹得他衣袍猎猎。</w:t>
      </w:r>
    </w:p>
    <w:p>
      <w:r>
        <w:t>他想起年少时不知从哪本残卷上读来的两句，一时兴起，仰着脖子，对着满天星斗，扯着嗓子吼了出来：</w:t>
      </w:r>
    </w:p>
    <w:p>
      <w:r>
        <w:t>“天生我材必有用，千金散尽还复来!”</w:t>
      </w:r>
    </w:p>
    <w:p>
      <w:r>
        <w:t>吼完，他自己先嘿嘿乐了。</w:t>
      </w:r>
    </w:p>
    <w:p>
      <w:r>
        <w:t>“这两句，配老子!”</w:t>
      </w:r>
    </w:p>
    <w:p>
      <w:r>
        <w:t>笑声在空山里荡开，惊起一片宿鸟。</w:t>
      </w:r>
    </w:p>
    <w:p>
      <w:r>
        <w:t>那点压在心头半宿的孤独与憋屈，被他这一吼、这一笑，吼散了，笑散了。命是他的，路是他的，苦也好乐也好，他自己受着，自己扛着，谁也别想替他做这个主。</w:t>
      </w:r>
    </w:p>
    <w:p>
      <w:r>
        <w:t>他重新坐回石上，把那张替死符贴身收好，望着东方慢慢泛起的鱼肚白，心里那点想头，渐渐清明起来。</w:t>
      </w:r>
    </w:p>
    <w:p>
      <w:r>
        <w:t>从前他怕这身气运，把它当催命符，恨不能藏一辈子。可藏到今天，他想明白了——藏是藏不住的，越藏越憋屈，越憋屈越被人拿捏。九条龙生在他命里，他改不了，那就索性认下来，把它使顺了，使成自己手里的刀，而不是悬在头顶的劫。</w:t>
      </w:r>
    </w:p>
    <w:p>
      <w:r>
        <w:t>人就不能只会跑。</w:t>
      </w:r>
    </w:p>
    <w:p>
      <w:r>
        <w:t>跑，是为了活。</w:t>
      </w:r>
    </w:p>
    <w:p>
      <w:r>
        <w:t>可活到最后，若连自己想护谁、想去哪儿、想喝一碗热汤都得看别人脸色，那也不过是把天牢从地底，搬进了心里。</w:t>
      </w:r>
    </w:p>
    <w:p>
      <w:r>
        <w:t>王敦低头看着自己掌心。</w:t>
      </w:r>
    </w:p>
    <w:p>
      <w:r>
        <w:t>掌纹粗糙，指节上全是旧伤。天牢的玄铁、灵药谷的花粉、九国大比的血、三祖围杀时碎掉的骨头，全都在这双手上留下过痕迹。它们不漂亮，也不干净，却是他一点点从死局里抠出来的本钱。</w:t>
      </w:r>
    </w:p>
    <w:p>
      <w:r>
        <w:t>他忽然把那张替死符重新展开，指腹在符纹上慢慢按过。</w:t>
      </w:r>
    </w:p>
    <w:p>
      <w:r>
        <w:t>这东西能替他死一次。</w:t>
      </w:r>
    </w:p>
    <w:p>
      <w:r>
        <w:t>可它替不了他活。</w:t>
      </w:r>
    </w:p>
    <w:p>
      <w:r>
        <w:t>要活得像个人，还得靠他自己往上爬。</w:t>
      </w:r>
    </w:p>
    <w:p>
      <w:r>
        <w:t>往上爬到有朝一日，再有人拿镜子照他、拿天牢困他、拿旁人逼他时，他能站在那里，笑着把对方的镜子砸碎，而不是转身就跑。</w:t>
      </w:r>
    </w:p>
    <w:p>
      <w:r>
        <w:t>齐国当他是奇货，天劫当他是猎物。可他王敦，偏要当自己是个人。</w:t>
      </w:r>
    </w:p>
    <w:p>
      <w:r>
        <w:t>一个能笑、能骂、能护着想护的人、能把这身好运坏运都嚼碎了咽下去的，活生生的人。</w:t>
      </w:r>
    </w:p>
    <w:p>
      <w:r>
        <w:t>“想通了。”他拍拍屁股上的灰，长长舒了口气，黑脸上重新挂起那副没心没肺的痞笑，“娘的，为这点破事愁了半宿，亏不亏。”</w:t>
      </w:r>
    </w:p>
    <w:p>
      <w:r>
        <w:t>……</w:t>
      </w:r>
    </w:p>
    <w:p>
      <w:r>
        <w:t>憋屈散了，正事却得办。</w:t>
      </w:r>
    </w:p>
    <w:p>
      <w:r>
        <w:t>光有志气没用。要让这条命真个由得自己说了算，只有一个法子——变强。</w:t>
      </w:r>
    </w:p>
    <w:p>
      <w:r>
        <w:t>强到齐国不敢碰，强到天劫收不动，强到他想护谁，就能稳稳当当护住谁，再不必一个人躲到没人的地方去淌祸。</w:t>
      </w:r>
    </w:p>
    <w:p>
      <w:r>
        <w:t>他金丹圆满已有些年头，体内那点积蓄，早就饱胀得快撑破金丹。这一战拼掉三尊化神，看似凶险，却也借着那玩命的生死压力，把他的修为逼到了冲关的临界。</w:t>
      </w:r>
    </w:p>
    <w:p>
      <w:r>
        <w:t>元婴。</w:t>
      </w:r>
    </w:p>
    <w:p>
      <w:r>
        <w:t>是时候，叩一叩那道门了。</w:t>
      </w:r>
    </w:p>
    <w:p>
      <w:r>
        <w:t>他寻了处灵气尚可、又最偏僻荒僻的所在，布下几重简陋的禁制，一头扎了进去，闭死了关。</w:t>
      </w:r>
    </w:p>
    <w:p>
      <w:r>
        <w:t>这一关，他闭得格外久。</w:t>
      </w:r>
    </w:p>
    <w:p>
      <w:r>
        <w:t>外头海捕文书贴得满天飞，悬赏的赏格一涨再涨；齐国不甘心，明里暗里撒出去无数眼线；江湖上关于“黑脸王敦反杀三祖”的传说，越传越离奇。这些，他统统不管。</w:t>
      </w:r>
    </w:p>
    <w:p>
      <w:r>
        <w:t>他只管在那方寸禁制里，一寸一寸地，把金丹捶碎，重凝，化作元婴。</w:t>
      </w:r>
    </w:p>
    <w:p>
      <w:r>
        <w:t>这一步，凶险不比那场峡谷恶战小。</w:t>
      </w:r>
    </w:p>
    <w:p>
      <w:r>
        <w:t>金丹圆满冲元婴，要先将那枚凝练了数十年的金丹生生碎掉，再用碎裂的丹力滋养出元婴雏形。碎丹的那几日，体内灵力如万千钢针，在经脉里横冲直撞，疼得他几度昏死过去。寻常修士到这一步，十个里有三个会因丹力反噬而走火入魔，修为尽毁。</w:t>
      </w:r>
    </w:p>
    <w:p>
      <w:r>
        <w:t>可他王敦是什么人。</w:t>
      </w:r>
    </w:p>
    <w:p>
      <w:r>
        <w:t>天牢里九道金链锁气运的滋味都尝过，三尊化神的合围都从里头杀出来过，这点碎骨剜心的疼，他咬着牙，一声不吭地扛了下来。每每疼到极处，他便在心里默念那句“老子的命，自己说了算”，硬生生把那要散的神魂，一点一点地，攒回来。</w:t>
      </w:r>
    </w:p>
    <w:p>
      <w:r>
        <w:t>……</w:t>
      </w:r>
    </w:p>
    <w:p>
      <w:r>
        <w:t>也不知过了多少年月，禁制里那点死寂，终于被一缕生机搅动。</w:t>
      </w:r>
    </w:p>
    <w:p>
      <w:r>
        <w:t>王敦睁开眼，吐出一口积压了不知多久的浊气。</w:t>
      </w:r>
    </w:p>
    <w:p>
      <w:r>
        <w:t>体内，一尊三寸高、黑黝黝、壮墩墩、咧着白牙的小人儿，正盘膝端坐于丹田气海之中——元婴，成了。</w:t>
      </w:r>
    </w:p>
    <w:p>
      <w:r>
        <w:t>他低头看了那小元婴一眼，差点没乐出声。这玩意儿连模样都跟他一个德行，黑、胖、咧嘴笑，活脱脱一个缩小版的王敦。</w:t>
      </w:r>
    </w:p>
    <w:p>
      <w:r>
        <w:t>“嘿，长得跟老子一样贱。”他咧嘴，“有出息。”</w:t>
      </w:r>
    </w:p>
    <w:p>
      <w:r>
        <w:t>他活动了一下筋骨，只觉得周身气血如江河奔涌，那身炼体真身也随之水涨船高，比之金丹时，又强出了不止一筹。先前拼了命才宰得动的化神老祖，如今再来，他怕是不必再赌那要伤敌一千自损八百的玩命打法了。</w:t>
      </w:r>
    </w:p>
    <w:p>
      <w:r>
        <w:t>而且，这一关闭得太久了。</w:t>
      </w:r>
    </w:p>
    <w:p>
      <w:r>
        <w:t>金丹圆满那些年攒下的底子本就厚得发胀，又添了三尊化神老祖留下的家底，这一朝破境，竟如开了闸的洪水，一发不可收拾。从元婴初成，到一层、二层、三层……那股奔涌的丹力推着他，一口气连冲数关，直到元婴八层，方才堪堪稳住。</w:t>
      </w:r>
    </w:p>
    <w:p>
      <w:r>
        <w:t>元婴八层。</w:t>
      </w:r>
    </w:p>
    <w:p>
      <w:r>
        <w:t>以他这个年岁、这副出身，已是惊世骇俗的修为。放眼整个修真界的同辈，能压他一头的，掰着指头也数不出几个。</w:t>
      </w:r>
    </w:p>
    <w:p>
      <w:r>
        <w:t>“嘿。”他咧嘴一笑，捏了捏自己那张黑脸，“这下，离老子说了算的那天，又近了一大步。”</w:t>
      </w:r>
    </w:p>
    <w:p>
      <w:r>
        <w:t>他正自得意，神识扫过禁制外那枚许久未曾理会的传讯玉符，却忽地顿住。</w:t>
      </w:r>
    </w:p>
    <w:p>
      <w:r>
        <w:t>玉符里，积着一条不知何时传来的消息。是他出关前，托相熟的散修留意江湖动静，约定有要紧事便传一条。</w:t>
      </w:r>
    </w:p>
    <w:p>
      <w:r>
        <w:t>消息很短。</w:t>
      </w:r>
    </w:p>
    <w:p>
      <w:r>
        <w:t>“天极绝地，时空本源现世，天降机缘。九国群修俱往。”后头还缀了一句，“梁国贺平生，亦在赴往之列。”</w:t>
      </w:r>
    </w:p>
    <w:p>
      <w:r>
        <w:t>王敦盯着那行字，瞳孔慢慢收缩。</w:t>
      </w:r>
    </w:p>
    <w:p>
      <w:r>
        <w:t>天极绝地。</w:t>
      </w:r>
    </w:p>
    <w:p>
      <w:r>
        <w:t>这名字，他不是头回听说。</w:t>
      </w:r>
    </w:p>
    <w:p>
      <w:r>
        <w:t>那是修真界几大死地之一，地处天南极荒，终年雷暴不息，空间紊乱。传闻其深处藏着一株通天彻地的神树，名唤天极神树，根须扎进时空的本源里，能掌一缕扭曲时空的伟力。多少化神炼虚的老怪物，为这点本源垂涎了不知多少年，却没几个敢真个踏进去。</w:t>
      </w:r>
    </w:p>
    <w:p>
      <w:r>
        <w:t>进去的，十之七八，没能再出来。</w:t>
      </w:r>
    </w:p>
    <w:p>
      <w:r>
        <w:t>机缘是真，凶名也是真。那地方草木皆兵，连一株不起眼的藤蔓，都可能是吃人不吐骨头的老妖。寻常人进去是送命，唯有他这等身负逆天气运、又一身硬到离谱的炼体真身的，才敢去那刀尖上舔一口血。</w:t>
      </w:r>
    </w:p>
    <w:p>
      <w:r>
        <w:t>他的心，先是被那“时空本源”四个字撩得火热——这等机缘，于他变强、于他那句“命自己说了算”，是天大的助力。</w:t>
      </w:r>
    </w:p>
    <w:p>
      <w:r>
        <w:t>可热乎劲儿没持续多久，便被后头那一句，浇了个透心凉。</w:t>
      </w:r>
    </w:p>
    <w:p>
      <w:r>
        <w:t>梁国贺平生，亦在赴往之列。</w:t>
      </w:r>
    </w:p>
    <w:p>
      <w:r>
        <w:t>师弟，也要去。</w:t>
      </w:r>
    </w:p>
    <w:p>
      <w:r>
        <w:t>王敦捏着那枚玉符，半晌没动，黑脸上的笑早没了影。</w:t>
      </w:r>
    </w:p>
    <w:p>
      <w:r>
        <w:t>那小子如今也是金丹了，又得了他一张替死符傍身，闯荡江湖本不该叫人这么揪心。可天极绝地是什么地方？那是连化神都要掂量再三的死地。师弟修为再涨，到了那等凶险之处，也不过是案板上多一块肉。</w:t>
      </w:r>
    </w:p>
    <w:p>
      <w:r>
        <w:t>更要命的是他王敦自己。</w:t>
      </w:r>
    </w:p>
    <w:p>
      <w:r>
        <w:t>他比谁都清楚，凡是他想去的地方、想要的机缘，背后往往都跟着九龙气运招来的灭顶之灾。这一回，那灾，会不会也烧到先他一步、或与他撞在一处的师弟身上？</w:t>
      </w:r>
    </w:p>
    <w:p>
      <w:r>
        <w:t>“天极绝地……”他喃喃，黑脸上的神情，沉了下来，“你也去凑这个热闹？”</w:t>
      </w:r>
    </w:p>
    <w:p>
      <w:r>
        <w:t>他霍然起身，一把抹去脸上那点犹豫。</w:t>
      </w:r>
    </w:p>
    <w:p>
      <w:r>
        <w:t>去。当然得去。</w:t>
      </w:r>
    </w:p>
    <w:p>
      <w:r>
        <w:t>机缘要争——他刚成元婴，正缺这等大造化稳固根基，往后要跟齐国、跟天劫掰手腕，这点本钱不能不要。</w:t>
      </w:r>
    </w:p>
    <w:p>
      <w:r>
        <w:t>可比机缘更要紧的，是那小子。</w:t>
      </w:r>
    </w:p>
    <w:p>
      <w:r>
        <w:t>九龙气运招灾，这是刻进他骨头里的咒。凡是他想去的地方、想要的东西，背后多半都跟着一场冲他来的灭顶之灾。这一回他与师弟一前一后奔赴同一处死地，万一那灾不偏不倚，又落到了先他一步的师弟头上……</w:t>
      </w:r>
    </w:p>
    <w:p>
      <w:r>
        <w:t>三十年前定襄城那一幕，他这辈子都忘不掉。眼睁睁看着自己惹的祸，烧到唯一拿他当兄弟的人身上，自己却只能躲在城门的阴影里，干瞪眼。</w:t>
      </w:r>
    </w:p>
    <w:p>
      <w:r>
        <w:t>那种滋味，尝过一回，够了。</w:t>
      </w:r>
    </w:p>
    <w:p>
      <w:r>
        <w:t>这一回，他不躲了。他要赶在祸事头里，亲自去把那小子护住。当师兄的，能为师弟挡一次，便绝不让师弟再替他挡第二次。</w:t>
      </w:r>
    </w:p>
    <w:p>
      <w:r>
        <w:t>“老子刚说过，命自己说了算。”他咧了咧嘴，眼神却狠了下来，“老子兄弟的命，老子也得替他多说一句。”</w:t>
      </w:r>
    </w:p>
    <w:p>
      <w:r>
        <w:t>破开禁制的刹那，一道黑肤宽肩的身影冲天而起，没入了奔赴天极绝地的滚滚人潮里。</w:t>
      </w:r>
    </w:p>
    <w:p>
      <w:r>
        <w:t>他还不知道，这一趟天极绝地，等着他的，是他这辈子头一回，真真切切地，离死那么近。</w:t>
      </w:r>
    </w:p>
    <w:p>
      <w:r>
        <w:t>（第09章 完）</w:t>
      </w:r>
    </w:p>
    <w:p>
      <w:pPr>
        <w:pStyle w:val="Heading1"/>
      </w:pPr>
      <w:r>
        <w:t>第10章 天极绝地，木生火要烧死我</w:t>
      </w:r>
    </w:p>
    <w:p>
      <w:r>
        <w:t>天极绝地的入口，是一道终年雷暴翻涌的灰黑裂隙。</w:t>
      </w:r>
    </w:p>
    <w:p>
      <w:r>
        <w:t>王敦赶到时，裂隙外头已聚了乌泱泱一片各国修士，却没几个敢真往里迈步。那地方里头透出的气息又黏又冷，像有无数张看不见的嘴，正等着把闯进去的人，一口一口嚼碎了吞下肚。</w:t>
      </w:r>
    </w:p>
    <w:p>
      <w:r>
        <w:t>他没急着进去，先在人群里一张脸一张脸地扫。</w:t>
      </w:r>
    </w:p>
    <w:p>
      <w:r>
        <w:t>很快，那道熟悉的青衫身影，便撞进了他眼里。</w:t>
      </w:r>
    </w:p>
    <w:p>
      <w:r>
        <w:t>“老弟!”王敦换了张陌生的胖脸，挤过去，压着嗓子，在贺平生耳边贱兮兮地来了一句，“一个人来送死呢？”</w:t>
      </w:r>
    </w:p>
    <w:p>
      <w:r>
        <w:t>贺平生先是一惊，待看清那双藏在陌生面皮下、笑得没正形的小眼睛，整个人都松了下来。</w:t>
      </w:r>
    </w:p>
    <w:p>
      <w:r>
        <w:t>“王师兄。”他低声道，眼里掠过一丝又惊又喜的暖，“我就猜你也会来。这种地方……果然瞒不过你的鼻子。”</w:t>
      </w:r>
    </w:p>
    <w:p>
      <w:r>
        <w:t>“废话。”王敦一拍他肩膀，“时空本源这等好东西，老子能不来凑个热闹？走，正好，咱兄弟俩搭个伙。这破地方，一个人进去，十成十回不来；两个人……”</w:t>
      </w:r>
    </w:p>
    <w:p>
      <w:r>
        <w:t>他顿了顿，咧嘴。</w:t>
      </w:r>
    </w:p>
    <w:p>
      <w:r>
        <w:t>“两个人，也悬。”</w:t>
      </w:r>
    </w:p>
    <w:p>
      <w:r>
        <w:t>贺平生被他逗笑，那点临阵的紧张，散了不少。</w:t>
      </w:r>
    </w:p>
    <w:p>
      <w:r>
        <w:t>两人对视一眼，谁也没再多说。当年灵药谷一炉火结下的交情，到了今天，已经不必靠嘴皮子来证。一前一后，两道身影并肩跨进了那道灰黑裂隙，没入了天极绝地深处。</w:t>
      </w:r>
    </w:p>
    <w:p>
      <w:r>
        <w:t>进去之前，王敦把自己剩下的那张替死符摸了一遍。</w:t>
      </w:r>
    </w:p>
    <w:p>
      <w:r>
        <w:t>符还在。</w:t>
      </w:r>
    </w:p>
    <w:p>
      <w:r>
        <w:t>薄薄一张，贴着心口，像最后一道不讲理的门闩。</w:t>
      </w:r>
    </w:p>
    <w:p>
      <w:r>
        <w:t>他本想装作随意，问问贺平生那张符有没有带好。话到嘴边又咽了回去。那小子心细，真听出他话里的担心，八成又要板着脸说“师兄放心”。王敦最受不了这四个字。</w:t>
      </w:r>
    </w:p>
    <w:p>
      <w:r>
        <w:t>放心？</w:t>
      </w:r>
    </w:p>
    <w:p>
      <w:r>
        <w:t>进天极绝地这种地方，谁放心谁是傻子。</w:t>
      </w:r>
    </w:p>
    <w:p>
      <w:r>
        <w:t>于是他换了个说法。</w:t>
      </w:r>
    </w:p>
    <w:p>
      <w:r>
        <w:t>“老弟。”王敦边走边压低声音，“一会儿真遇上事，别跟老子讲义气。该跑跑，该躲躲。你那张符不是摆设，真到必死关头，别省。”</w:t>
      </w:r>
    </w:p>
    <w:p>
      <w:r>
        <w:t>贺平生看他一眼。</w:t>
      </w:r>
    </w:p>
    <w:p>
      <w:r>
        <w:t>“你呢？”</w:t>
      </w:r>
    </w:p>
    <w:p>
      <w:r>
        <w:t>“老子命硬。”</w:t>
      </w:r>
    </w:p>
    <w:p>
      <w:r>
        <w:t>“你也别省。”</w:t>
      </w:r>
    </w:p>
    <w:p>
      <w:r>
        <w:t>王敦被噎住，半晌才骂：“你这人，真没意思。”</w:t>
      </w:r>
    </w:p>
    <w:p>
      <w:r>
        <w:t>贺平生道：“彼此。”</w:t>
      </w:r>
    </w:p>
    <w:p>
      <w:r>
        <w:t>王敦笑骂一句，心里却莫名踏实了些。</w:t>
      </w:r>
    </w:p>
    <w:p>
      <w:r>
        <w:t>有些话不必说透。</w:t>
      </w:r>
    </w:p>
    <w:p>
      <w:r>
        <w:t>他们都清楚，这趟死地里，谁也不会真把谁丢下。</w:t>
      </w:r>
    </w:p>
    <w:p>
      <w:r>
        <w:t>……</w:t>
      </w:r>
    </w:p>
    <w:p>
      <w:r>
        <w:t>裂隙之内，是另一方天地。</w:t>
      </w:r>
    </w:p>
    <w:p>
      <w:r>
        <w:t>灰雾弥漫，古木参天，每一株都粗逾合抱，黑沉沉地刺向那片不见日月的铅灰色天穹。脚下是没膝的腐叶，一脚踩下去，咕叽冒泡，泛起一股子腐败的甜腥。最瘆人的是这里的“静”，没有鸟鸣，没有兽吼，连风都是死的。</w:t>
      </w:r>
    </w:p>
    <w:p>
      <w:r>
        <w:t>偶尔，雾里会冒出几具枯骨。</w:t>
      </w:r>
    </w:p>
    <w:p>
      <w:r>
        <w:t>有的还穿着各国修士的法袍，残破的储物袋丢在一旁，里头的灵石宝物撒了一地，却没一个活人敢去捡。那些骨头大多保持着挣扎、奔逃的姿势，定格在死前的那一瞬，像是在无声地警告每一个后来者：再往里，便是死路。</w:t>
      </w:r>
    </w:p>
    <w:p>
      <w:r>
        <w:t>王敦从那一具具枯骨边上走过，黑脸沉得能滴出水来。先前在外头聚着的那乌泱泱一片修士，真正敢跟进来的，十不存一。能走到这么深的，更是寥寥。</w:t>
      </w:r>
    </w:p>
    <w:p>
      <w:r>
        <w:t>王敦走在前头，那身炼体真身绷得紧紧的，每一步都踩得极稳。</w:t>
      </w:r>
    </w:p>
    <w:p>
      <w:r>
        <w:t>他这鼻子，是在刀口上养出来的。越往里走，他越觉得不对——这地方的草木，太“活”了。那不是寻常植株的生机，是一种藏着恶意的、伺机而动的活气。</w:t>
      </w:r>
    </w:p>
    <w:p>
      <w:r>
        <w:t>“小心。”他压低声音，伸手把贺平生往身后拦了半步，“这儿的树，会吃人。”</w:t>
      </w:r>
    </w:p>
    <w:p>
      <w:r>
        <w:t>贺平生神色一凛，握紧了手中长剑，背靠着他，警惕地扫视四周。两人都不再说话，只把脚步放得极轻，一寸一寸地往那灰雾深处挪。</w:t>
      </w:r>
    </w:p>
    <w:p>
      <w:r>
        <w:t>越往里，那股伺机而动的活气就越浓，浓得像一张越收越紧的网，把他们两个困在了正中央。</w:t>
      </w:r>
    </w:p>
    <w:p>
      <w:r>
        <w:t>话音未落，前方那片古木林的深处，传来一阵令人牙酸的“咯吱”声。</w:t>
      </w:r>
    </w:p>
    <w:p>
      <w:r>
        <w:t>仿佛有什么庞然大物，正缓缓地，从沉睡里醒来。</w:t>
      </w:r>
    </w:p>
    <w:p>
      <w:r>
        <w:t>一株遮天蔽日的巨树，自灰雾中“走”了出来。</w:t>
      </w:r>
    </w:p>
    <w:p>
      <w:r>
        <w:t>那树高达十余丈，盘虬的树根化作无数条狰狞的触须，在腐叶上游走。树干上裂开一道竖目般的黑洞，幽幽吐出一股带着剧毒的腐烂气息。</w:t>
      </w:r>
    </w:p>
    <w:p>
      <w:r>
        <w:t>破木树妖。</w:t>
      </w:r>
    </w:p>
    <w:p>
      <w:r>
        <w:t>天极神树脚下盘踞了不知多少年的老妖，护着那点时空本源，专吃闯入者的血肉精元。方才那一地枯骨，多半都是丧在它手里的。</w:t>
      </w:r>
    </w:p>
    <w:p>
      <w:r>
        <w:t>王敦凝神一探它的气息，心里先沉了半分。这老妖的修为，不在那三尊化神之下，甚至犹有过之。更棘手的是，它守着这天极绝地的地利，在这熔炉似的死地里，它就是这片天地的主人。强龙不压地头蛇，何况这还是一条修成了精的地头老蛇。</w:t>
      </w:r>
    </w:p>
    <w:p>
      <w:r>
        <w:t>寻常人见了这等凶物，怕是腿肚子都要转筋。王敦却把牙一咬，心里那点畏惧，被他强行按了下去。</w:t>
      </w:r>
    </w:p>
    <w:p>
      <w:r>
        <w:t>“嘿，可算来了个正主。”王敦舔了舔嘴角，黑脸上的痞气一收，火红的纹路自他黝黑的皮肤下悄然亮起，“老弟，让开点。看老子的。”</w:t>
      </w:r>
    </w:p>
    <w:p>
      <w:r>
        <w:t>他最自负的，就是这一身火。万物皆有一焚，再难缠的妖物，在他这纯到极致的烈火面前，多半都得化成一捧灰。</w:t>
      </w:r>
    </w:p>
    <w:p>
      <w:r>
        <w:t>王敦右拳一握，火光暴涨，一拳轰出，一道赤白交织的火龙咆哮而出，直扑那破木树妖的躯干。</w:t>
      </w:r>
    </w:p>
    <w:p>
      <w:r>
        <w:t>火龙加身，那妖树却没有半分惊惶。</w:t>
      </w:r>
    </w:p>
    <w:p>
      <w:r>
        <w:t>它那道竖目般的黑洞，反倒咧开了，像是在笑。</w:t>
      </w:r>
    </w:p>
    <w:p>
      <w:r>
        <w:t>“轰——”</w:t>
      </w:r>
    </w:p>
    <w:p>
      <w:r>
        <w:t>王敦的脸色，骤然变了。</w:t>
      </w:r>
    </w:p>
    <w:p>
      <w:r>
        <w:t>那道扑上去的火龙，非但没烧穿树妖的躯干，反被那庞大的树身贪婪地吸了进去!火焰顺着它的枝干根须急速蔓延，那妖树周身竟燃起了熊熊烈焰，可那烈焰非但伤它不得，反而让它的气息以一种诡异的速度疯狂暴涨!</w:t>
      </w:r>
    </w:p>
    <w:p>
      <w:r>
        <w:t>木，生火。</w:t>
      </w:r>
    </w:p>
    <w:p>
      <w:r>
        <w:t>火，不克木。</w:t>
      </w:r>
    </w:p>
    <w:p>
      <w:r>
        <w:t>王敦的瞳孔猛地一缩，霎时想起一桩被他忽略了的旧理——五行相生相克，可被反着用。木本生火，这树妖修的，偏是一门以火壮己的邪法。他这一身引以为傲的烈火，喂到它嘴里，竟成了滋它长它的最好养料。</w:t>
      </w:r>
    </w:p>
    <w:p>
      <w:r>
        <w:t>“卧槽!”他骂出声，心头第一次升起一股寒意。</w:t>
      </w:r>
    </w:p>
    <w:p>
      <w:r>
        <w:t>他的金手指，他最锋利的那把刀，撞上这破树妖，竟成了递到敌人手里的柴。</w:t>
      </w:r>
    </w:p>
    <w:p>
      <w:r>
        <w:t>更糟的还在后头。</w:t>
      </w:r>
    </w:p>
    <w:p>
      <w:r>
        <w:t>那破木树妖吸饱了他的火，竟猛地一震树身，将那滔天的火焰尽数喷吐而出，连同这一方天地，一并点燃!</w:t>
      </w:r>
    </w:p>
    <w:p>
      <w:r>
        <w:t>“木生火，天地大熔炉!”</w:t>
      </w:r>
    </w:p>
    <w:p>
      <w:r>
        <w:t>一个苍老、嘶哑、不似人声的音节，自那妖树的竖目里轰然传出。</w:t>
      </w:r>
    </w:p>
    <w:p>
      <w:r>
        <w:t>刹那间，天极绝地这一隅，化作了一座真正的熔炉。漫天古木尽数自燃，腐叶燃烧，连空气都烧了起来。无处不火，无处可逃。而这满天大火，每一缕都在反哺那破木树妖，让它愈烧愈强，愈强愈烈。</w:t>
      </w:r>
    </w:p>
    <w:p>
      <w:r>
        <w:t>这是它布下的死局，专诱火修。引你自负一身烈火，引你倾尽全力去放，再用你自己放出来的火，把你活活烧死在里头。</w:t>
      </w:r>
    </w:p>
    <w:p>
      <w:r>
        <w:t>王敦终于明白，这破木树妖盘踞神树脚下不知多少年，吃过的火修，怕是没有一千也有八百。它最不怕的，就是火。它甚至盼着你放火，火放得越凶，它这天地大熔炉就烧得越旺，你就死得越快。</w:t>
      </w:r>
    </w:p>
    <w:p>
      <w:r>
        <w:t>偏偏他王敦，这辈子最得意、最仰仗的，就是这一身火。</w:t>
      </w:r>
    </w:p>
    <w:p>
      <w:r>
        <w:t>“他娘的，撞上克星了。”他心里那根弦，绷到了极致。三十年来他靠着这身火与力横行无忌，头一回，被人把刀尖反着捅回了自己心口。</w:t>
      </w:r>
    </w:p>
    <w:p>
      <w:r>
        <w:t>“师兄!”贺平生大喝一声，离火真法运转，在两人身周勉强撑起一片火幕，与外头那滔天炉火艰难地抗衡。</w:t>
      </w:r>
    </w:p>
    <w:p>
      <w:r>
        <w:t>可这熔炉之火太霸道了。寻常的火，在它面前不堪一击。</w:t>
      </w:r>
    </w:p>
    <w:p>
      <w:r>
        <w:t>两人被困在那片越缩越小的火幕里，烤得浑身焦痛。王敦那身炼体真身再硬，泡在这等地火里，也开始隐隐发烫、皲裂。汗水一冒出来，便“滋啦”一声蒸干。</w:t>
      </w:r>
    </w:p>
    <w:p>
      <w:r>
        <w:t>“别用火!”王敦一把按住贺平生，嘶声道，“你的火，也是喂它的!咱俩的火越旺，它烧得越欢!”</w:t>
      </w:r>
    </w:p>
    <w:p>
      <w:r>
        <w:t>贺平生脸色煞白，强行收了离火真法。</w:t>
      </w:r>
    </w:p>
    <w:p>
      <w:r>
        <w:t>可火幕一撤，那破木树妖的攻势便铺天盖地压了下来。无数条燃烧的触须，裹挟着炼狱般的高温，从四面八方绞杀过来。</w:t>
      </w:r>
    </w:p>
    <w:p>
      <w:r>
        <w:t>王敦再不犹豫，弃了火攻，纯以那身炼体蛮力相搏。</w:t>
      </w:r>
    </w:p>
    <w:p>
      <w:r>
        <w:t>这是他唯一还能用的本钱。火喂它，那就不喂，单凭这一身硬肉，跟它死磕。</w:t>
      </w:r>
    </w:p>
    <w:p>
      <w:r>
        <w:t>他一身横练的肉身，撞碎一条又一条触须，铁拳所至，妖木崩裂，断口处迸出黑绿色的浆液。可那触须斩之不尽，烧之复生，断了一条，腐叶里立时又钻出三条。他越打越急，越急越觉出不对：这熔炉之火无孔不入，他每硬撼一记，那灼人的高温便顺着拳头、顺着伤口，一点一点往他身子里灌。</w:t>
      </w:r>
    </w:p>
    <w:p>
      <w:r>
        <w:t>炼体真身再硬，也架不住这般里外夹烧。</w:t>
      </w:r>
    </w:p>
    <w:p>
      <w:r>
        <w:t>他护着身后的贺平生，且战且退，一身黝黑的皮肤，渐渐被烤得泛起一层焦红，几处旧伤崩裂开来，血一渗出来就被烤成了焦痂。他大口喘着滚烫的气，眼前的火光，开始一阵阵地晃。</w:t>
      </w:r>
    </w:p>
    <w:p>
      <w:r>
        <w:t>硬撑不是办法。这熔炉只要那破木树妖不死，就一直烧下去。可那妖树躲在火里，吸着火长，他偏偏不能用火，拿什么去破它？</w:t>
      </w:r>
    </w:p>
    <w:p>
      <w:r>
        <w:t>王敦脑子飞转，却一时寻不出半点破局的法子。</w:t>
      </w:r>
    </w:p>
    <w:p>
      <w:r>
        <w:t>就在他奋力撕开一条触须的当口，那破木树妖的竖目里，骤然激射出一蓬幽绿色的雾。</w:t>
      </w:r>
    </w:p>
    <w:p>
      <w:r>
        <w:t>“小心毒!”王敦反应极快，侧身去避。</w:t>
      </w:r>
    </w:p>
    <w:p>
      <w:r>
        <w:t>可那毒雾太快，又太刁，仍有一缕沾上了他的小臂。</w:t>
      </w:r>
    </w:p>
    <w:p>
      <w:r>
        <w:t>只一瞬，他便觉那条胳膊一阵钻心的麻痒，紧接着，一片青黑之色，正以肉眼可见的速度，顺着血脉，朝心口蔓延。</w:t>
      </w:r>
    </w:p>
    <w:p>
      <w:r>
        <w:t>五品神毒。</w:t>
      </w:r>
    </w:p>
    <w:p>
      <w:r>
        <w:t>天极神树孕养出的剧毒，连化神都能放倒。</w:t>
      </w:r>
    </w:p>
    <w:p>
      <w:r>
        <w:t>“噗——”王敦只觉五脏六腑一阵翻江倒海，一口黑血喷了出来，身形一个踉跄。那身刀枪不入的炼体真身，竟头一回，从内里软了下去。</w:t>
      </w:r>
    </w:p>
    <w:p>
      <w:r>
        <w:t>这毒邪门得很。它不伤皮肉，专蚀根本，一沾上便顺着血脉直扑识海与丹田，把他那奔涌的元婴真元，一点一点地往下拽、往死里压。短短几息，他便觉得四肢百骸又麻又沉，连握拳的力气，都在飞快地流失。</w:t>
      </w:r>
    </w:p>
    <w:p>
      <w:r>
        <w:t>“师兄!”</w:t>
      </w:r>
    </w:p>
    <w:p>
      <w:r>
        <w:t>几乎是同时，那毒雾的另一缕，也擦着贺平生的肩头扫了过去。贺平生闷哼一声，半边身子也染上了那要命的青黑，脚下一个不稳，单膝跪进了焦黑的腐叶里。</w:t>
      </w:r>
    </w:p>
    <w:p>
      <w:r>
        <w:t>两个人，都中了毒。</w:t>
      </w:r>
    </w:p>
    <w:p>
      <w:r>
        <w:t>火攻被破，炼体被毒侵，又困在这天地熔炉里，外有妖树绞杀，内有剧毒攻心。</w:t>
      </w:r>
    </w:p>
    <w:p>
      <w:r>
        <w:t>王敦靠着一段焦黑的断木，大口大口地喘着粗血气，眼前阵阵发黑。</w:t>
      </w:r>
    </w:p>
    <w:p>
      <w:r>
        <w:t>他这辈子，从齐国天牢爬出来过，从三尊化神的合围里杀出来过，靠着那点逢凶化吉的气运，一回回在死亡的缝隙里钻进钻出。</w:t>
      </w:r>
    </w:p>
    <w:p>
      <w:r>
        <w:t>可这一回，他第一次清清楚楚地感觉到，那道缝，好像没了。</w:t>
      </w:r>
    </w:p>
    <w:p>
      <w:r>
        <w:t>九龙气运没能在这要命的关头，替他撬开半寸活路。火被反噬，炼体被毒侵，连他那点屡试不爽的、能在生死边上替他翻盘的运道，此番竟也死寂得没了半点回响。也许是这天极绝地的时空本源太重，重到连他那身逆天的命数，都被压得喘不上气。</w:t>
      </w:r>
    </w:p>
    <w:p>
      <w:r>
        <w:t>原来老子，也是会死的。</w:t>
      </w:r>
    </w:p>
    <w:p>
      <w:r>
        <w:t>这个念头一冒出来，他自己都觉得陌生，陌生得近乎荒唐。</w:t>
      </w:r>
    </w:p>
    <w:p>
      <w:r>
        <w:t>活了这几十年，他被齐国追着杀、被三祖围着剿，多少次命悬一线，可他心里从没真正“怕”过死。他总觉得，自己这条赖命，是老天爷亲手给开了后门的，怎么折腾都死不透。</w:t>
      </w:r>
    </w:p>
    <w:p>
      <w:r>
        <w:t>直到此处。直到这天地大熔炉里，他眼睁睁看着自己最得意的本事一样样失灵，看着那身青黑顺着血脉爬上心口，他才头一回，尝到了那种叫“绝望”的东西，是什么滋味。</w:t>
      </w:r>
    </w:p>
    <w:p>
      <w:r>
        <w:t>苦的。涩的。还带着一股焦糊味儿。</w:t>
      </w:r>
    </w:p>
    <w:p>
      <w:r>
        <w:t>他甚至开始后悔。</w:t>
      </w:r>
    </w:p>
    <w:p>
      <w:r>
        <w:t>不是后悔来争时空本源。</w:t>
      </w:r>
    </w:p>
    <w:p>
      <w:r>
        <w:t>修士这一生，本就是拿命换路。真为机缘死在死地里，怨不得谁。</w:t>
      </w:r>
    </w:p>
    <w:p>
      <w:r>
        <w:t>他后悔的是把贺平生带进来。</w:t>
      </w:r>
    </w:p>
    <w:p>
      <w:r>
        <w:t>若只有他一个人，死便死了。齐国追杀也好，九龙气运也罢，折在这里，顶多算他王敦这条赖命终于赖到头。可眼下贺平生也跪在焦土里，半身青黑，嘴唇被毒气染得发紫。</w:t>
      </w:r>
    </w:p>
    <w:p>
      <w:r>
        <w:t>那张替死符在贺平生怀里。</w:t>
      </w:r>
    </w:p>
    <w:p>
      <w:r>
        <w:t>能保命。</w:t>
      </w:r>
    </w:p>
    <w:p>
      <w:r>
        <w:t>可保一回命，挡不了熔炉，挡不了神毒，也挡不了这片吃人的树海。符裂之后，若他们还破不了局，还是死。</w:t>
      </w:r>
    </w:p>
    <w:p>
      <w:r>
        <w:t>王敦脑子里乱得厉害，偏偏越乱，越能想起一些没用的细节。</w:t>
      </w:r>
    </w:p>
    <w:p>
      <w:r>
        <w:t>想起灵药谷那夜，贺平生抱着柴问他火候够不够。</w:t>
      </w:r>
    </w:p>
    <w:p>
      <w:r>
        <w:t>想起定襄城山神庙里，他把半瓶花粉塞过去，叫人别供出他。</w:t>
      </w:r>
    </w:p>
    <w:p>
      <w:r>
        <w:t>想起九国大比后廊，替死符被贺平生收进怀里时，那小子眼眶发红，却一句矫情话都没说。</w:t>
      </w:r>
    </w:p>
    <w:p>
      <w:r>
        <w:t>这些账，他还没还完。</w:t>
      </w:r>
    </w:p>
    <w:p>
      <w:r>
        <w:t>他怎么能把人带到这里，一起死？</w:t>
      </w:r>
    </w:p>
    <w:p>
      <w:r>
        <w:t>“老弟……”他偏过头，扯出一个比哭还难看的笑，“看样子，今儿这关，悬了。”</w:t>
      </w:r>
    </w:p>
    <w:p>
      <w:r>
        <w:t>贺平生却没答他。</w:t>
      </w:r>
    </w:p>
    <w:p>
      <w:r>
        <w:t>这小子拄着剑，撑着那半边发黑的身子，挣扎着，一步一步，朝他挪了过来。他脸上没有半分慌乱，那双不卑不亢的眼睛里，烧着一种王敦再熟悉不过的、压不弯也烧不折的执拗。</w:t>
      </w:r>
    </w:p>
    <w:p>
      <w:r>
        <w:t>“师兄。”贺平生在他面前蹲下，声音不大，却字字砸在他心上，“我修的是九毒炼金身，百毒不侵之体。这五品神毒，旁人沾了必死，我这身子……或许扛得住，还能替你引出来一些。”</w:t>
      </w:r>
    </w:p>
    <w:p>
      <w:r>
        <w:t>王敦的瞳孔，猛地一震。</w:t>
      </w:r>
    </w:p>
    <w:p>
      <w:r>
        <w:t>他当然懂这句话底下藏着什么。以毒攻毒，渡毒入体，是要拿贺平生自己这条命去赌的——赌他那九毒炼金身，吃得下这要命的五品神毒。赌输了，就是两条命一起填进去。</w:t>
      </w:r>
    </w:p>
    <w:p>
      <w:r>
        <w:t>“你他娘的疯了!”王敦一把推他，却因毒侵浑身无力，那一推软绵绵的，跟挠痒似的，“滚开!这毒连化神都放得倒，你那九毒炼金身才修到几成？真渡进去引不出来，你也得跟老子一块儿交代在这儿!不许!老子不许!”</w:t>
      </w:r>
    </w:p>
    <w:p>
      <w:r>
        <w:t>他急了，是真急了。</w:t>
      </w:r>
    </w:p>
    <w:p>
      <w:r>
        <w:t>他这辈子算计过无数人，跟阎王爷打过无数回交道，唯独在这小子的事上，他从来算不清、也不肯算。他可以拿自己这条命去赌气运、赌玩命，眼都不眨。可让这小子拿命来替他渡毒？这买卖，他死也不做。</w:t>
      </w:r>
    </w:p>
    <w:p>
      <w:r>
        <w:t>“老子有替死符——不对，老子的早给了你……”</w:t>
      </w:r>
    </w:p>
    <w:p>
      <w:r>
        <w:t>他话说到一半，自己先愣住了。</w:t>
      </w:r>
    </w:p>
    <w:p>
      <w:r>
        <w:t>他仅剩的那张替死符，那张他在荒山月下翻来覆去看了半宿、给自己留作最后一条后路的命根子，三十年前在定襄城心里立下的那张字据，早连本带利，塞进了眼前这小子的怀里。</w:t>
      </w:r>
    </w:p>
    <w:p>
      <w:r>
        <w:t>如今轮到他自己命悬一线，他那护身的符，却不在自己手上。</w:t>
      </w:r>
    </w:p>
    <w:p>
      <w:r>
        <w:t>这是他亲手做的局。当初塞符给师弟的时候，他想的是“替师弟死一回”，万万没料到，有朝一日落难的，会是他自己。</w:t>
      </w:r>
    </w:p>
    <w:p>
      <w:r>
        <w:t>而此刻，这小子分明就攥着那张能保命的符，却看也没看一眼。他既没拿那符替自己挡毒，也没想着独活，只是伸出那只已经发黑的手，稳稳地，朝王敦递了过来。</w:t>
      </w:r>
    </w:p>
    <w:p>
      <w:r>
        <w:t>“师兄，当年定襄城，你替我挡的那一遭，我都知道了。”贺平生望着他，一字一句，“这些年，你护我的、给我的、替我扛的，桩桩件件，我也都记着。”</w:t>
      </w:r>
    </w:p>
    <w:p>
      <w:r>
        <w:t>“今天，换我。”</w:t>
      </w:r>
    </w:p>
    <w:p>
      <w:r>
        <w:t>“你那只手，给我。”</w:t>
      </w:r>
    </w:p>
    <w:p>
      <w:r>
        <w:t>满天熔炉之火，映着那张青黑交加却异常坚定的脸。</w:t>
      </w:r>
    </w:p>
    <w:p>
      <w:r>
        <w:t>王敦张着嘴，那一向最油滑、最伶牙俐齿的舌头，第一次，一个字也吐不出来。</w:t>
      </w:r>
    </w:p>
    <w:p>
      <w:r>
        <w:t>他这辈子，习惯了一个人在前头跑，一个人在暗处藏，把所有的凶险都揽到自己身上，从不肯叫人替他分半分。顶配的气运，配的是顶配的孤独，这道理他早咂摸透了，也认了。</w:t>
      </w:r>
    </w:p>
    <w:p>
      <w:r>
        <w:t>可此处，这天地大熔炉里，毒入膏肓、命悬一线的当口，偏偏有一个人，不躲、不退、不肯独活，拿自己的命，硬要往他这条命上贴。</w:t>
      </w:r>
    </w:p>
    <w:p>
      <w:r>
        <w:t>那只发黑的手，就那么稳稳地伸在他面前，等着他。</w:t>
      </w:r>
    </w:p>
    <w:p>
      <w:r>
        <w:t>王敦的眼眶，毫无征兆地，热了一下。</w:t>
      </w:r>
    </w:p>
    <w:p>
      <w:r>
        <w:t>他忽然想起第七层天牢里的废沟。</w:t>
      </w:r>
    </w:p>
    <w:p>
      <w:r>
        <w:t>那一年，他从污水里爬出去时，心里只有一个念头：只要老子活。</w:t>
      </w:r>
    </w:p>
    <w:p>
      <w:r>
        <w:t>活着就好。</w:t>
      </w:r>
    </w:p>
    <w:p>
      <w:r>
        <w:t>活着才能逃，才能骂，才能把齐国那帮老东西气得跳脚。</w:t>
      </w:r>
    </w:p>
    <w:p>
      <w:r>
        <w:t>后来，他在定襄城门的阴影里，第一次觉得“只要老子活”这句话不够用了。因为他活了，祸却烧到贺平生身上。</w:t>
      </w:r>
    </w:p>
    <w:p>
      <w:r>
        <w:t>再后来，他送出替死符，以为自己总算还了一笔。</w:t>
      </w:r>
    </w:p>
    <w:p>
      <w:r>
        <w:t>直到此刻，他才明白，这笔账从来不是一张符能算完的。</w:t>
      </w:r>
    </w:p>
    <w:p>
      <w:r>
        <w:t>兄弟不是你欠我一回、我还你一命那么简单。是当死局压下来时，你明明最会跑，却会停一步；他明明最该拿着符自保，却会把手伸过来。</w:t>
      </w:r>
    </w:p>
    <w:p>
      <w:r>
        <w:t>王敦这辈子最信逃路，最怕牵挂。</w:t>
      </w:r>
    </w:p>
    <w:p>
      <w:r>
        <w:t>可这只手伸在面前，他竟然一点也不想躲。</w:t>
      </w:r>
    </w:p>
    <w:p>
      <w:r>
        <w:t>原来这世上，到底还是有那么一个人，敢跟他这顶配的孤独，争一争。</w:t>
      </w:r>
    </w:p>
    <w:p>
      <w:r>
        <w:t>（第10章 完）</w:t>
      </w:r>
    </w:p>
    <w:p>
      <w:pPr>
        <w:pStyle w:val="Heading1"/>
      </w:pPr>
      <w:r>
        <w:t>第11章 出关即是王敦老祖</w:t>
      </w:r>
    </w:p>
    <w:p>
      <w:r>
        <w:t>王敦把那只发黑的手，攥住了。</w:t>
      </w:r>
    </w:p>
    <w:p>
      <w:r>
        <w:t>他原本是不肯的。这小子的命，比他自己的金贵。可那只手就那么稳稳地伸着，掌心一片青黑，指节却没有半分发抖。王敦看了它一眼，又看了贺平生那张倔到死的脸一眼，忽然就明白了——今天他要是再推一回，这小子能跟他在这熔炉里耗到两个一块儿烧成灰。</w:t>
      </w:r>
    </w:p>
    <w:p>
      <w:r>
        <w:t>“……行。”他从牙缝里挤出一个字，破天荒地，没再讲第二句道理。</w:t>
      </w:r>
    </w:p>
    <w:p>
      <w:r>
        <w:t>两只手一握紧，贺平生那门九毒炼金身便轰然运转起来。</w:t>
      </w:r>
    </w:p>
    <w:p>
      <w:r>
        <w:t>王敦只觉小臂上那片要命的青黑，像是被一只无形的手，硬生生从他血脉里往外拽。那滋味说不出的难受，比中毒还难受十分，像有人把一条钻进骨头缝里的毒蛇，活活给你倒着拖出来。他闷哼一声，黑脸涨成了猪肝色，太阳穴上青筋一根根爆起，却死死咬着牙，没让自己晕过去。</w:t>
      </w:r>
    </w:p>
    <w:p>
      <w:r>
        <w:t>他能感觉到，那五品神毒离了他的心口，顺着两人交握的掌心，一寸一寸，渡进了贺平生的身子里。</w:t>
      </w:r>
    </w:p>
    <w:p>
      <w:r>
        <w:t>这小子的脸，眼见着白了下去，又青了上来。</w:t>
      </w:r>
    </w:p>
    <w:p>
      <w:r>
        <w:t>“够了!”王敦猛地想抽手，“别贪多，老子这条命没那么娇贵，剩下的我自己——”</w:t>
      </w:r>
    </w:p>
    <w:p>
      <w:r>
        <w:t>“别动。”贺平生闷声打断他，额角全是冷汗，“你那点元婴真元，先攒着。这熔炉，得你来破。”</w:t>
      </w:r>
    </w:p>
    <w:p>
      <w:r>
        <w:t>王敦愣了一下，旋即就懂了。</w:t>
      </w:r>
    </w:p>
    <w:p>
      <w:r>
        <w:t>卧槽，这小子比他还会算账。</w:t>
      </w:r>
    </w:p>
    <w:p>
      <w:r>
        <w:t>贺平生替他引毒，不是要替他扛，是要把他从毒里捞出来、捞到还能打的地步——好让他腾出手，去收拾那条祖宗。九毒炼金身扛得住五品神毒，破木树妖却扛不住他王敦这一身蛮力。一个引毒续命，一个出拳破局，这才是两个人活下去的唯一一条道。</w:t>
      </w:r>
    </w:p>
    <w:p>
      <w:r>
        <w:t>他这一身火不能用，那就不用。</w:t>
      </w:r>
    </w:p>
    <w:p>
      <w:r>
        <w:t>火喂它，那他就不喂。</w:t>
      </w:r>
    </w:p>
    <w:p>
      <w:r>
        <w:t>王敦把那点刚捞回来的元婴真元，尽数压进了双拳。火红的纹路这一回没亮，他要的不是火，是火底下那具被齐国天牢、被乱石滩、被三十年刀光磨出来的硬肉。他低吼一声，整个人化作一道黑影，撞进了那片绞杀过来的燃烧触须里。</w:t>
      </w:r>
    </w:p>
    <w:p>
      <w:r>
        <w:t>不躲，不闪，硬撞。</w:t>
      </w:r>
    </w:p>
    <w:p>
      <w:r>
        <w:t>断一条，再撞一条。那熔炉之火顺着拳头往他身子里灌，烧得他眼前一阵阵发白，他就当没感觉。九毒炼金身在他背后替他兜着底，这点烧灼，他认了。他一拳一拳往那妖树的根部砸，砸得腐叶翻飞，砸得黑绿浆液四溅，触须断口处迸出的腥臭浆汁糊了他一脸，他也顾不上抹，只闷头往前拱，一路硬生生撞到了那道竖目般的黑洞底下。</w:t>
      </w:r>
    </w:p>
    <w:p>
      <w:r>
        <w:t>破木树妖那道竖目里，头一回，透出几分慌。</w:t>
      </w:r>
    </w:p>
    <w:p>
      <w:r>
        <w:t>它算尽了火修的死法，独独没算到，会撞上这么个不要命的炼体疯子。你烧他，他不退；你毒他，他身后有人接着；你绞他，他偏要凑到你脸上来。万般算计，落在一个“横”字面前，全成了笑话。</w:t>
      </w:r>
    </w:p>
    <w:p>
      <w:r>
        <w:t>“瞅啥。”王敦咧开两排白牙，在那满天炉火里亮得瘆人，“看老子这双拳头，跟你那破柴火，谁更横。”</w:t>
      </w:r>
    </w:p>
    <w:p>
      <w:r>
        <w:t>他双拳交叠，元婴真元尽数轰出，浑身的伤口一齐崩裂，血混着汗，顺着他黝黑的胳膊往下淌。一记炼体真身的极致重拳，带着他这条命里最后那点不肯认输的狠劲，狠狠砸进了那道竖目正中。</w:t>
      </w:r>
    </w:p>
    <w:p>
      <w:r>
        <w:t>“轰——!”</w:t>
      </w:r>
    </w:p>
    <w:p>
      <w:r>
        <w:t>没有火光，只有一声闷雷似的巨响。那道幽幽吐毒的竖目，被这一拳生生砸塌。破木树妖发出一声不似人声的凄厉嘶鸣，盘虬的根须一阵剧烈抽搐，那烧了满天的熔炉之火，骤然失了根本，“呼”地矮了下去。</w:t>
      </w:r>
    </w:p>
    <w:p>
      <w:r>
        <w:t>养它的火没了，它自己，反倒被那点没烧尽的余烬，烧成了一道焦黑的枯影。</w:t>
      </w:r>
    </w:p>
    <w:p>
      <w:r>
        <w:t>天地大熔炉，灭了。</w:t>
      </w:r>
    </w:p>
    <w:p>
      <w:r>
        <w:t>王敦没去看那妖树最后怎么死的。他一个踉跄回身，半跪在焦黑的腐叶里，一把扶住了同样摇摇欲坠的贺平生。两人靠在一处，谁也没力气先开口，只剩两道粗重的喘息，在死寂下来的绝地里，一上一下地撞着。</w:t>
      </w:r>
    </w:p>
    <w:p>
      <w:r>
        <w:t>“成了。”王敦先喘匀了，扯出一个比哭还难看的笑，“老弟，咱俩……都没死。”</w:t>
      </w:r>
    </w:p>
    <w:p>
      <w:r>
        <w:t>贺平生白着一张脸，也笑，笑得有气无力：“你那只手，可真够沉的。”</w:t>
      </w:r>
    </w:p>
    <w:p>
      <w:r>
        <w:t>“那是。”王敦得意，“老子这拳头，砸谁谁怀孕。”</w:t>
      </w:r>
    </w:p>
    <w:p>
      <w:r>
        <w:t>……</w:t>
      </w:r>
    </w:p>
    <w:p>
      <w:r>
        <w:t>从天极绝地爬出来的时候，两个人都不成人样了。</w:t>
      </w:r>
    </w:p>
    <w:p>
      <w:r>
        <w:t>时空本源那等好东西，到底是没取着。那玩意儿守在神树最核心的地界，一缕缕地悬在虚空里，看得见，摸不着。王敦不死心，试了一回，那身炼体真身刚一探进去，便被一股说不清的力道挤得骨头乱响，五脏六腑都跟着移了位，险些没把他生生扯成两半。他当机立断缩了回来，缩得比兔子还快。</w:t>
      </w:r>
    </w:p>
    <w:p>
      <w:r>
        <w:t>“算了。”他啐了一口，舔了舔干裂的嘴角，“命都差点搭进去，这买卖不划算。留着，等老子哪天修为再高些，回来再拿。这破地方，跑不了。”</w:t>
      </w:r>
    </w:p>
    <w:p>
      <w:r>
        <w:t>他这人精于算账，从不做亏本的买卖。够不着的，先记账上。</w:t>
      </w:r>
    </w:p>
    <w:p>
      <w:r>
        <w:t>两人在绝地外头分了手。贺平生身上的毒还得慢慢化，自去寻他的清净地养伤。王敦也得找个窝，把这一身里外烧透、又被五品神毒蚀过根本的破身子，好好将养一番。</w:t>
      </w:r>
    </w:p>
    <w:p>
      <w:r>
        <w:t>他一路往南，专挑荒山野岭里钻，最后挑了个犄角旮旯的去处——真灵谷。</w:t>
      </w:r>
    </w:p>
    <w:p>
      <w:r>
        <w:t>这地方是人族一个不起眼的小修真势力，藏在大山的褶皱里，统共没几个能打的，最高的长老也才元婴期。谷子又穷又小，连块像样的灵石矿脉都没有，外头那些大宗门，正眼都懒得瞧它一下。穷归穷，胜在偏，偏就安全。王敦一身伤，最不想招惹的就是齐国那帮苍蝇，挑这么个鸟不拉屎的地方闭关，正合适。</w:t>
      </w:r>
    </w:p>
    <w:p>
      <w:r>
        <w:t>他本想悄没声地借块清净地养伤。</w:t>
      </w:r>
    </w:p>
    <w:p>
      <w:r>
        <w:t>可他这身伤，是从天极绝地里抬出来的。</w:t>
      </w:r>
    </w:p>
    <w:p>
      <w:r>
        <w:t>真灵谷上下，谁不知道天极绝地是个进去十个死九个半的死地？偏生这么个浑身焦痂、青黑未褪的黑肤壮汉，竟从那地方活着走了出来，往谷里一坐就是闭死关。这事一传开，整个真灵谷都炸了锅。那几个老长老凑在一处，掐指算了又算，越算越心惊——这等修为，这等来历，绝非寻常人物。</w:t>
      </w:r>
    </w:p>
    <w:p>
      <w:r>
        <w:t>等王敦三个月后推开那道石门、晃晃悠悠走出来的时候，谷口乌泱泱跪了一地的人。</w:t>
      </w:r>
    </w:p>
    <w:p>
      <w:r>
        <w:t>“恭迎老祖出关!”</w:t>
      </w:r>
    </w:p>
    <w:p>
      <w:r>
        <w:t>王敦脚步一顿。</w:t>
      </w:r>
    </w:p>
    <w:p>
      <w:r>
        <w:t>他黑脸上的表情精彩极了，先是茫然，继而懵了，最后慢慢地，慢慢地，咧开了那两排招牌白牙。</w:t>
      </w:r>
    </w:p>
    <w:p>
      <w:r>
        <w:t>老祖？</w:t>
      </w:r>
    </w:p>
    <w:p>
      <w:r>
        <w:t>卧槽，老祖。</w:t>
      </w:r>
    </w:p>
    <w:p>
      <w:r>
        <w:t>活了这几十年，他被人骂过废物，被人喊过黑炭头、莽货，被人指着鼻子叫“仙鹤啄蛤蟆”里那只蛤蟆。头一回，有这么乌泱泱一片人，齐刷刷给他磕头，一口一个老祖叫得震天响，磕得地皮都在颤。</w:t>
      </w:r>
    </w:p>
    <w:p>
      <w:r>
        <w:t>这滋味……嘿，他妈的还挺受用。</w:t>
      </w:r>
    </w:p>
    <w:p>
      <w:r>
        <w:t>他心里飞快地盘了一笔账：眼下他一身伤没好利索，气运又在天极绝地泄过一回，正是最虚的时候。有这么个小势力当幌子、当窝藏，谷里这帮人当眼线、当挡箭牌，比他一个人在荒山野岭里东躲西藏强得多。装一回老祖，吃点人气的红利，亏不了。脸面这东西，能换实惠，那就不叫脸面，叫本钱。</w:t>
      </w:r>
    </w:p>
    <w:p>
      <w:r>
        <w:t>想通了，他黑脸一板，硬是端出几分高深莫测的架势，背着手，挺着那圆滚滚的肚子，慢悠悠地受了这一拜。</w:t>
      </w:r>
    </w:p>
    <w:p>
      <w:r>
        <w:t>“都起来吧。”他清了清嗓子，把声音压得又沉又缓，“老夫……闭关久了，也乏了。”</w:t>
      </w:r>
    </w:p>
    <w:p>
      <w:r>
        <w:t>跪在最前头的，是个十六七岁的小姑娘，眉眼清秀，一双大眼睛亮晶晶的，正一瞬不瞬地仰头望着他，像在看天上掉下来的神仙。</w:t>
      </w:r>
    </w:p>
    <w:p>
      <w:r>
        <w:t>“老祖!”她脆生生地开口，“弟子慕容纤纤，仰慕老祖天威已久!求老祖收弟子为徒!”</w:t>
      </w:r>
    </w:p>
    <w:p>
      <w:r>
        <w:t>王敦：“……”</w:t>
      </w:r>
    </w:p>
    <w:p>
      <w:r>
        <w:t>他差点没绷住。</w:t>
      </w:r>
    </w:p>
    <w:p>
      <w:r>
        <w:t>收徒？老子自己还是个被全天下追着杀的逃犯呢，收什么徒。</w:t>
      </w:r>
    </w:p>
    <w:p>
      <w:r>
        <w:t>可那小姑娘眼睛里那股子真挚的崇拜劲儿，看得他心里那点虚荣，又痒痒地冒了头。再者，养伤这阵子，身边有个端茶递水、跑腿放风的，确实方便。他偷偷打量了一眼那丫头的根骨——火灵根，还算纯正，资质平平，可胜在性子干净，眼神里没那些个弯弯绕绕。教不教得出来另说，先收着当个跑腿丫鬟，不亏。</w:t>
      </w:r>
    </w:p>
    <w:p>
      <w:r>
        <w:t>“嗯。”他一摆手，活像个真有几百岁道行的老祖宗，“你这丫头，倒有几分眼缘。也罢，老夫便破例收下你。”</w:t>
      </w:r>
    </w:p>
    <w:p>
      <w:r>
        <w:t>慕容纤纤大喜过望，磕头如捣蒜，磕得脑门都红了一片。</w:t>
      </w:r>
    </w:p>
    <w:p>
      <w:r>
        <w:t>“起来起来。”王敦背着手，黑脸上一派慈祥，心里却乐开了花。嘿嘿，白捡一个徒弟，还附送一个真灵谷当老窝。这趟天极绝地，差点把命搭进去，好歹也算捞回点本钱。</w:t>
      </w:r>
    </w:p>
    <w:p>
      <w:r>
        <w:t>那丫头起身，眼巴巴地候在一旁，又是给他捧茶，又是给他打扇，殷勤得不行，嘴里“老祖”长“老祖”短，叫得比谁都甜。王敦受用之余，心里却也存了几分真意——这丫头家里早没了人，孤苦伶仃地在谷里讨生活，根骨平平，却难得一身正气。教她两手保命的本事，也算他王敦这辈子，做的一桩不亏心的好事。</w:t>
      </w:r>
    </w:p>
    <w:p>
      <w:r>
        <w:t>“纤纤啊。”他端着架子，慢悠悠地点拨，“记着，做人，第一要紧的不是修为多高，是命要保得住。该硬气的时候硬气，该跑路的时候，撒腿就跑，半点不丢人。”</w:t>
      </w:r>
    </w:p>
    <w:p>
      <w:r>
        <w:t>慕容纤纤似懂非懂，却把这几句歪理，认认真真地记进了心里。</w:t>
      </w:r>
    </w:p>
    <w:p>
      <w:r>
        <w:t>王敦看着她那副认真样，忽然有点头疼。</w:t>
      </w:r>
    </w:p>
    <w:p>
      <w:r>
        <w:t>收徒这事，听着威风，真落到身上，竟比被人追杀还麻烦。被追杀时，他只管自己跑，跑快点、藏深点、嘴欠点，活下来就算赢。可徒弟不一样。徒弟会看你怎么坐、怎么说话、怎么坑人，连你随口一句歪理，她都可能当成真经。</w:t>
      </w:r>
    </w:p>
    <w:p>
      <w:r>
        <w:t>这责任来得莫名其妙。</w:t>
      </w:r>
    </w:p>
    <w:p>
      <w:r>
        <w:t>他王敦自己都没活明白呢，怎么就成老祖了？</w:t>
      </w:r>
    </w:p>
    <w:p>
      <w:r>
        <w:t>可慕容纤纤站在那儿，眼睛亮得像刚点着的小灯，王敦又说不出“别跟我学”这种话。</w:t>
      </w:r>
    </w:p>
    <w:p>
      <w:r>
        <w:t>真灵谷这些年被外头势力压得抬不起头，谷里的年轻弟子大多没见过什么大场面，一听见他从天极绝地活着回来，就把他当成能镇住风雨的靠山。王敦知道自己不是。他只是命硬，嘴硬，外加运气坏到极处又会反弹。</w:t>
      </w:r>
    </w:p>
    <w:p>
      <w:r>
        <w:t>但靠山这东西，有时候不一定非得真高。</w:t>
      </w:r>
    </w:p>
    <w:p>
      <w:r>
        <w:t>只要底下人抬头时，看见那里有人站着，就能多一口胆气。</w:t>
      </w:r>
    </w:p>
    <w:p>
      <w:r>
        <w:t>“罢了。”王敦在心里叹气，“老子先站一站。”</w:t>
      </w:r>
    </w:p>
    <w:p>
      <w:r>
        <w:t>站得住多久算多久。</w:t>
      </w:r>
    </w:p>
    <w:p>
      <w:r>
        <w:t>最妙的是，他借着这“出关”，把元婴期那点虚浮的修为，硬生生稳到了八层圆满。</w:t>
      </w:r>
    </w:p>
    <w:p>
      <w:r>
        <w:t>鬼门关上走一遭，那点濒死里逼出来的体悟，加上时空本源边上沾的那一缕玄妙气息，反倒成了他破境的台阶。境界这东西，光闷头熬没用，得有那么一下子，把你逼到墙角、逼得退无可退，才能水到渠成地破出去。塞翁失马，焉知非福。老子这条命，到底还是有老天爷开的后门。</w:t>
      </w:r>
    </w:p>
    <w:p>
      <w:r>
        <w:t>……</w:t>
      </w:r>
    </w:p>
    <w:p>
      <w:r>
        <w:t>养好了伤，临走前，他特意绕了一趟道，去寻贺平生。</w:t>
      </w:r>
    </w:p>
    <w:p>
      <w:r>
        <w:t>这小子伤也好得差不多了，正一个人在山里苦修。王敦老远就瞧见那道青衫身影，盘膝坐在一块青石上，背挺得笔直，连吐纳都透着股子认死理的执拗。心里那点损友的坏水，立时咕嘟咕嘟地往上冒。</w:t>
      </w:r>
    </w:p>
    <w:p>
      <w:r>
        <w:t>这趟在天极绝地，这小子拿命替他渡毒，这份情，他记着。可这份情太重了，重得他这张油嘴都不知道该怎么谢。要他正儿八经说一句“谢了”，他浑身别扭，比中毒还难受。</w:t>
      </w:r>
    </w:p>
    <w:p>
      <w:r>
        <w:t>那就别谢了。</w:t>
      </w:r>
    </w:p>
    <w:p>
      <w:r>
        <w:t>欠的情，他王敦这辈子，从来都是用别的法子还。</w:t>
      </w:r>
    </w:p>
    <w:p>
      <w:r>
        <w:t>这个“别的法子”，他想了好几日。</w:t>
      </w:r>
    </w:p>
    <w:p>
      <w:r>
        <w:t>送丹药，太正经。</w:t>
      </w:r>
    </w:p>
    <w:p>
      <w:r>
        <w:t>送法器，又像还账。</w:t>
      </w:r>
    </w:p>
    <w:p>
      <w:r>
        <w:t>拉着贺平生喝酒，说几句“这回多亏你”，王敦光想想就浑身发麻。那小子一旦认真回一句“师兄不必如此”，他怕自己能当场从真灵谷飞出去。</w:t>
      </w:r>
    </w:p>
    <w:p>
      <w:r>
        <w:t>最后还是慕容纤纤给了他灵感。</w:t>
      </w:r>
    </w:p>
    <w:p>
      <w:r>
        <w:t>那丫头来送药时，提起谷外有个采药少女，因被妖藤缠住，差点折在山涧里，后来被一位青衫修士顺手救了。少女回谷后羞得不行，逢人便问那位青衫恩人姓甚名谁。</w:t>
      </w:r>
    </w:p>
    <w:p>
      <w:r>
        <w:t>王敦一听就乐了。</w:t>
      </w:r>
    </w:p>
    <w:p>
      <w:r>
        <w:t>这不就有了？</w:t>
      </w:r>
    </w:p>
    <w:p>
      <w:r>
        <w:t>救命之恩，姑娘情思，贴身信物，寻人报恩。多好的胡扯材料。</w:t>
      </w:r>
    </w:p>
    <w:p>
      <w:r>
        <w:t>他当然知道这事多半只是少女春心一动，跟贺平生八字没一撇。可他要的不是撮合，是真把贺平生从天极绝地那场沉重里拽出来，让这小子脸红一回，活人一点。</w:t>
      </w:r>
    </w:p>
    <w:p>
      <w:r>
        <w:t>一个人若总把生死、苍生、道义压在肩上，迟早会被压成一块石头。</w:t>
      </w:r>
    </w:p>
    <w:p>
      <w:r>
        <w:t>王敦不想让贺平生成石头。</w:t>
      </w:r>
    </w:p>
    <w:p>
      <w:r>
        <w:t>所以他决定，送一方红肚兜。</w:t>
      </w:r>
    </w:p>
    <w:p>
      <w:r>
        <w:t>缺德是缺德。</w:t>
      </w:r>
    </w:p>
    <w:p>
      <w:r>
        <w:t>管用就行。</w:t>
      </w:r>
    </w:p>
    <w:p>
      <w:r>
        <w:t>“老弟!”他贱兮兮地凑过去，神神秘秘地从怀里摸出一样东西，往贺平生手里一塞，“瞧瞧，谁托老子给你捎的。”</w:t>
      </w:r>
    </w:p>
    <w:p>
      <w:r>
        <w:t>贺平生睁开眼，一愣，低头一看，整张脸“腾”地红了。</w:t>
      </w:r>
    </w:p>
    <w:p>
      <w:r>
        <w:t>那是一方红艳艳的肚兜。</w:t>
      </w:r>
    </w:p>
    <w:p>
      <w:r>
        <w:t>“你……这是……”贺平生拿着那肚兜，活像拿着块烧红的炭，手都不知道往哪儿放，连耳根都烧了起来。</w:t>
      </w:r>
    </w:p>
    <w:p>
      <w:r>
        <w:t>“嘿嘿。”王敦凑到他耳边，压着嗓子，编得有鼻子有眼，“你还记不记得，咱俩进绝地之前，外头那个采药的小姑娘？人家姓乌，单名一个蜜字，叫乌蜜。生得那叫一个水灵。那姑娘一眼就相中你了，临走非把贴身的物件托我交给你，说……说让你寻她去，说这辈子非你不嫁。”</w:t>
      </w:r>
    </w:p>
    <w:p>
      <w:r>
        <w:t>他一本正经，胡说八道，越编越上头：“人家姑娘把脸都豁出去了，这肚兜可是贴身的物件，搁咱们凡人那儿，那就跟定情信物一个意思。老弟，你可不能负了人家这片真心。这事儿，比你闭关要紧!男子汉大丈夫，岂能让一个痴心姑娘空等？”</w:t>
      </w:r>
    </w:p>
    <w:p>
      <w:r>
        <w:t>贺平生捏着那肚兜，又窘又急：“师兄，我、我修道之人，对儿女私情……向来……”</w:t>
      </w:r>
    </w:p>
    <w:p>
      <w:r>
        <w:t>“哎，话不能这么说。”王敦一脸语重心长，肚子里早笑翻了天，脸上却绷得跟块石板似的，“修道也不能修成个木头疙瘩。无情无义，怎么悟得了大道？这叫历练红尘，是好事!去吧去吧，那乌蜜姑娘往西边去了，你顺着寻，准能找着。找着了，记得回来给老子报喜，喝你的喜酒!”</w:t>
      </w:r>
    </w:p>
    <w:p>
      <w:r>
        <w:t>他连蒙带哄，软硬兼施，硬是把一脸通红、半信半疑的师弟，给忽悠着往西边打发走了。临了还不忘叮嘱一句“路上对人家姑娘客气点”，那叮嘱真挚得，连他自己都差点信了。</w:t>
      </w:r>
    </w:p>
    <w:p>
      <w:r>
        <w:t>看着那道青衫身影揣着肚兜、别别扭扭地往西边远去，王敦背着手，肩膀一抽一抽，憋着的笑终于没绷住，蹲在地上，笑出了眼泪。</w:t>
      </w:r>
    </w:p>
    <w:p>
      <w:r>
        <w:t>乌蜜个屁。那肚兜是他半道上路过一个凡人集市，顺手买的。这小子心实，认死理，够他在西边那片荒山里，挨村挨户地转悠好一阵子了。</w:t>
      </w:r>
    </w:p>
    <w:p>
      <w:r>
        <w:t>“嘿，老弟。”他抹了把笑出来的泪，自言自语，声音放得软了下来，“拿命替老子渡毒这份情，老子还不上。那就让你……乐呵乐呵，找个媳妇儿去。一天到晚就知道苦修，活得跟个老和尚似的，多没劲。”</w:t>
      </w:r>
    </w:p>
    <w:p>
      <w:r>
        <w:t>笑够了，他直起身，黑脸上的痞气，慢慢沉了下来。</w:t>
      </w:r>
    </w:p>
    <w:p>
      <w:r>
        <w:t>他抬头，望向天极绝地那个方向，更望向那片更高、更远的天穹。</w:t>
      </w:r>
    </w:p>
    <w:p>
      <w:r>
        <w:t>这些日子在真灵谷养伤，他听谷里那几个老不死的私下嘀咕过一桩事。说是他这元婴八层圆满之后，体内气机一日比一日躁动，隐隐有挣脱这方天地、要往上飞的征兆。那几个老东西活了几百年都没摸着边的门槛，他眼瞅着，要到了。</w:t>
      </w:r>
    </w:p>
    <w:p>
      <w:r>
        <w:t>飞升。</w:t>
      </w:r>
    </w:p>
    <w:p>
      <w:r>
        <w:t>飞升灵界。</w:t>
      </w:r>
    </w:p>
    <w:p>
      <w:r>
        <w:t>这本是天大的喜事。可那几个老东西说起灵界的时候，脸上没半分喜色，反倒透着一股子说不出的忌惮。</w:t>
      </w:r>
    </w:p>
    <w:p>
      <w:r>
        <w:t>“那地方……不是人待的。”一个老长老叹着气，浑浊的眼里满是惧意，“天火大陆，妖帝当道，神族横行。人族到了那儿，连根草都不如。多少天骄飞升上去，转头就没了音讯。咱们人族在灵界，是被人踩在脚底下的命。”</w:t>
      </w:r>
    </w:p>
    <w:p>
      <w:r>
        <w:t>王敦把这话，默默记在了心里。</w:t>
      </w:r>
    </w:p>
    <w:p>
      <w:r>
        <w:t>被人踩在脚底下的命。</w:t>
      </w:r>
    </w:p>
    <w:p>
      <w:r>
        <w:t>他咂摸着这句话，黑脸上那点笑，一点一点没了。他低头看了看自己这双拳头——一双刚在天极绝地里，砸塌过一条万年老妖竖目的拳头。</w:t>
      </w:r>
    </w:p>
    <w:p>
      <w:r>
        <w:t>“是吗。”他轻轻笑了一声，那笑里却没了痞气，多了点别的东西，“那老子倒要上去瞧瞧。”</w:t>
      </w:r>
    </w:p>
    <w:p>
      <w:r>
        <w:t>“瞧瞧是哪个王八蛋，敢踩老子，和老子的人。”</w:t>
      </w:r>
    </w:p>
    <w:p>
      <w:r>
        <w:t>（第11章 完）</w:t>
      </w:r>
    </w:p>
    <w:p>
      <w:pPr>
        <w:pStyle w:val="Heading1"/>
      </w:pPr>
      <w:r>
        <w:t>第12章 敢踩我师弟？给我个面子</w:t>
      </w:r>
    </w:p>
    <w:p>
      <w:r>
        <w:t>王敦在灵界，混了快一百年了。</w:t>
      </w:r>
    </w:p>
    <w:p>
      <w:r>
        <w:t>这一百年，说长不长，说短不短。当年从修真界飞升上来那天，他在天火大陆的边荒里，结结实实地摔了三天三夜。飞升那道天门何等霸道，把他这具炼体真身都撕扯得七零八落，醒过来第一件事，就是被一头路过的下品妖兽当成了点心，差点没把他一口吞了。</w:t>
      </w:r>
    </w:p>
    <w:p>
      <w:r>
        <w:t>灵界给他这个新来的人族的第一份见面礼，就是这么实在。</w:t>
      </w:r>
    </w:p>
    <w:p>
      <w:r>
        <w:t>那头妖兽张着血盆大口扑下来的时候，他刚醒，浑身的真元还没归位，骨头都是散的。也就是仗着那点逢凶化吉的气运，加上一身打死都不肯认输的炼体硬骨头，他在那妖兽嘴里翻滚腾挪，硬是从獠牙缝里钻了出来，反手一拳把那畜生的脑袋砸了个稀烂。</w:t>
      </w:r>
    </w:p>
    <w:p>
      <w:r>
        <w:t>第一顿饱饭，吃的就是那妖兽的肉。又腥又柴，他啃得满嘴是血，却嚼出几分劫后余生的踏实。</w:t>
      </w:r>
    </w:p>
    <w:p>
      <w:r>
        <w:t>好在他命硬。一百年里，他换了八张脸，挪了十几个窝。这天火大陆的水太深，妖修、神裔、各色凶物，随便拎一个出来都不好惹。他凭着那点逢凶化吉的气运和一身越发精纯的火与力，在夹缝里一点一点地往上爬，宰过的妖修、神族小杂碎堆起来能埋了半座山。修为也从飞升时那点可怜的元婴底子，一路啃到了化神期八层。</w:t>
      </w:r>
    </w:p>
    <w:p>
      <w:r>
        <w:t>可这一百年，他也算把那几个真灵谷老东西的话，咂摸透了。</w:t>
      </w:r>
    </w:p>
    <w:p>
      <w:r>
        <w:t>人族在灵界，确实是被人踩在脚底下的命。</w:t>
      </w:r>
    </w:p>
    <w:p>
      <w:r>
        <w:t>妖帝当道，神族横行。在这天火大陆上，你说你是人族，那帮长着犄角、生着鳞片的玩意儿，眼皮都懒得给你抬一下。人族修士想找块清净地修炼，难；想做笔买卖换点资源，难；连走在路上，都得低着头、缩着肩，生怕哪句话说重了，被哪个看不顺眼的妖修一巴掌拍成肉泥。</w:t>
      </w:r>
    </w:p>
    <w:p>
      <w:r>
        <w:t>他亲眼见过。一个人族老者，不过是在集市上多瞧了某位妖族公子一眼，就被当街打断了腿，围观的妖修哄笑成一片，没一个人觉得有什么不对。在他们眼里，打死一个人族，跟踩死一只蚂蚁，没什么两样。</w:t>
      </w:r>
    </w:p>
    <w:p>
      <w:r>
        <w:t>这一百年，他换过的营生，比换过的脸还多。倒卖妖丹，看门挖矿，下九流的糙活，他就没有没干过的。哪一行都不好干。人族的身份摆在那儿，同样的活，他得比旁人多卖三分力，少拿七分钱，还得时时陪着笑脸，赔着小心。</w:t>
      </w:r>
    </w:p>
    <w:p>
      <w:r>
        <w:t>最难受的一回，不是挨打。</w:t>
      </w:r>
    </w:p>
    <w:p>
      <w:r>
        <w:t>是他在北荒矿场，看见一群刚飞升上来的人族修士，被妖修管事按着头验骨龄。那些人在下界都是一方豪杰，飞升时也曾意气风发，以为跨过天门便是大道坦途。结果到了灵界，第一件事，是被人像挑牲口一样挑肩背、看牙口、测灵根，再按“耐用”两个字，分去矿坑、药圃、兽栏。</w:t>
      </w:r>
    </w:p>
    <w:p>
      <w:r>
        <w:t>有个白发老修不肯跪，说自己在下界也是开宗立派的人物。</w:t>
      </w:r>
    </w:p>
    <w:p>
      <w:r>
        <w:t>妖修管事笑了一声，抬脚踩断了他的膝盖。</w:t>
      </w:r>
    </w:p>
    <w:p>
      <w:r>
        <w:t>周围人族修士全低下头。</w:t>
      </w:r>
    </w:p>
    <w:p>
      <w:r>
        <w:t>王敦那天就在队伍末尾，脸上易了容，肩上挑着两袋劣矿。他听见骨头断开的声音，心里那股火，烧得比当年齐国皇监还狠。</w:t>
      </w:r>
    </w:p>
    <w:p>
      <w:r>
        <w:t>可他没有动。</w:t>
      </w:r>
    </w:p>
    <w:p>
      <w:r>
        <w:t>他不能动。</w:t>
      </w:r>
    </w:p>
    <w:p>
      <w:r>
        <w:t>那矿场上空悬着妖王法目，四角各有炼虚妖修坐镇。他一动，不光救不了那白发老修，连同一批飞升者都要被当成叛乱杂役活剐。于是他咬着牙，把那两袋劣矿挑回洞里，夜里悄悄摸出去，给那老修送了一包止血的药粉。</w:t>
      </w:r>
    </w:p>
    <w:p>
      <w:r>
        <w:t>老修疼得满头冷汗，抓着他的手，只问了一句：“小友，人族在灵界，一直都这样吗？”</w:t>
      </w:r>
    </w:p>
    <w:p>
      <w:r>
        <w:t>王敦当时没答上来。</w:t>
      </w:r>
    </w:p>
    <w:p>
      <w:r>
        <w:t>因为答案太难听。</w:t>
      </w:r>
    </w:p>
    <w:p>
      <w:r>
        <w:t>一直都这样。</w:t>
      </w:r>
    </w:p>
    <w:p>
      <w:r>
        <w:t>也不能一直这样。</w:t>
      </w:r>
    </w:p>
    <w:p>
      <w:r>
        <w:t>那句话，他在心里压了一百年。</w:t>
      </w:r>
    </w:p>
    <w:p>
      <w:r>
        <w:t>有一回，他在一处坊市里，好不容易淘换到一炉上好的火灵砂，刚要付钱，半路杀出个神族纨绔，二话不说，一脚把摊子踹了，东西尽数抢走。那摊主是个人族老汉，敢怒不敢言，只能眼睁睁看着。王敦攥着拳头，那一身火与力在心口烧得他眼睛发红，到底，还是把火气一寸一寸地咽了回去。</w:t>
      </w:r>
    </w:p>
    <w:p>
      <w:r>
        <w:t>咽下去的时候，他在心里把那纨绔的祖宗十八代，挨个问候了一遍。可他清楚，这口气，现在还不能争。争了，就是个死。死了，谁也替不了那老汉出头，他这条九龙气运的命，也白瞎了。留得青山在，不怕没柴烧——这道理，他在齐国天牢里，就嚼烂了。</w:t>
      </w:r>
    </w:p>
    <w:p>
      <w:r>
        <w:t>王敦受这窝囊气，受得牙痒。那回他差点没忍住要出手，到底是把火气压了下去——他知道那不是逞英雄的时候，逞了，死的就是他自己。</w:t>
      </w:r>
    </w:p>
    <w:p>
      <w:r>
        <w:t>他不傻。化神八层，在修真界是顶天的大能，搁这灵界，连个看门的都算不上。强龙不压地头蛇，他这条龙，到了人家的地盘，也得先把鳞片收一收。</w:t>
      </w:r>
    </w:p>
    <w:p>
      <w:r>
        <w:t>收归收，这一路，他那双眼睛，可一刻没歇着——他在找一个人。</w:t>
      </w:r>
    </w:p>
    <w:p>
      <w:r>
        <w:t>飞升前在荒山里，把那小子忽悠着去寻“乌蜜”的时候，他就盘算过，这小子早晚也得飞升上来。一百年了，灵界这么大，茫茫人海，他换着脸打听了不知多少回，竟一直没寻着师弟的影子。心里这点惦记，跟根细刺似的，时不时就扎他一下。夜深人静睡不着的时候，他偶尔会想，那小子，是真寻着那个子虚乌有的“乌蜜”去了，还是早折在飞升的天门里了。</w:t>
      </w:r>
    </w:p>
    <w:p>
      <w:r>
        <w:t>寻人难，在灵界寻一个不知改了什么模样的人族，更是难如登天。</w:t>
      </w:r>
    </w:p>
    <w:p>
      <w:r>
        <w:t>这天火大陆何止亿万里方圆，人族零零散散，藏在各帝域的犄角旮旯里，跟一把撒进汪洋的沙子似的。他易着容，挨着坊市打听，打听过无数个“青衫修士”，循着无数条似是而非的线索跑断了腿，到头来，要么是认错了人，要么是扑了个空。有一回，他听说东边一座城里有个使火的人族高手，急赶了三个月的路，赶到地方，人家早不知去向，只在墙上留了行字，还不是师弟的笔迹。</w:t>
      </w:r>
    </w:p>
    <w:p>
      <w:r>
        <w:t>他也不是没动过别的心思。这一百年里，他没少在各处坊市的传闻里，听见“明月佛尊”这四个字。</w:t>
      </w:r>
    </w:p>
    <w:p>
      <w:r>
        <w:t>据说那是整个人族在灵界唯一的体面，一身佛法神通，连妖帝都要忌惮三分。每每听人说起，那些人族修士眼里，又是骄傲，又是说不出的别扭。王敦当时只当个故事听，没往心里去——他那会儿一门心思，全在寻师弟上头。</w:t>
      </w:r>
    </w:p>
    <w:p>
      <w:r>
        <w:t>这日，他易了容，正混在天佛帝域边境一座小城里打探消息。</w:t>
      </w:r>
    </w:p>
    <w:p>
      <w:r>
        <w:t>城西忽然传来一阵骚动。</w:t>
      </w:r>
    </w:p>
    <w:p>
      <w:r>
        <w:t>王敦本不爱凑这种热闹——灵界的热闹，十有八九是有人要倒霉。可那骚动里，隐隐透出的一缕气息，让他刚迈出去的脚，硬生生顿住了。</w:t>
      </w:r>
    </w:p>
    <w:p>
      <w:r>
        <w:t>那缕气息又熟又暖，像一炉烧了几十年的旧火。</w:t>
      </w:r>
    </w:p>
    <w:p>
      <w:r>
        <w:t>他这鼻子，是在刀口上养出来的。这缕气息，他八百年都忘不了。</w:t>
      </w:r>
    </w:p>
    <w:p>
      <w:r>
        <w:t>“……老弟？”</w:t>
      </w:r>
    </w:p>
    <w:p>
      <w:r>
        <w:t>他几乎是连滚带爬地挤进了人群。</w:t>
      </w:r>
    </w:p>
    <w:p>
      <w:r>
        <w:t>城西的空地上，黑压压围了一圈人，却没一个敢出声。圈子正中央，一个身披金色袈裟、宝相庄严的年轻僧人，正背着手，淡淡地站着。他生得极俊，眉心一点朱砂，周身萦绕着一层柔和的金光，那气息深不见底，分明是炼虚期的大能。</w:t>
      </w:r>
    </w:p>
    <w:p>
      <w:r>
        <w:t>而在那僧人脚下——</w:t>
      </w:r>
    </w:p>
    <w:p>
      <w:r>
        <w:t>王敦的瞳孔，骤然一缩。</w:t>
      </w:r>
    </w:p>
    <w:p>
      <w:r>
        <w:t>一个青衫修士，正被那僧人一只脚，死死踩在地上。</w:t>
      </w:r>
    </w:p>
    <w:p>
      <w:r>
        <w:t>那张脸，比一百年前老了些，沧桑了些，可那双不卑不亢的眼睛，王敦闭着眼都认得。</w:t>
      </w:r>
    </w:p>
    <w:p>
      <w:r>
        <w:t>贺平生。</w:t>
      </w:r>
    </w:p>
    <w:p>
      <w:r>
        <w:t>他的师弟。</w:t>
      </w:r>
    </w:p>
    <w:p>
      <w:r>
        <w:t>被人，像踩一条狗一样，踩在脚底下。</w:t>
      </w:r>
    </w:p>
    <w:p>
      <w:r>
        <w:t>王敦只觉脑子里“嗡”的一声，那一身刚收好的鳞片，根根倒竖。一股子滚烫的血气，“噌”地从脚底窜上了天灵盖。三十年灵药谷的旧情，一百年隔界的惦念，天极绝地里那只发黑的、替他渡毒的手——桩桩件件，化成一句话，堵在了他喉咙口。</w:t>
      </w:r>
    </w:p>
    <w:p>
      <w:r>
        <w:t>敢踩我师弟。</w:t>
      </w:r>
    </w:p>
    <w:p>
      <w:r>
        <w:t>他几乎是没过脑子，整个人就从人群里冲了出去。</w:t>
      </w:r>
    </w:p>
    <w:p>
      <w:r>
        <w:t>“住手!”</w:t>
      </w:r>
    </w:p>
    <w:p>
      <w:r>
        <w:t>这一嗓子，满场皆惊。</w:t>
      </w:r>
    </w:p>
    <w:p>
      <w:r>
        <w:t>那金袈裟僧人微微侧目，看过来的眼神平静无波，像在看一只不知死活、自己撞上来的蚂蚁。</w:t>
      </w:r>
    </w:p>
    <w:p>
      <w:r>
        <w:t>“你是何人？”</w:t>
      </w:r>
    </w:p>
    <w:p>
      <w:r>
        <w:t>王敦冲到近前，才算把脑子里那股血气，强行按下去半分。</w:t>
      </w:r>
    </w:p>
    <w:p>
      <w:r>
        <w:t>他这才看清，这僧人周身那层金光底下，藏着何等恐怖的气机。炼虚期，而且不是寻常炼虚——这是把一身佛法神通修到了极致的狠角色。他王敦化神八层，跟人家差着整整一个大境界。真打起来，人家一根手指头，就能把他碾成齑粉。</w:t>
      </w:r>
    </w:p>
    <w:p>
      <w:r>
        <w:t>明知打不过。</w:t>
      </w:r>
    </w:p>
    <w:p>
      <w:r>
        <w:t>可那只脚还踩在他师弟身上。</w:t>
      </w:r>
    </w:p>
    <w:p>
      <w:r>
        <w:t>打不打得过是一回事，插不插手，是另一回事。</w:t>
      </w:r>
    </w:p>
    <w:p>
      <w:r>
        <w:t>王敦心里那杆秤，一百年了，从没在这件事上歪过。</w:t>
      </w:r>
    </w:p>
    <w:p>
      <w:r>
        <w:t>他深吸一口气，黑脸上那股要拼命的狠气，硬生生收了，眨眼换上一副堆满褶子的、贱兮兮的笑脸。脸皮这东西，到了节骨眼上，比拳头好使。</w:t>
      </w:r>
    </w:p>
    <w:p>
      <w:r>
        <w:t>“这位大师!”他搓着宽厚手掌，凑上前去，点头哈腰，活像个市井里专会和稀泥的圆滑掌柜，“大师息怒，息怒。有话好说，有话好说嘛。”</w:t>
      </w:r>
    </w:p>
    <w:p>
      <w:r>
        <w:t>他一边赔笑，一边飞快地盘算。</w:t>
      </w:r>
    </w:p>
    <w:p>
      <w:r>
        <w:t>硬来是死路。他这点修为，给人家塞牙缝都不够。眼下能保住师弟、能保住自己的，不是拳头，是这张嘴。先把这僧人的火气拖住，把场面拖住，拖到他想出个法子来，或是拖到能瞅准一个空子。三十年灵药谷的管事不是白当的，他王敦这辈子，最值钱的本事就两样——一身硬肉，一张利嘴。</w:t>
      </w:r>
    </w:p>
    <w:p>
      <w:r>
        <w:t>肉打不过，那就用嘴。</w:t>
      </w:r>
    </w:p>
    <w:p>
      <w:r>
        <w:t>“大师您瞧。”他凑到那僧人跟前，唾沫横飞，“您这是炼虚期的大佛爷，他呢，撑死一个化神，跟您这身份，那是云泥之别，天上地下。您一尊得道高僧，跟他这么个无名小卒计较，传出去，旁人不说他不知好歹，只会说您佛门——啧，没气量。岂不是平白堕了您的威名？”</w:t>
      </w:r>
    </w:p>
    <w:p>
      <w:r>
        <w:t>他这通话，绵里藏针，专往那僧人最看重的“体面”上戳。</w:t>
      </w:r>
    </w:p>
    <w:p>
      <w:r>
        <w:t>“我王敦这个人，别的本事没有，最爱干的一件事，就是跟人讲道理。”他拍着胸脯，“您今天给我王敦这个薄面，把脚抬一抬，他日，我王敦必定还您十个天大的面子!这买卖，您稳赚不赔啊大师!十换一，上哪儿找这么实在的主顾去？”</w:t>
      </w:r>
    </w:p>
    <w:p>
      <w:r>
        <w:t>他这一通连捧带哄、油嘴滑舌，把那庄严肃穆的场面，搅得稀碎。</w:t>
      </w:r>
    </w:p>
    <w:p>
      <w:r>
        <w:t>脚下的贺平生，原本一脸的平静赴死，听见这熟悉的腔调，那双沾着尘土的眼睛，猛地睁大了。</w:t>
      </w:r>
    </w:p>
    <w:p>
      <w:r>
        <w:t>“……王师兄？”</w:t>
      </w:r>
    </w:p>
    <w:p>
      <w:r>
        <w:t>“嘘。”王敦背着手，悄悄冲他比了个噤声的手势，眼角飞快地、贱兮兮地挑了一下，那意思再明白不过：别说话，老子在这儿呢，天塌不下来。</w:t>
      </w:r>
    </w:p>
    <w:p>
      <w:r>
        <w:t>这一下挤眉弄眼，几乎用掉了王敦全部的镇定。</w:t>
      </w:r>
    </w:p>
    <w:p>
      <w:r>
        <w:t>离得这么近，他才看清贺平生背上的尘土和血。那只踩人的脚压在脊骨上，力道不急不缓，像是踩着一块无关紧要的石头。贺平生唇边还有血，手指却扣着地面，指节里全是土，显然方才已经试过挣扎，又被更重地压了回去。</w:t>
      </w:r>
    </w:p>
    <w:p>
      <w:r>
        <w:t>王敦胸口那股火，险些当场炸开。</w:t>
      </w:r>
    </w:p>
    <w:p>
      <w:r>
        <w:t>但他不能炸。</w:t>
      </w:r>
    </w:p>
    <w:p>
      <w:r>
        <w:t>他若炸了，今日这里就只会多两具人族尸体。明月佛尊会拂一拂袈裟，继续做他的天佛帝域高徒；围观的妖修会笑一阵，转头忘掉；贺平生那点不肯低头的骨气，也会被踩进尘土里，成一句“不自量力”的闲谈。</w:t>
      </w:r>
    </w:p>
    <w:p>
      <w:r>
        <w:t>不行。</w:t>
      </w:r>
    </w:p>
    <w:p>
      <w:r>
        <w:t>这口气，不能让它这么便宜地散。</w:t>
      </w:r>
    </w:p>
    <w:p>
      <w:r>
        <w:t>所以王敦笑。</w:t>
      </w:r>
    </w:p>
    <w:p>
      <w:r>
        <w:t>笑得越贱，心里越冷。</w:t>
      </w:r>
    </w:p>
    <w:p>
      <w:r>
        <w:t>这张脸皮，他在天牢里练过，在灵药谷练过，在一百年的灵界夹缝里练过。它不是为了讨好人，是为了在拳头打不过的时候，先把命拖住，把局拖乱，把那一点能咬人的机会拖出来。</w:t>
      </w:r>
    </w:p>
    <w:p>
      <w:r>
        <w:t>贺平生那一瞬间的眼神，王敦这辈子都忘不了。是绝境里突然瞧见一线天光的，又惊，又暖，又酸。这小子这一百年，多半也没少受这天火大陆的窝囊气。</w:t>
      </w:r>
    </w:p>
    <w:p>
      <w:r>
        <w:t>王敦嘴上油着，眼睛却没闲着。</w:t>
      </w:r>
    </w:p>
    <w:p>
      <w:r>
        <w:t>他一边赔笑，一边把那僧人浑身上下，飞快地扫了个遍。这是他在死人堆里磨出来的本事——跟人说着话，眼睛和脑子早绕着对方转了三圈，盘算他的深浅、他的破绽、他下一步要做什么。</w:t>
      </w:r>
    </w:p>
    <w:p>
      <w:r>
        <w:t>这一扫，他心里有了点底。</w:t>
      </w:r>
    </w:p>
    <w:p>
      <w:r>
        <w:t>这明月修为虽高，气却太满，太傲。一身佛法神通修到了极致，反倒养出一股目空一切的轻慢。瞧他踩着贺平生那随意的姿势，瞧他看自己那看蝼蚁似的眼神——这僧人，根本没把眼前这两个化神，当成能咬人的活物。</w:t>
      </w:r>
    </w:p>
    <w:p>
      <w:r>
        <w:t>越是这样，越好办。</w:t>
      </w:r>
    </w:p>
    <w:p>
      <w:r>
        <w:t>一个把对手当死物的人，是最容易被咬一口的。</w:t>
      </w:r>
    </w:p>
    <w:p>
      <w:r>
        <w:t>“大师，您再想想。”王敦凑得更近，唾沫横飞，活像个磨破嘴皮也要谈成买卖的胖货郎，“您一尊炼虚大佛，普度众生的活菩萨，跟我这师弟一个化神较什么真？这要传到佛帝耳朵里，人家不夸您慈悲，只会笑您小气。您说是不是这个理儿？”</w:t>
      </w:r>
    </w:p>
    <w:p>
      <w:r>
        <w:t>那金袈裟僧人却被他这通胡搅蛮缠，弄得眉头微蹙。</w:t>
      </w:r>
    </w:p>
    <w:p>
      <w:r>
        <w:t>“你是他什么人？”</w:t>
      </w:r>
    </w:p>
    <w:p>
      <w:r>
        <w:t>“师兄!”王敦把胸脯拍得山响，“嫡嫡亲的、一个炉子里烧过火的好师兄!大师您是出家人，四大皆空，不懂我们这些俗人的情分。我这师弟，那是我打小看着……呃，看着一块儿吃苦、一块儿挨揍长大的!您今天要踩他，得，先从我王敦这身肥肉上踩过去!”</w:t>
      </w:r>
    </w:p>
    <w:p>
      <w:r>
        <w:t>他这话说得豪气，心里却在滴血：卧槽，老子这是把自己也搭进去了。</w:t>
      </w:r>
    </w:p>
    <w:p>
      <w:r>
        <w:t>可话已出口，他黑脸一板，索性把那副宽肩厚背，往贺平生身前一横，结结实实地挡住了那只踩人的脚。</w:t>
      </w:r>
    </w:p>
    <w:p>
      <w:r>
        <w:t>满场死寂。</w:t>
      </w:r>
    </w:p>
    <w:p>
      <w:r>
        <w:t>谁也没料到，这么个其貌不扬、点头哈腰的黑脸管事，到了节骨眼上，竟敢用自己这身肉，去挡一位炼虚大佛的脚。</w:t>
      </w:r>
    </w:p>
    <w:p>
      <w:r>
        <w:t>那僧人垂眸，看着这没头没脑冒出来的黑脸管事，第一次，眼底掠过一丝极淡的讶异。</w:t>
      </w:r>
    </w:p>
    <w:p>
      <w:r>
        <w:t>“明月。”他身后，一个一直没出声的灰袍老者缓缓开口，声音冷得像冰，“何必与这些蝼蚁多费唇舌。一并碾了便是。”</w:t>
      </w:r>
    </w:p>
    <w:p>
      <w:r>
        <w:t>明月。</w:t>
      </w:r>
    </w:p>
    <w:p>
      <w:r>
        <w:t>王敦心里咯噔一下。</w:t>
      </w:r>
    </w:p>
    <w:p>
      <w:r>
        <w:t>这个名字，他在灵界这一百年里，听过。</w:t>
      </w:r>
    </w:p>
    <w:p>
      <w:r>
        <w:t>天佛帝域，明月佛尊。整个人族在灵界，唯一拿得出手的天骄，号称人族最强佛子。一身佛法神通，硬是在这妖神当道的天火大陆上，杀出了一片地界，叫无数妖修都不敢小觑。</w:t>
      </w:r>
    </w:p>
    <w:p>
      <w:r>
        <w:t>人族的脸面，多少年来，就靠这么一个明月，勉强撑着。</w:t>
      </w:r>
    </w:p>
    <w:p>
      <w:r>
        <w:t>可王敦也听过这名字底下，那桩说不出的憋屈事。</w:t>
      </w:r>
    </w:p>
    <w:p>
      <w:r>
        <w:t>明月是人族的天骄不假，可他打小许身佛门，是被天佛帝域那帮老和尚一手养大的。他越强，他挣下的那份气运、那份荣光，便越是尽数归了佛门，归了那些个高高在上的佛帝。人族借着他的名头沾了点光，他自己，却早不把自己当人族看了。</w:t>
      </w:r>
    </w:p>
    <w:p>
      <w:r>
        <w:t>人族唯一的脸面，偏偏不姓“人”。</w:t>
      </w:r>
    </w:p>
    <w:p>
      <w:r>
        <w:t>这是人族的光荣，更是人族，一桩说不出口的耻辱。</w:t>
      </w:r>
    </w:p>
    <w:p>
      <w:r>
        <w:t>此刻，这位人族最强的佛子，正一脚踩着另一个人族修士的脊梁，眼神里那点居高临下的漠然，比那灰袍老者的杀意，更叫王敦心里发寒。</w:t>
      </w:r>
    </w:p>
    <w:p>
      <w:r>
        <w:t>原来人踩人，比妖踩人，还狠。</w:t>
      </w:r>
    </w:p>
    <w:p>
      <w:r>
        <w:t>他忽然就有点明白，为什么人族在这灵界，世世代代抬不起头。连唯一的天骄，都把同族踩在脚下，还指望谁来替这一族人，争一口气。</w:t>
      </w:r>
    </w:p>
    <w:p>
      <w:r>
        <w:t>那帮妖修神裔踩人族，是把人族当蝼蚁。</w:t>
      </w:r>
    </w:p>
    <w:p>
      <w:r>
        <w:t>这明月踩人族，却是怕旁人还把他当人族。他越是要踩，越是说明，他心里那点对“人族”这两个字的嫌弃，比谁都深。一个连自己出身都要急着撇清的人，又凭什么去扛一族的脸面。</w:t>
      </w:r>
    </w:p>
    <w:p>
      <w:r>
        <w:t>王敦看着那张漠然俊美的脸，只觉得一阵说不出的膈应。比起那灰袍老者明晃晃的杀意，这僧人这副“我早不是你们那一类”的居高临下，更叫他心里堵得慌。</w:t>
      </w:r>
    </w:p>
    <w:p>
      <w:r>
        <w:t>王敦死死挡在贺平生身前，黑脸上的笑，一点一点凝住了。他抬起头，迎着明月那双古井无波的眼睛，喉咙里那点油滑的腔调，慢慢沉了下去。</w:t>
      </w:r>
    </w:p>
    <w:p>
      <w:r>
        <w:t>“明月佛尊。”他咧开嘴，两排白牙在尘土里亮得有点瘆人，“久仰，久仰。”</w:t>
      </w:r>
    </w:p>
    <w:p>
      <w:r>
        <w:t>“你脚底下这位，是老子的师弟。”</w:t>
      </w:r>
    </w:p>
    <w:p>
      <w:r>
        <w:t>“今天这只脚，你要么自己抬起来——”</w:t>
      </w:r>
    </w:p>
    <w:p>
      <w:r>
        <w:t>“要么，”他一字一顿，把那身化神八层的气机，连同那一缕被强压了一百年的逆天气运，悄悄绷到了极致，“老子拼着这条命不要，也得让你这只脚，再也踩不了人。”</w:t>
      </w:r>
    </w:p>
    <w:p>
      <w:r>
        <w:t>（第12章 完）</w:t>
      </w:r>
    </w:p>
    <w:p>
      <w:pPr>
        <w:pStyle w:val="Heading1"/>
      </w:pPr>
      <w:r>
        <w:t>第13章 砍他双臂，然后扯呼</w:t>
      </w:r>
    </w:p>
    <w:p>
      <w:r>
        <w:t>明月没动怒。</w:t>
      </w:r>
    </w:p>
    <w:p>
      <w:r>
        <w:t>他甚至笑了一下，那笑里带着一种悲悯的、看蝼蚁的味道。</w:t>
      </w:r>
    </w:p>
    <w:p>
      <w:r>
        <w:t>“化神八层。”他淡淡道，脚下却没松半分，“也敢在我面前说这种话。人族就是这样，明明弱小如尘，却总学不会认命。难怪世世代代，被踩在脚下。”</w:t>
      </w:r>
    </w:p>
    <w:p>
      <w:r>
        <w:t>“认命？”王敦咧嘴，“老子这辈子，最不爱听的就是这俩字。”</w:t>
      </w:r>
    </w:p>
    <w:p>
      <w:r>
        <w:t>他嘴上跟明月油着，眼角的余光，却飞快地、不动声色地，往脚下的贺平生扫了一道。</w:t>
      </w:r>
    </w:p>
    <w:p>
      <w:r>
        <w:t>就那么一瞬。</w:t>
      </w:r>
    </w:p>
    <w:p>
      <w:r>
        <w:t>贺平生那双沾着尘土的眼睛，几不可察地动了一下。</w:t>
      </w:r>
    </w:p>
    <w:p>
      <w:r>
        <w:t>一炉火烧了三十年的兄弟，到了这等生死关头，不必说话。一个眼神，王敦就懂了——这小子在告诉他：我还能打，听你的。</w:t>
      </w:r>
    </w:p>
    <w:p>
      <w:r>
        <w:t>好。</w:t>
      </w:r>
    </w:p>
    <w:p>
      <w:r>
        <w:t>王敦心里那杆秤，飞快地盘了一笔账，盘得又冷又快。</w:t>
      </w:r>
    </w:p>
    <w:p>
      <w:r>
        <w:t>硬拼，必死。这明月是炼虚大能，他俩加一块儿也不够人家一只手捏的。后头那灰袍老者昊苍，同样深不见底，气机内敛，分明也是炼虚一流的人物。真要老老实实站着打，撑不过十招，两个人都得交代在这儿。</w:t>
      </w:r>
    </w:p>
    <w:p>
      <w:r>
        <w:t>可这僧人有个致命的破绽——他太瞧不起人了。</w:t>
      </w:r>
    </w:p>
    <w:p>
      <w:r>
        <w:t>在他眼里，他俩就是两只随手可碾的蝼蚁，连全力都不值得他动。这份轻慢，就是他俩唯一的活路。趁他没把这场架当回事，趁那昊苍还隔着几步、出手慢上半拍，两个人攥成一股劲，往他一个地方狠狠咬一口，咬完就跑。</w:t>
      </w:r>
    </w:p>
    <w:p>
      <w:r>
        <w:t>不求杀他。杀不了。</w:t>
      </w:r>
    </w:p>
    <w:p>
      <w:r>
        <w:t>可这一咬，得咬在最要紧的地方，得一击就废了他大半的本事，否则便是白白送死。砸脑袋不行，那金身硬得离谱，砸上去也就让他晃一晃。打丹田更不行，护得密不透风。</w:t>
      </w:r>
    </w:p>
    <w:p>
      <w:r>
        <w:t>他飞快地盘算着，目光在明月身上一寸寸地过——那双正踩着师弟、随时能掐诀施法、宝相庄严的胳膊，最碍眼。</w:t>
      </w:r>
    </w:p>
    <w:p>
      <w:r>
        <w:t>就它了。</w:t>
      </w:r>
    </w:p>
    <w:p>
      <w:r>
        <w:t>废了那双手，这佛子结不了印、施不了法，威风去一大半。更要紧的是，人族最强天骄被当场砍掉双臂这桩奇耻，足够他狼狈半辈子。这一刀，砍的不只是胳膊，是他那张比命还金贵的脸。</w:t>
      </w:r>
    </w:p>
    <w:p>
      <w:r>
        <w:t>只求咬下他一块肉，咬掉他那点高高在上的体面，然后扯呼。</w:t>
      </w:r>
    </w:p>
    <w:p>
      <w:r>
        <w:t>该出手时出手，该跑时跑。这是他王敦在死人堆里滚了一百年，滚出来的金科玉律。逞匹夫之勇的，早死透了；活下来的，都是会算账的。</w:t>
      </w:r>
    </w:p>
    <w:p>
      <w:r>
        <w:t>“大师。”王敦忽然又堆起满脸的褶子，点头哈腰，活像怂了，“您说得对，您说得太对了。是小人不知天高地厚。这样，您把脚抬一抬，咱这就给您磕头赔罪，磕完就走，绝不啰嗦，行不？”</w:t>
      </w:r>
    </w:p>
    <w:p>
      <w:r>
        <w:t>他这副熊样装得太足，连声音都带上了几分讨饶的颤。</w:t>
      </w:r>
    </w:p>
    <w:p>
      <w:r>
        <w:t>明月眉头微挑，似笑非笑，那只踩人的脚，到底是松动了半分。一个炼虚大能，对付两只认了怂的蝼蚁，本就没什么戒心。</w:t>
      </w:r>
    </w:p>
    <w:p>
      <w:r>
        <w:t>就这半分。</w:t>
      </w:r>
    </w:p>
    <w:p>
      <w:r>
        <w:t>“现在!”</w:t>
      </w:r>
    </w:p>
    <w:p>
      <w:r>
        <w:t>王敦的吼声还没落地，他那身憋了一路的化神真身，已轰然爆开。黝黑的皮肤下，火红的纹路自心口蜿蜒至四肢百骸，一身蛮力混着那一缕被压了百年的逆天气运，朝着明月，毫无保留地砸了上去。</w:t>
      </w:r>
    </w:p>
    <w:p>
      <w:r>
        <w:t>这一拳，他没留半分力。</w:t>
      </w:r>
    </w:p>
    <w:p>
      <w:r>
        <w:t>化神八层的真元，连同那一身横练到匪夷所思地步的炼体蛮力，还有藏在最深处、被压了整整一百年的那一缕九龙气运，尽数灌进了这一击里。火借力之势，力裹火之威，再没有半分以柔克刚的余地。这是他压箱底的本事，也是他唯一能撼动明月分毫的本钱。</w:t>
      </w:r>
    </w:p>
    <w:p>
      <w:r>
        <w:t>几乎是同时，脚下的贺平生猛地暴起。</w:t>
      </w:r>
    </w:p>
    <w:p>
      <w:r>
        <w:t>离火真法运转，他半边身子被那金光震得鲜血淋漓，却咬着牙，把九毒炼金身那门以命换命的狠劲催到了极致，一掌按住了明月的脚踝。掌心黑气翻涌，九种剧毒顺着接触的那一点，疯了似的往明月体内钻。</w:t>
      </w:r>
    </w:p>
    <w:p>
      <w:r>
        <w:t>一炉火烧出来的兄弟，连配合都不必演练。一个攻上盘吸火力，一个锁下盘下毒手，两股舍命的劲，拧成了一根绳。</w:t>
      </w:r>
    </w:p>
    <w:p>
      <w:r>
        <w:t>一个在上，火与力裹挟着气运，硬撼明月的天灵。</w:t>
      </w:r>
    </w:p>
    <w:p>
      <w:r>
        <w:t>一个在下，毒火相济，死死缠住明月的下盘。</w:t>
      </w:r>
    </w:p>
    <w:p>
      <w:r>
        <w:t>明月果然慢了。</w:t>
      </w:r>
    </w:p>
    <w:p>
      <w:r>
        <w:t>他万万没料到，这两只他眼里随手可捏的蝼蚁，竟敢、也竟能，在他眼皮子底下，爆发出这般不要命的攻势。那一身护体金光被王敦的拳头生生砸出一道裂痕，下盘又被贺平生的毒火缠得一滞，那毒太刁，连他这等炼虚金身，一时都拔不干净。</w:t>
      </w:r>
    </w:p>
    <w:p>
      <w:r>
        <w:t>就这一滞。</w:t>
      </w:r>
    </w:p>
    <w:p>
      <w:r>
        <w:t>王敦等的，就是这一滞。</w:t>
      </w:r>
    </w:p>
    <w:p>
      <w:r>
        <w:t>“老弟，他的胳膊!”</w:t>
      </w:r>
    </w:p>
    <w:p>
      <w:r>
        <w:t>他这一拳没去砸明月的脑袋——砸不动，那金身硬得离谱，砸上去顶多让他晃一晃。他要的，从一开始，就是那两条踩人、施法、结印的胳膊。</w:t>
      </w:r>
    </w:p>
    <w:p>
      <w:r>
        <w:t>废人，不一定要他的命。废他的手，就够了。一个结不了印、施不了法的佛子，威风去了大半；一个被两个化神当场砍了胳膊的人族最强天骄，那脸面，更是碎了一地。</w:t>
      </w:r>
    </w:p>
    <w:p>
      <w:r>
        <w:t>王敦双拳合一，那一身火与力凝成一道赤白交织的炽芒，狠狠斩向明月的右臂。眼角余光里，贺平生那柄燃着九毒邪火的长剑，也已裹挟着滔天怨气，绞向明月的左臂。</w:t>
      </w:r>
    </w:p>
    <w:p>
      <w:r>
        <w:t>两道杀招，一左一右，攻的是同一处要害。</w:t>
      </w:r>
    </w:p>
    <w:p>
      <w:r>
        <w:t>“放肆!”</w:t>
      </w:r>
    </w:p>
    <w:p>
      <w:r>
        <w:t>明月终于动了真怒。可他这一怒，已经晚了。下盘被缠，金光破裂，他想抬手结印护住双臂，那双手却被两人这舍命的一击，死死锁在了原地，进退不得。</w:t>
      </w:r>
    </w:p>
    <w:p>
      <w:r>
        <w:t>“噗——!”</w:t>
      </w:r>
    </w:p>
    <w:p>
      <w:r>
        <w:t>“咔嚓!”</w:t>
      </w:r>
    </w:p>
    <w:p>
      <w:r>
        <w:t>两声闷响，一声血肉撕裂，一声筋骨寸断。</w:t>
      </w:r>
    </w:p>
    <w:p>
      <w:r>
        <w:t>明月佛尊那两条修了不知多少年的、宝相庄严的胳膊，连着大半截金色袈裟，自肩头齐根斩落，跌进了尘土里。</w:t>
      </w:r>
    </w:p>
    <w:p>
      <w:r>
        <w:t>那两条断臂落地的时候，还残着一缕未散的金光，在尘土里一明一灭，像两截不肯认命的残烛。</w:t>
      </w:r>
    </w:p>
    <w:p>
      <w:r>
        <w:t>金色的血，喷涌而出，溅了王敦一脸。那血是温的，带着一股清苦的檀香味。他抹了一把，舔了舔嘴角，咧嘴一笑——人族最强佛子的血，原来也是这个味儿。</w:t>
      </w:r>
    </w:p>
    <w:p>
      <w:r>
        <w:t>满场死寂。</w:t>
      </w:r>
    </w:p>
    <w:p>
      <w:r>
        <w:t>几百个围观的妖修、人族，连呼吸都忘了。谁也不敢信，人族最强的佛子，竟被两个名不见经传的化神，当场砍掉了双臂。这一幕传出去，怕是要震动半个天火大陆。</w:t>
      </w:r>
    </w:p>
    <w:p>
      <w:r>
        <w:t>明月踉跄后退，俊美的脸上头一回失了那份古井无波，又惊又怒又痛，金光剧烈翻涌：“你们……你们竟敢——”</w:t>
      </w:r>
    </w:p>
    <w:p>
      <w:r>
        <w:t>“敢。”王敦咧着两排白牙，黑脸上的血和汗混作一团，笑得说不出的痛快，“老子说过，敢踩我师弟的，老子今儿就让他这只脚——啊呸，让他这俩爪子，再也踩不了人。”</w:t>
      </w:r>
    </w:p>
    <w:p>
      <w:r>
        <w:t>“说到——”</w:t>
      </w:r>
    </w:p>
    <w:p>
      <w:r>
        <w:t>“做到!”</w:t>
      </w:r>
    </w:p>
    <w:p>
      <w:r>
        <w:t>他这话音未落，整个人却已一把拽住贺平生，脚下气运狂涌，化作一道黑影，朝着人群最稀处，没命地蹿了出去。</w:t>
      </w:r>
    </w:p>
    <w:p>
      <w:r>
        <w:t>骂归骂，爽归爽。该跑的时候，一个字都不能多耽搁。在这种地方多嘴一句，那都是拿命换的。</w:t>
      </w:r>
    </w:p>
    <w:p>
      <w:r>
        <w:t>“昊苍!拦住他们!”明月嘶吼，声音都变了调。</w:t>
      </w:r>
    </w:p>
    <w:p>
      <w:r>
        <w:t>那灰袍老者反应再快，也终究慢了那要命的半拍。一道冰寒的掌风追着王敦的后心拍来，眼看就要把他这条命留下。王敦心头那点近乎野兽的直觉骤然发作，身子鬼使神差地往侧里一歪——借着九龙气运那点逢凶化吉的玄妙，那必死的一掌，堪堪偏开半寸，擦着他的耳根，劈碎了身后一截街墙。</w:t>
      </w:r>
    </w:p>
    <w:p>
      <w:r>
        <w:t>好险。</w:t>
      </w:r>
    </w:p>
    <w:p>
      <w:r>
        <w:t>那昊苍既已出手，第二掌、第三掌便接踵而至，一道比一道狠，一道比一道急。王敦不敢回头硬接，只凭着那点近乎野兽的直觉，左一歪右一闪，专往灵气最乱、视线最杂的地方钻。他这副宽袍厚背看着笨，逃命的本事，却是三十年逃亡路上，一条命一条命换来的。</w:t>
      </w:r>
    </w:p>
    <w:p>
      <w:r>
        <w:t>跑到林子边上，他忽然回手，把怀里早攥着的一把碎裂因果符尽数撒了出去。那是他随身的玩意儿，碎符崩裂，在身后炸开一片杂乱的气机，搅得人神识一阵昏蒙。就这么一搅，那追命的掌风晚了半息。</w:t>
      </w:r>
    </w:p>
    <w:p>
      <w:r>
        <w:t>半息，够了。</w:t>
      </w:r>
    </w:p>
    <w:p>
      <w:r>
        <w:t>王敦头皮一阵发麻，后背瞬间湿透，却连头都没回，拽着师弟，一头钻进了城外那片莽莽苍苍的妖林。</w:t>
      </w:r>
    </w:p>
    <w:p>
      <w:r>
        <w:t>这条命，又从阎王爷的指缝里，漏了回来。</w:t>
      </w:r>
    </w:p>
    <w:p>
      <w:r>
        <w:t>……</w:t>
      </w:r>
    </w:p>
    <w:p>
      <w:r>
        <w:t>两人一口气狂奔了百余里，左拐右绕，专挑灵气紊乱的瘴地钻，直到再探不出半分追兵的气息，才在一处幽深的谷涧里，瘫倒下来。</w:t>
      </w:r>
    </w:p>
    <w:p>
      <w:r>
        <w:t>“哈、哈哈……”王敦靠着块青石，大口喘气，喘着喘着，没出息地笑出了声，“看见没，老弟，看见那秃驴的脸色没？嘿嘿，砍人族最强佛子两条胳膊，这事儿……老子干了!传出去，那帮成天踩咱们人族的王八蛋，得做几天噩梦!”</w:t>
      </w:r>
    </w:p>
    <w:p>
      <w:r>
        <w:t>贺平生抹了把脸上的血，也笑，笑得疲惫又畅快：“师兄，你还是老样子。该贱的时候贱，该狠的时候，比谁都狠。”</w:t>
      </w:r>
    </w:p>
    <w:p>
      <w:r>
        <w:t>“那是。”王敦得意，咧嘴又一龇牙，扯动了满身的伤，疼得直抽气，“哎哟……笑不得，笑不得。这一身伤，得回头拿你那枇杷膏好好补补。”</w:t>
      </w:r>
    </w:p>
    <w:p>
      <w:r>
        <w:t>“早跟你说了省着点用。”贺平生无奈，“你这才头一回就惦记上了。”</w:t>
      </w:r>
    </w:p>
    <w:p>
      <w:r>
        <w:t>“嘿，好东西不就该用在老子身上。”王敦理直气壮。</w:t>
      </w:r>
    </w:p>
    <w:p>
      <w:r>
        <w:t>两人对视一眼，又一齐笑了起来。</w:t>
      </w:r>
    </w:p>
    <w:p>
      <w:r>
        <w:t>一百年了。隔着一整个界，隔着茫茫人海，隔着这吃人不吐骨头的天火大陆。两个老兄弟，头一回重逢，竟用了这么个狼狈又痛快的法子。说不出的荒唐，又说不出的踏实。</w:t>
      </w:r>
    </w:p>
    <w:p>
      <w:r>
        <w:t>“老弟，这些年，你在灵界，过得咋样？”王敦喘匀了气，扭头问。</w:t>
      </w:r>
    </w:p>
    <w:p>
      <w:r>
        <w:t>贺平生靠着石壁，望着头顶那片铅灰色的天，半晌才道：“跟你差不多。换地方，躲追杀，被人当蝼蚁。”他顿了顿，又轻轻笑了一下，“也认识了些人，做成过几桩事。死过几回，又活过来。”</w:t>
      </w:r>
    </w:p>
    <w:p>
      <w:r>
        <w:t>“嘿，那就跟老子一个德行。”王敦咧嘴，“人族在这破地方，能活着，就不容易。”</w:t>
      </w:r>
    </w:p>
    <w:p>
      <w:r>
        <w:t>他没多问。这小子的难，他不必问也知道。他自己这一百年是怎么熬过来的，师弟那一百年，多半也好不到哪儿去。两个人一个东、一个西，隔着整片大陆，各自在刀尖上过日子，连个能说句体己话的人都没有。</w:t>
      </w:r>
    </w:p>
    <w:p>
      <w:r>
        <w:t>如今好了，总算又凑到一处了。</w:t>
      </w:r>
    </w:p>
    <w:p>
      <w:r>
        <w:t>“等哪天，”王敦望着天，忽然来了兴致，“老子修为再高些，咱兄弟俩联手，把这天火大陆搅他个天翻地覆。到时候，谁还敢踩咱们人族？”</w:t>
      </w:r>
    </w:p>
    <w:p>
      <w:r>
        <w:t>“好。”贺平生应得很干脆，眼里也亮了亮，“我等着那一天。”</w:t>
      </w:r>
    </w:p>
    <w:p>
      <w:r>
        <w:t>笑够了，王敦从怀里摸索半天，掏出一个巴掌大的、灰扑扑的小人偶，往贺平生手里一塞。</w:t>
      </w:r>
    </w:p>
    <w:p>
      <w:r>
        <w:t>“拿着。”</w:t>
      </w:r>
    </w:p>
    <w:p>
      <w:r>
        <w:t>“这是？”</w:t>
      </w:r>
    </w:p>
    <w:p>
      <w:r>
        <w:t>“替死傀儡。”王敦没看他，黑脸别向一边，语气硬邦邦的，“老子在灵界淘换了几十年才弄着两个的好东西。关键时候，能替你死一回。”</w:t>
      </w:r>
    </w:p>
    <w:p>
      <w:r>
        <w:t>贺平生握着那人偶，怔了怔。一百年前在定襄城，这人也是这么别着脸，硬把仅有两张替死符里的一张，塞进他怀里的。</w:t>
      </w:r>
    </w:p>
    <w:p>
      <w:r>
        <w:t>“师兄……你这毛病，一百年了，怎么也不改改。”</w:t>
      </w:r>
    </w:p>
    <w:p>
      <w:r>
        <w:t>“改什么改。”王敦把脸别得更远了，耳根却悄悄红了，“你这破身子，离火真法九毒炼金身，听着唬人，真碰上明月那种货色，一样不经打。老子不能时时刻刻跟在你屁股后头。你身上多一条命，老子……心里踏实。”</w:t>
      </w:r>
    </w:p>
    <w:p>
      <w:r>
        <w:t>贺平生沉默片刻，从储物戒里取出一个白玉小瓷瓶，回塞到他手里。</w:t>
      </w:r>
    </w:p>
    <w:p>
      <w:r>
        <w:t>“冰玉枇杷膏。”他低声道，“疗你那身火伤、内伤最是管用。你这火爆脾气，又最爱往刀尖上凑，往后在灵界，有的是用得着的时候。省着点用。”</w:t>
      </w:r>
    </w:p>
    <w:p>
      <w:r>
        <w:t>王敦捏着那温润的瓷瓶，咧了咧嘴，到底没再嘴硬，揣进了怀里最贴身的地方，贴着心口。</w:t>
      </w:r>
    </w:p>
    <w:p>
      <w:r>
        <w:t>这一来一回，谁也没多说什么。可那点不必言说的东西，比千言万语都重。一百年前在定襄城，是他塞符给师弟；一百年后在这妖林里，是师弟塞膏给他。命对命，宝换宝，这账，他俩一辈子也算不清，也不必算清。</w:t>
      </w:r>
    </w:p>
    <w:p>
      <w:r>
        <w:t>王敦把瓷瓶贴身放好时，指腹在瓶身上多停了一息。</w:t>
      </w:r>
    </w:p>
    <w:p>
      <w:r>
        <w:t>冰玉枇杷膏，听着像疗伤药，落到他手里，却比寻常法宝还沉。</w:t>
      </w:r>
    </w:p>
    <w:p>
      <w:r>
        <w:t>因为这不是贺平生随手给的东西。</w:t>
      </w:r>
    </w:p>
    <w:p>
      <w:r>
        <w:t>这小子从来不爱攒花哨玩意儿。身上的丹药、符箓、灵材，件件都有用途，件件都要在刀口上用。能被他拿出来塞给王敦，说明他早就替王敦想过：这个师兄总爱逞能，总爱冲最凶的地方去，总爱把自己弄得满身焦黑还嘴硬说没事。</w:t>
      </w:r>
    </w:p>
    <w:p>
      <w:r>
        <w:t>所以要备药。</w:t>
      </w:r>
    </w:p>
    <w:p>
      <w:r>
        <w:t>王敦忽然有点想骂人。</w:t>
      </w:r>
    </w:p>
    <w:p>
      <w:r>
        <w:t>一个人若只是欠你，你还得清；一个人若开始替你预备后路，这账就真麻烦了。</w:t>
      </w:r>
    </w:p>
    <w:p>
      <w:r>
        <w:t>他抬眼看贺平生，想说你少操心老子。可话到嘴边，又觉得这话太薄。最后只化成一声不轻不重的哼。</w:t>
      </w:r>
    </w:p>
    <w:p>
      <w:r>
        <w:t>“行。”他说，“老子省着用。”</w:t>
      </w:r>
    </w:p>
    <w:p>
      <w:r>
        <w:t>贺平生点头。</w:t>
      </w:r>
    </w:p>
    <w:p>
      <w:r>
        <w:t>像是终于放心了一点。</w:t>
      </w:r>
    </w:p>
    <w:p>
      <w:r>
        <w:t>就这一点放心，王敦觉得比那瓶药还叫人招架不住。</w:t>
      </w:r>
    </w:p>
    <w:p>
      <w:r>
        <w:t>“对了。”他忽然想起一桩要紧事，神色一正，“老弟，往后在这天火大陆，有一个地方，你打死也别去——大伦帝域。”</w:t>
      </w:r>
    </w:p>
    <w:p>
      <w:r>
        <w:t>“大伦帝域？”</w:t>
      </w:r>
    </w:p>
    <w:p>
      <w:r>
        <w:t>“那地方……”王敦一想起来就一脑门子官司，咬牙切齿，“住着两个煞星。一个蓝羽帝君，一个孔雀王，都是大乘帝境的老怪物。尤其那孔雀王，是个女的，长得跟朵花儿似的，心却比蛇还毒。老子……咳，老子早年路过，被那娘们坑得……反正你记着，那地方，绕道走，看都别多看一眼。”</w:t>
      </w:r>
    </w:p>
    <w:p>
      <w:r>
        <w:t>他这段被坑的黑历史，说什么也不肯细讲，含混着就揭了过去，脸上那表情，活像吞了只苍蝇。</w:t>
      </w:r>
    </w:p>
    <w:p>
      <w:r>
        <w:t>“到底是怎么个坑法？”贺平生偏偏来了兴致，难得地打趣他一句。</w:t>
      </w:r>
    </w:p>
    <w:p>
      <w:r>
        <w:t>“没怎么!”王敦立刻急了，把脖子一梗，“就是路过，瞧了两眼热闹。谁稀罕去那破地方。反正你记着，那俩煞星，惹不起。尤其那孔雀王，笑里藏刀，专坑老实人——啊不是，专坑好汉!”</w:t>
      </w:r>
    </w:p>
    <w:p>
      <w:r>
        <w:t>他越描越黑，到底是闭了嘴，气鼓鼓地别过脸去。</w:t>
      </w:r>
    </w:p>
    <w:p>
      <w:r>
        <w:t>贺平生看他那模样，憋着笑，识趣地没再追问，只把这两个名字，默默记在了心里。</w:t>
      </w:r>
    </w:p>
    <w:p>
      <w:r>
        <w:t>天色将晚，两人也该分头走了。灵界凶险，他俩刚惹下砍明月双臂这等塌天大祸，扎堆反倒招眼，分开各自蛰伏，才是正理。</w:t>
      </w:r>
    </w:p>
    <w:p>
      <w:r>
        <w:t>临别，王敦拍了拍师弟的肩，忽然又贱兮兮地一笑。</w:t>
      </w:r>
    </w:p>
    <w:p>
      <w:r>
        <w:t>“老弟，往后在灵界，要是再撞上谁不长眼、敢欺负你的——”他把胸脯一挺，黑脸上写满了不知天高地厚的张狂，“你就报老子的名号!就说你是王敦的师弟!保管那帮小妖，屁都不敢放一个!”</w:t>
      </w:r>
    </w:p>
    <w:p>
      <w:r>
        <w:t>贺平生失笑：“你这名号，在灵界，有那么好使？”</w:t>
      </w:r>
    </w:p>
    <w:p>
      <w:r>
        <w:t>“嘿，那是。”王敦背着手，一摇一摆地往林子深处走，头也不回地扬了扬手，“老子王敦这俩字，往后，要让这天火大陆的王八蛋，听见就腿软!你瞧着吧!”</w:t>
      </w:r>
    </w:p>
    <w:p>
      <w:r>
        <w:t>他志得意满，一点都没往心里去。</w:t>
      </w:r>
    </w:p>
    <w:p>
      <w:r>
        <w:t>他不知道，他这随口一句义气话，他这两个字的名号，往后会被他这老实师弟，原原本本地，借了去。</w:t>
      </w:r>
    </w:p>
    <w:p>
      <w:r>
        <w:t>更不知道，那两个字借出去之后，会在这天火大陆上，惹出一场怎样塌天的大祸——一场，连他自己都要被生生卷进去、绑上刑柱的，空空之祸。</w:t>
      </w:r>
    </w:p>
    <w:p>
      <w:r>
        <w:t>（第13章 完）</w:t>
      </w:r>
    </w:p>
    <w:p>
      <w:pPr>
        <w:pStyle w:val="Heading1"/>
      </w:pPr>
      <w:r>
        <w:t>第14章 绑柱受刑，老子照样嘲讽你</w:t>
      </w:r>
    </w:p>
    <w:p>
      <w:r>
        <w:t>鞭子又抽下来的时候，王敦数着，这是第三十七下。</w:t>
      </w:r>
    </w:p>
    <w:p>
      <w:r>
        <w:t>那是一条用炼虚妖兽筋骨拧成的黑鞭，每一记抽在身上，都带着一股蚀骨的妖力，专往他那身横练的肉里钻。换个寻常炼虚，三五鞭下去，骨头都得给抽散了，皮肉烂成一团。</w:t>
      </w:r>
    </w:p>
    <w:p>
      <w:r>
        <w:t>可惜，他王敦不是寻常炼虚。</w:t>
      </w:r>
    </w:p>
    <w:p>
      <w:r>
        <w:t>“嘶——”他龇着牙，黑脸上挂着几道翻出血肉的鞭痕，嘴里却还在嘟囔，“轻点，轻点啊大哥。你这手艺不行，使的是蛮劲。抽人这活儿，讲究的是巧，讲究个抑扬顿挫。老子当年在乱石滩，见过抽鞭子的高手，那叫一个行云流水，抽得人嗷嗷叫还得给他鼓掌喝彩……你这，外行，纯纯的外行。”</w:t>
      </w:r>
    </w:p>
    <w:p>
      <w:r>
        <w:t>“住口!”</w:t>
      </w:r>
    </w:p>
    <w:p>
      <w:r>
        <w:t>执鞭的妖修被他气得脸色铁青，一鞭子狠狠甩在他脸上：“都什么时候了，你还有心思耍嘴皮子!你可知自己将死无葬身之地!”</w:t>
      </w:r>
    </w:p>
    <w:p>
      <w:r>
        <w:t>王敦被抽得歪了歪头，一口血唾沫啐在地上，又慢悠悠地把脸转回来，咧开两排沾着血的白牙。</w:t>
      </w:r>
    </w:p>
    <w:p>
      <w:r>
        <w:t>“不耍嘴皮子，难道哭给你看？”他乐呵呵地说，“老子这辈子，就没给人哭过。要哭，也是你们这帮孙子，往后哭。”</w:t>
      </w:r>
    </w:p>
    <w:p>
      <w:r>
        <w:t>他被五花大绑在一根黑黝黝的妖骨刑柱上，浑身的真元被一道道镇压的妖纹封得死死的，连根手指头都动弹不得。每一道妖纹都像一条冰冷的蛇，缠着他的经脉，把他那身翻江倒海的炼虚真元，死死压在了体内。</w:t>
      </w:r>
    </w:p>
    <w:p>
      <w:r>
        <w:t>这地方，是空空妖帝域的腹地。围着刑柱的，乌泱泱站了一圈空空妖修，一个个长着青灰色的脸，眼神阴冷，看他的样子，恨不得把他生吞活剥了，连骨头渣都嚼碎了咽下去。</w:t>
      </w:r>
    </w:p>
    <w:p>
      <w:r>
        <w:t>最前头，立着一道虚淡的身影。</w:t>
      </w:r>
    </w:p>
    <w:p>
      <w:r>
        <w:t>空空太子的分身。</w:t>
      </w:r>
    </w:p>
    <w:p>
      <w:r>
        <w:t>说起这位，王敦心里就一阵又爽又晦气。</w:t>
      </w:r>
    </w:p>
    <w:p>
      <w:r>
        <w:t>爽的是——空空太子那个本体，五天前，是他王敦亲手宰的。连着那本体身边五个护法的炼虚老妖，一并被他在那场惊天动地的恶战里，送去见了阎王。那一战，他打得昏天黑地，浑身上下没一块好肉，可那滋味，痛快。</w:t>
      </w:r>
    </w:p>
    <w:p>
      <w:r>
        <w:t>晦气的是——他怎么会跟空空妖帝一族，结下这么大的梁子，他到现在都没完全闹明白。</w:t>
      </w:r>
    </w:p>
    <w:p>
      <w:r>
        <w:t>唯一想得通的线头，绕来绕去，绕回了他那个老实师弟身上。</w:t>
      </w:r>
    </w:p>
    <w:p>
      <w:r>
        <w:t>卧槽。</w:t>
      </w:r>
    </w:p>
    <w:p>
      <w:r>
        <w:t>他在心里，把贺平生那张老实脸，骂了个狗血淋头。</w:t>
      </w:r>
    </w:p>
    <w:p>
      <w:r>
        <w:t>一百年前在那妖林里，他志得意满地拍着胸脯，跟师弟说“谁敢欺负你，你就报老子的名号”。那时候他刚砍了明月双臂，正得意忘形，这话半点没往心里去，就当个临别的玩笑话。</w:t>
      </w:r>
    </w:p>
    <w:p>
      <w:r>
        <w:t>他万万没想到，他这老实师弟，竟真把这话，听进了骨头里。</w:t>
      </w:r>
    </w:p>
    <w:p>
      <w:r>
        <w:t>这小子在灵界，原原本本地，借了他“王敦”这两个字，行走天火大陆。偏巧这两个字，因着砍明月那一桩，早传得人尽皆知。空空妖帝一族，不知怎的跟这名号结下了仇，满世界地搜捕“王敦”。他们先逮着的，是顶着王敦名头的贺平生。</w:t>
      </w:r>
    </w:p>
    <w:p>
      <w:r>
        <w:t>等王敦循着风声、易容赶到的时候，眼瞅着师弟就要被这帮空空妖修，当成“王敦”围杀在妖阵里。</w:t>
      </w:r>
    </w:p>
    <w:p>
      <w:r>
        <w:t>他能怎么办？</w:t>
      </w:r>
    </w:p>
    <w:p>
      <w:r>
        <w:t>他总不能眼睁睁看着师弟，替他这两个字去死。这名号是他自己嘴贱送出去的，这债，就得他自己来还。</w:t>
      </w:r>
    </w:p>
    <w:p>
      <w:r>
        <w:t>“放了他。”他记得自己当时是这么说的，一身炼虚二层的气机轰然炸开，把那帮妖修惊得连退三步，“你们要找的王敦，是老子。这两个字，是老子的。他不过借去用用。冤有头债有主，是好汉，就冲老子来!”</w:t>
      </w:r>
    </w:p>
    <w:p>
      <w:r>
        <w:t>于是债，就真冲他来了。</w:t>
      </w:r>
    </w:p>
    <w:p>
      <w:r>
        <w:t>一场天翻地覆的恶战。</w:t>
      </w:r>
    </w:p>
    <w:p>
      <w:r>
        <w:t>他记得那一战打得有多狠。空空妖修像潮水似的，一层又一层往上涌，杀都杀不完。他护着师弟，化神八层到炼虚二层这些年攒下的本事，尽数使了出来——火拳轰碎一片，火镰横扫一排，那身炼体真身被刀剑砍得叮当作响，却愣是一道口子都没破开。他一边打一边吼，让师弟先走，自己挡在最后头，把追兵一寸一寸地，往自己身上引。</w:t>
      </w:r>
    </w:p>
    <w:p>
      <w:r>
        <w:t>杀红了眼的当口，那不知死活、亲自前来督战的空空太子本体，仗着自己是炼虚四层，竟亲自下场要拿他。</w:t>
      </w:r>
    </w:p>
    <w:p>
      <w:r>
        <w:t>这就给了王敦机会。</w:t>
      </w:r>
    </w:p>
    <w:p>
      <w:r>
        <w:t>他装出一副力竭的样子，引那太子近身，待对方一掌拍来，他猛地暴起，一身气运逆冲，那拳头里裹着他这辈子最狠的一记火与力，正正轰在太子的天灵盖上。一声闷响，那金尊玉贵的空空太子，连哼都没来得及哼一声，本体当场被轰得魂飞魄散，连元神都没逃出去。</w:t>
      </w:r>
    </w:p>
    <w:p>
      <w:r>
        <w:t>五尊前来围剿的炼虚护法，见太子身死，疯了似的扑上来报仇，也接连折在了他这身火与力之下。</w:t>
      </w:r>
    </w:p>
    <w:p>
      <w:r>
        <w:t>那一刻，他真有点飘——炼虚二层，连斩太子本体加五尊炼虚，搁哪儿都是一桩传奇。</w:t>
      </w:r>
    </w:p>
    <w:p>
      <w:r>
        <w:t>然后，空空妖帝本尊，来了。</w:t>
      </w:r>
    </w:p>
    <w:p>
      <w:r>
        <w:t>大乘帝境的老怪物，他王敦一个炼虚二层，纵有天大的气运、再硬的肉身，也终究不是对手。那是境界上碾压性的差距，不是靠一股狠劲就能填的。一番苦斗，师弟侥幸逃脱，他自己，却被生生镇压，封了真元，绑上了这根刑柱。</w:t>
      </w:r>
    </w:p>
    <w:p>
      <w:r>
        <w:t>这笔账，他算得清清楚楚。师弟用了他的名，他就替师弟，把这名背后的债，认了。师弟能跑出去，这买卖，就不亏。</w:t>
      </w:r>
    </w:p>
    <w:p>
      <w:r>
        <w:t>认了，可不代表他要受这帮王八蛋的窝囊气。</w:t>
      </w:r>
    </w:p>
    <w:p>
      <w:r>
        <w:t>“喂，那个虚头巴脑的太子。”王敦冲那道虚淡的身影扬了扬下巴，贱兮兮地开口，“你那本体，临死前那个表情，可真精彩。瞪着俩大眼珠子，跟见了鬼似的。你说你好端端一个妖帝家的太子，金尊玉贵的，非得屁颠屁颠跑来招惹老子。这下好了，本体没了，就剩你这么个影子，飘来飘去的，多瘆人呐。回头你爹再生一个，还叫你这名儿不？”</w:t>
      </w:r>
    </w:p>
    <w:p>
      <w:r>
        <w:t>那太子分身周身的气息，骤然一冷。</w:t>
      </w:r>
    </w:p>
    <w:p>
      <w:r>
        <w:t>“王敦。”他的声音空洞而阴森，像从极深的地底传来，“你以为，嘴硬就能让你好过一些？你杀我本体，斩我族五尊炼虚。这笔旧账，本宫要你用最痛的法子，一寸一寸地，慢慢还。”</w:t>
      </w:r>
    </w:p>
    <w:p>
      <w:r>
        <w:t>“哟，吓死老子了。”王敦缩了缩脖子，随即又咧嘴，“分身就分身，装什么大尾巴狼。本宫本宫的，你那本体都没了，你还本什么宫。要不是你那短命本体先来惹老子，老子才懒得搭理你们这帮青皮猴儿。”</w:t>
      </w:r>
    </w:p>
    <w:p>
      <w:r>
        <w:t>他这话一出，满场妖修勃然变色。</w:t>
      </w:r>
    </w:p>
    <w:p>
      <w:r>
        <w:t>执鞭那妖修又是狠狠几鞭抽下，抽得他衣袍裂开，护体灵光一阵乱颤，那身黝黑的皮肤上，深浅交错全是鞭痕。</w:t>
      </w:r>
    </w:p>
    <w:p>
      <w:r>
        <w:t>王敦疼得浑身肌肉一阵阵痉挛，那身炼虚真身却死死扛着，硬是没让自己哼出一声软话来。</w:t>
      </w:r>
    </w:p>
    <w:p>
      <w:r>
        <w:t>他在心里咬着牙，给自己打气。</w:t>
      </w:r>
    </w:p>
    <w:p>
      <w:r>
        <w:t>疼算个屁。</w:t>
      </w:r>
    </w:p>
    <w:p>
      <w:r>
        <w:t>齐国天牢里那三年，比这疼。九龙宝镜把他那身气运一点点抽出来验看的时候，那滋味，能把人的神魂都磨钝。天极绝地那五品神毒蚀心的时候，比这疼，疼得他连“老子要死了”这种念头都冒了出来。这点皮肉之苦，搁他王敦这具被刀光火海喂了一百多年的破身子上，连挠痒都算不上。</w:t>
      </w:r>
    </w:p>
    <w:p>
      <w:r>
        <w:t>他从小到大，就信一个理儿：能用疼换来的东西，都不算贵。师弟这条命跑出去了，他挨这几鞭子，值。</w:t>
      </w:r>
    </w:p>
    <w:p>
      <w:r>
        <w:t>再说了，今天他要是哭一声、求一句，传出去，他王敦这俩字在灵界，可就真不值钱了。骨气这玩意儿，一文不值，可丢了，就再也捡不回来。</w:t>
      </w:r>
    </w:p>
    <w:p>
      <w:r>
        <w:t>他很清楚，空空妖修围着看的，不只是他这具身子能撑多久。</w:t>
      </w:r>
    </w:p>
    <w:p>
      <w:r>
        <w:t>他们在等他怕。</w:t>
      </w:r>
    </w:p>
    <w:p>
      <w:r>
        <w:t>等他从一开始的嘴硬，变成喘息，变成沉默，最后变成求饶。妖族最爱看这个。尤其爱看一个刚在天火大陆闯出名声的人族，被抽到骨头软、眼神散，再一点点承认自己不过如此。</w:t>
      </w:r>
    </w:p>
    <w:p>
      <w:r>
        <w:t>王敦偏不让他们看。</w:t>
      </w:r>
    </w:p>
    <w:p>
      <w:r>
        <w:t>疼，他受着。</w:t>
      </w:r>
    </w:p>
    <w:p>
      <w:r>
        <w:t>血，他流着。</w:t>
      </w:r>
    </w:p>
    <w:p>
      <w:r>
        <w:t>可笑也得他笑，骂也得他骂。哪怕只剩一口气，也要把这刑场搅得像茶馆说书，叫那帮等着看他崩溃的妖修，一个个憋得不上不下。</w:t>
      </w:r>
    </w:p>
    <w:p>
      <w:r>
        <w:t>这是他现在唯一能用的刀。</w:t>
      </w:r>
    </w:p>
    <w:p>
      <w:r>
        <w:t>真元被封，手脚被锁，炼虚真身只能硬扛，火也烧不出去。嘴还在。</w:t>
      </w:r>
    </w:p>
    <w:p>
      <w:r>
        <w:t>嘴在，王敦就还没输干净。</w:t>
      </w:r>
    </w:p>
    <w:p>
      <w:r>
        <w:t>他甚至故意把每一次喘息都压在笑声后头。鞭子落下前，他先说话；鞭子落下后，他接着说话。疼得眼前发黑时，他就盯着刑柱下那只蚂蚁，心里默数到三，再把下一句胡话顶出去。</w:t>
      </w:r>
    </w:p>
    <w:p>
      <w:r>
        <w:t>能拖一刻是一刻。</w:t>
      </w:r>
    </w:p>
    <w:p>
      <w:r>
        <w:t>拖到贺平生走远。</w:t>
      </w:r>
    </w:p>
    <w:p>
      <w:r>
        <w:t>拖到这帮妖修先烦。</w:t>
      </w:r>
    </w:p>
    <w:p>
      <w:r>
        <w:t>拖到那条不知道会不会来的活路，自己裂出一丝缝。</w:t>
      </w:r>
    </w:p>
    <w:p>
      <w:r>
        <w:t>越是这种时候，越不能软。你软一分，敌人就硬十分；你嘴上不饶人，他反倒摸不准你深浅，不敢真把你怎么样——这道理，他在死人堆里，早磨透了。骨头一旦跪下去，就再也站不起来了。</w:t>
      </w:r>
    </w:p>
    <w:p>
      <w:r>
        <w:t>“说起来。”他喘匀了气，忽然又来了精神，冲那太子分身挤眉弄眼，“你们这帮妖帝家的，别一个个鼻孔朝天，以为自己多了不起。老子告诉你，比你们厉害的，老子见多了，照样不放眼里。”</w:t>
      </w:r>
    </w:p>
    <w:p>
      <w:r>
        <w:t>“就说那个大伦帝域的蓝羽帝君吧。”他唾沫横飞，越说越来劲，“大乘帝境的老牌帝君，何等威风？跺一跺脚，半个天火大陆都得抖三抖。嘿，老子当年，照样把他给揍了一顿!打得他满地找牙，抱头求饶，跪在地上喊老子祖宗!”</w:t>
      </w:r>
    </w:p>
    <w:p>
      <w:r>
        <w:t>满场妖修：“……”</w:t>
      </w:r>
    </w:p>
    <w:p>
      <w:r>
        <w:t>那太子分身沉默了一瞬，似乎也被这没边的牛皮，噎了一下。</w:t>
      </w:r>
    </w:p>
    <w:p>
      <w:r>
        <w:t>只有王敦自己心里清楚，这话……水分大了去了。</w:t>
      </w:r>
    </w:p>
    <w:p>
      <w:r>
        <w:t>所谓“揍了蓝羽帝君一顿”，真相是——当年他路过大伦帝域，被那蓝羽帝君和孔雀王联手，设了个天大的局，坑得他差点没把裤衩都输掉，灰头土脸地连滚带爬逃出来，至今想起来都一脑门子官司，半夜做梦都能气醒。</w:t>
      </w:r>
    </w:p>
    <w:p>
      <w:r>
        <w:t>哪有什么揍人。是被人，变着花样地，揍了个透心凉，还赔进去大半身家。</w:t>
      </w:r>
    </w:p>
    <w:p>
      <w:r>
        <w:t>那孔雀王，生得一副倾国倾城的模样，笑起来跟朵开透了的花似的，偏偏一肚子坏水。她先是装作落难，骗得他仗义出手，又跟那蓝羽帝君一唱一和，设了个连环套，把他那点辛苦攒下的家底、宝物，连哄带诈，一件不剩地全卷了去。等他回过味来，人家早收了网，他连骂街的对象都找不着，只能灰头土脸地撒丫子跑路。</w:t>
      </w:r>
    </w:p>
    <w:p>
      <w:r>
        <w:t>这桩奇耻大辱，他憋在心里，谁也没说过。每每想起，他就恨得牙根痒痒，发誓有朝一日修为够了，定要杀回大伦帝域，把那两个煞星的老底，统统掀了。</w:t>
      </w:r>
    </w:p>
    <w:p>
      <w:r>
        <w:t>可这种事，打死他也不能认。当着这帮妖修的面，他王敦的牛皮，只能越吹越大，断没有自个儿戳破的道理。被坑的黑历史，到了他嘴里，就得是揍人的光辉战绩。脸面没了可以装回来，气势不能输。</w:t>
      </w:r>
    </w:p>
    <w:p>
      <w:r>
        <w:t>“你们要是不服。”他梗着脖子，把破烂衣袍下的胸膛挺得老高，“尽管去大伦帝域打听打听!王敦这俩字，在灵界，那是听见就腿软的!”</w:t>
      </w:r>
    </w:p>
    <w:p>
      <w:r>
        <w:t>他这通胡吹海擂，半真半假，把场子搅得乌烟瘴气。那帮原本杀气腾腾的空空妖修，被他这没皮没脸的劲儿，弄得反倒有些泄气——这黑脸管事，绑在刑柱上，血都快流干了，怎么还有脸在这儿吹牛？这心理素质，邪门得很。</w:t>
      </w:r>
    </w:p>
    <w:p>
      <w:r>
        <w:t>“你……你莫要逞口舌之利!”那执鞭妖修被他噎得脸色铁青，又抡起鞭子，“看本座不抽烂你这张臭嘴!”</w:t>
      </w:r>
    </w:p>
    <w:p>
      <w:r>
        <w:t>“来啊。”王敦把脸一凑，笑得满脸褶子，“抽，使劲抽。抽烂了，老子还能用屁股跟你说话。你信不信？”</w:t>
      </w:r>
    </w:p>
    <w:p>
      <w:r>
        <w:t>那妖修举着鞭子，竟一时不知该不该抽下去了。抽吧，怕又被他拿话头将一军；不抽吧，这口气实在咽不下。满场妖修，竟被一个绑在柱子上的将死之人，搅得进退两难。</w:t>
      </w:r>
    </w:p>
    <w:p>
      <w:r>
        <w:t>这本事，是王敦在齐国天牢里练出来的。越是落在人手里，越要把腰杆挺直了。你越是不肯露怯，看管你的人，心里反倒越发没底，下手时，便要多掂量三分。</w:t>
      </w:r>
    </w:p>
    <w:p>
      <w:r>
        <w:t>就在这时，刑场尽头，缓缓行来一道身影。</w:t>
      </w:r>
    </w:p>
    <w:p>
      <w:r>
        <w:t>那身影所过之处，万籁俱寂，连那虚淡的太子分身，都恭敬地垂下了头。</w:t>
      </w:r>
    </w:p>
    <w:p>
      <w:r>
        <w:t>空空妖帝。</w:t>
      </w:r>
    </w:p>
    <w:p>
      <w:r>
        <w:t>王敦心头那根弦，“铮”地绷紧了。</w:t>
      </w:r>
    </w:p>
    <w:p>
      <w:r>
        <w:t>这老怪物一现身，他立刻闭了嘴。不是怂，是这老东西身上那股子深不见底的威压，实打实地，压得他这身炼虚真身都在隐隐发颤，连封着他的妖纹都跟着嗡嗡作响。好汉不吃眼前亏，这时候再嘴贱，是真要找死，半点便宜都占不着。</w:t>
      </w:r>
    </w:p>
    <w:p>
      <w:r>
        <w:t>空空妖帝在刑柱前站定，一双竖瞳，幽幽地打量着他，看了许久，看得王敦后背直冒寒气。</w:t>
      </w:r>
    </w:p>
    <w:p>
      <w:r>
        <w:t>王敦也龇着牙，回瞪过去，心里却在飞快地盘算：不对劲。</w:t>
      </w:r>
    </w:p>
    <w:p>
      <w:r>
        <w:t>大大的不对劲。</w:t>
      </w:r>
    </w:p>
    <w:p>
      <w:r>
        <w:t>他杀了人家太子本体、五尊炼虚护法，这是不死不休的血仇。按理说，空空妖帝逮着他，早该一掌把他拍成肉酱，给儿子报仇了，何苦留着他在这儿日日鞭打。</w:t>
      </w:r>
    </w:p>
    <w:p>
      <w:r>
        <w:t>可这帮王八蛋，没有。</w:t>
      </w:r>
    </w:p>
    <w:p>
      <w:r>
        <w:t>他们大费周章地把他生擒活捉，封了真元，绑上刑柱，日日鞭打，却独独——留着他这条命。</w:t>
      </w:r>
    </w:p>
    <w:p>
      <w:r>
        <w:t>他细细一品就咂摸出来了：鞭子抽得再狠，刀刀都避开了要害，没有一记是真奔着他命门去的。这帮妖修阴狠归阴狠，分明是得了死命令——这黑脸管事，不能死，得给老子好好留着。</w:t>
      </w:r>
    </w:p>
    <w:p>
      <w:r>
        <w:t>为什么？</w:t>
      </w:r>
    </w:p>
    <w:p>
      <w:r>
        <w:t>杀子之仇，海深血恨，他们偏偏忍着，不肯弄死他。</w:t>
      </w:r>
    </w:p>
    <w:p>
      <w:r>
        <w:t>把他这么一条九龙气运的逆天人物，活生生地，留着……</w:t>
      </w:r>
    </w:p>
    <w:p>
      <w:r>
        <w:t>留着，干什么？</w:t>
      </w:r>
    </w:p>
    <w:p>
      <w:r>
        <w:t>空空妖帝终于开了口，那声音里听不出喜怒，只透着一股子算计到极致的森然。</w:t>
      </w:r>
    </w:p>
    <w:p>
      <w:r>
        <w:t>“好好养着。”他淡淡道，对身侧的妖修吩咐，“别让他死了，伤也别养得太好。再过些时日，石台之会，本帝，还要用他这条命，做一篇大文章。”</w:t>
      </w:r>
    </w:p>
    <w:p>
      <w:r>
        <w:t>石台之会。</w:t>
      </w:r>
    </w:p>
    <w:p>
      <w:r>
        <w:t>王敦把这四个字，死死咬进了心里。</w:t>
      </w:r>
    </w:p>
    <w:p>
      <w:r>
        <w:t>他在灵界这些年，零零碎碎听过这名号。说是诸帝域的妖帝们，每隔上千百年，便要办这么一场盛会，搜罗天下天骄，扔进各色试炼里厮杀角逐，名曰选才，实则各怀鬼胎。能从那石台上活着走下来的，无不是踩着同辈的尸骨。</w:t>
      </w:r>
    </w:p>
    <w:p>
      <w:r>
        <w:t>至于妖帝要拿他这条九龙气运的命，去那石台上做什么“大文章”——他想不通。是要当祭品，还是要当筹码，还是要拿他的气运去喂什么邪门东西，他一概不知。</w:t>
      </w:r>
    </w:p>
    <w:p>
      <w:r>
        <w:t>可有一桩他想得明白：但凡跟“九龙气运”沾上边的算计，从来没有一桩是冲他好的。从齐国的九龙宝镜，到如今这石台之会，几十年了，惦记他这条命的人，换了一茬又一茬，盘算的，永远是怎么把他这点气运，榨出最大的油水来。</w:t>
      </w:r>
    </w:p>
    <w:p>
      <w:r>
        <w:t>他不知道这“石台之会”是个什么名堂，也不知道这帮妖帝，要拿他这条命，去做一篇怎样的大文章。</w:t>
      </w:r>
    </w:p>
    <w:p>
      <w:r>
        <w:t>可他那根在死人堆里磨了一百多年的弦，清清楚楚地告诉他——</w:t>
      </w:r>
    </w:p>
    <w:p>
      <w:r>
        <w:t>这帮王八蛋留着他，绝不是发了善心。</w:t>
      </w:r>
    </w:p>
    <w:p>
      <w:r>
        <w:t>他这条九龙气运的命，在这帮妖帝眼里，从来不是一条命，是一枚棋子，一块能换大价钱的肥肉。一张更大、更狠、他还看不清全貌的网，正不声不响地，朝着他这条九龙，慢慢收拢过来。</w:t>
      </w:r>
    </w:p>
    <w:p>
      <w:r>
        <w:t>（第14章 完）</w:t>
      </w:r>
    </w:p>
    <w:p>
      <w:pPr>
        <w:pStyle w:val="Heading1"/>
      </w:pPr>
      <w:r>
        <w:t>第15章 三梦红尘，我当了回皇帝</w:t>
      </w:r>
    </w:p>
    <w:p>
      <w:r>
        <w:t>王敦做了个很长的梦。</w:t>
      </w:r>
    </w:p>
    <w:p>
      <w:r>
        <w:t>梦里，他是个皇帝。</w:t>
      </w:r>
    </w:p>
    <w:p>
      <w:r>
        <w:t>不是那种焦头烂额、批奏折批到秃头的苦命皇帝。是那种富有四海、坐拥天下、一睁眼就有十几个宫女抢着喂他葡萄的，逍遥皇帝。</w:t>
      </w:r>
    </w:p>
    <w:p>
      <w:r>
        <w:t>他记得自己是怎么落到这步田地的。空空妖帝那帮王八蛋，养了他些时日，伤将好未好的当口，便把他连同满场被掳来的天骄，一并丢进了一片混沌红雾里。</w:t>
      </w:r>
    </w:p>
    <w:p>
      <w:r>
        <w:t>那雾，叫“三梦红尘”，是这石台之会头一道试炼。</w:t>
      </w:r>
    </w:p>
    <w:p>
      <w:r>
        <w:t>据说人的神识一入此境，便要在三场凡尘大梦里翻滚，贪嗔痴爱，样样齐全。这梦最是磨人——它不来真刀真枪地砍你，专来软的，给你荣华富贵，给你这辈子最想要、又最得不着的东西。谁要是在梦里着了相、动了心、迷了性，认了那假的当真，就永远困死在这红尘里，再也醒不过来，神魂俱灭。</w:t>
      </w:r>
    </w:p>
    <w:p>
      <w:r>
        <w:t>迷魂阵罢了。</w:t>
      </w:r>
    </w:p>
    <w:p>
      <w:r>
        <w:t>王敦一脚踏进梦里，睁眼就成了金銮殿上的真龙天子，他心里那点门儿清，半点没含糊：卧槽，这就是那迷人的红尘了。</w:t>
      </w:r>
    </w:p>
    <w:p>
      <w:r>
        <w:t>既然是假的。</w:t>
      </w:r>
    </w:p>
    <w:p>
      <w:r>
        <w:t>那不玩白不玩。</w:t>
      </w:r>
    </w:p>
    <w:p>
      <w:r>
        <w:t>“传朕旨意。”龙椅上，他一拍扶手，黑脸上龙袍加身，威风凛凛，活脱脱一个昏君模样，“今儿个，选秀!把天底下最水灵的姑娘，都给朕召进宫来!一个都不许漏!”</w:t>
      </w:r>
    </w:p>
    <w:p>
      <w:r>
        <w:t>他活了一百多年，从灵药谷黑脸管事，熬到炼虚二层，刀口上舔了半辈子血，何曾真正快活过一天？早年年少时，倒也做过几回后宫三千的春秋大梦，后来被齐国追着杀，被各路煞星坑得满地打滚，那点风花雪月的心思，早叫现实磨没了。</w:t>
      </w:r>
    </w:p>
    <w:p>
      <w:r>
        <w:t>如今天上掉下来这么个假的，管它真假，过把瘾再说。横竖梦里不要钱，不快活白不快活。</w:t>
      </w:r>
    </w:p>
    <w:p>
      <w:r>
        <w:t>于是，三千佳丽，鱼贯入宫。</w:t>
      </w:r>
    </w:p>
    <w:p>
      <w:r>
        <w:t>王敦这皇帝当得是有声有色。今儿临幸西宫，明儿巡游御花园，后儿大摆筵席，搂着美人喝得酩酊大醉，吟几句不着调的歪诗，自封“风流天子”。他还嫌不够，大笔一挥，昭告天下，广征美人，那架势，恨不得把全天下的好姑娘都搂进自己怀里，一个不落。</w:t>
      </w:r>
    </w:p>
    <w:p>
      <w:r>
        <w:t>“爱卿们都瞧好了!”他在朝堂上拍着龙椅，唾沫横飞，“朕这一朝，别的政绩没有，就一条——普天之下，让有情人皆入朕宫!这叫什么？这叫泽被苍生!”</w:t>
      </w:r>
    </w:p>
    <w:p>
      <w:r>
        <w:t>满朝文武跪着山呼万岁，他听得那叫一个舒坦。</w:t>
      </w:r>
    </w:p>
    <w:p>
      <w:r>
        <w:t>他还煞有介事地下了几道圣旨。头一道，免天下三年赋税——反正是假的，慷他娘的慨。第二道，把皇宫的御膳房扩大十倍，专给他做红烧肉。第三道最缺德，昭告天下，凡家有美貌女儿者，皆可送入宫中“为国效力”，落选的也有赏。</w:t>
      </w:r>
    </w:p>
    <w:p>
      <w:r>
        <w:t>那帮做梦的“大臣”，竟当真领旨谢恩，忙得团团转。</w:t>
      </w:r>
    </w:p>
    <w:p>
      <w:r>
        <w:t>王敦坐在龙椅上，搂着美人，啃着红烧肉，吟着自己现编的歪诗，乐得直拍大腿：“嘿，这皇帝当的，比老子在灵药谷当那破管事，舒坦一万倍!早知道当皇帝这么爽，老子当年就该……呸，醒醒，这是假的。”</w:t>
      </w:r>
    </w:p>
    <w:p>
      <w:r>
        <w:t>他嘴上说着假的，屁股却在龙椅上坐得稳稳的，半点没有要起身的意思。假的怎么了？假的也得玩够本。</w:t>
      </w:r>
    </w:p>
    <w:p>
      <w:r>
        <w:t>他玩得不亦乐乎。</w:t>
      </w:r>
    </w:p>
    <w:p>
      <w:r>
        <w:t>可他没留意，那批新选进宫的秀女里头，有那么一群，格外的……不对劲。</w:t>
      </w:r>
    </w:p>
    <w:p>
      <w:r>
        <w:t>这群姑娘，一个个生得国色天香，周身却透着股子高傲清冷的气性，眉宇间隐隐有凤羽流转，行止间自带一股子不可侵犯的矜贵。任凭这“昏君”怎么调戏、怎么折腾，她们眼里的厌恶，就藏不住地往外冒。</w:t>
      </w:r>
    </w:p>
    <w:p>
      <w:r>
        <w:t>寻常人遇着这等贵气逼人的美人，怕是要先怵三分。</w:t>
      </w:r>
    </w:p>
    <w:p>
      <w:r>
        <w:t>王敦不。他偏觉得，越是清高的，逗起来越有意思。</w:t>
      </w:r>
    </w:p>
    <w:p>
      <w:r>
        <w:t>“爱妃，别绷着脸嘛。”他搂着其中一个为首的、最是清艳逼人的女子，贱兮兮地凑过去，“来，给朕笑一个。朕这后宫，今晚就独宠你一个，如何呀？朕看你骨相清奇，有母仪天下之相!”</w:t>
      </w:r>
    </w:p>
    <w:p>
      <w:r>
        <w:t>那女子浑身一僵，一双凤眸里几乎要喷出火来。</w:t>
      </w:r>
    </w:p>
    <w:p>
      <w:r>
        <w:t>“你……你这登徒子!放开本……放开我!”</w:t>
      </w:r>
    </w:p>
    <w:p>
      <w:r>
        <w:t>“哎，什么登徒子。”王敦一脸无辜，咧着白牙，“朕是皇帝。皇帝喜欢你，那是你天大的福分。来来来，今晚就翻你的牌子，朕再赐你个封号，就叫……‘恼春妃’，如何？你看你这一恼，多俊。”</w:t>
      </w:r>
    </w:p>
    <w:p>
      <w:r>
        <w:t>“放肆!”</w:t>
      </w:r>
    </w:p>
    <w:p>
      <w:r>
        <w:t>那女子再忍不住，一巴掌就甩了过来，劲道不小。</w:t>
      </w:r>
    </w:p>
    <w:p>
      <w:r>
        <w:t>王敦这皇帝当得，半点没有帝王的体面。挨了打也不恼，捂着脸还嘿嘿直乐，越挫越勇，变着花样地去逗这群清高的“凤凰”。一会儿赏这个一座离宫，转头又封那个做贵妃，还非拉着人去御花园看他养的胖锦鲤，把这群姑娘气得是花容失色，叽叽喳喳，整个后宫闹得鸡飞狗跳，鸡犬不宁。</w:t>
      </w:r>
    </w:p>
    <w:p>
      <w:r>
        <w:t>他玩得太开心了，开心到忘了一件顶顶要紧的事。</w:t>
      </w:r>
    </w:p>
    <w:p>
      <w:r>
        <w:t>这是三梦红尘。</w:t>
      </w:r>
    </w:p>
    <w:p>
      <w:r>
        <w:t>这梦里的人，未必全是假的。</w:t>
      </w:r>
    </w:p>
    <w:p>
      <w:r>
        <w:t>等他搂着美人、醉醺醺地吟着歪诗、得意忘形到极点的那一晚，那为首的清艳女子，忽然冷笑一声，周身爆出一片璀璨的凤羽火光，整座金銮殿都被映成了赤红。</w:t>
      </w:r>
    </w:p>
    <w:p>
      <w:r>
        <w:t>“姐妹们。”她声音冷得像冰碴子，“这泼皮，欺人太甚。我等与他同入此梦，神魂相照，他竟敢这般折辱我凤族!打!给我往死里打!打到他魂飞魄散!”</w:t>
      </w:r>
    </w:p>
    <w:p>
      <w:r>
        <w:t>“哗啦——”</w:t>
      </w:r>
    </w:p>
    <w:p>
      <w:r>
        <w:t>那原本柔顺娇媚的三千佳丽，霎时齐齐变了脸。一双双白嫩的手里，凭空多出了刀剑、火羽、神通法术。这群被他“祸祸”了个遍的姑娘，此刻同仇敌忾，黑压压地，朝着龙椅上那个“风流天子”，扑了上来。</w:t>
      </w:r>
    </w:p>
    <w:p>
      <w:r>
        <w:t>“……卧槽?”</w:t>
      </w:r>
    </w:p>
    <w:p>
      <w:r>
        <w:t>王敦的酒，一下子醒了大半。</w:t>
      </w:r>
    </w:p>
    <w:p>
      <w:r>
        <w:t>他这才后知后觉地反应过来——坏了。这梦里这群凤凰似的姑娘，压根不是什么梦中虚影，分明是同他一道被丢进这三梦红尘里的、真真切切的凤族女天骄!她们的神识，跟他困在同一个梦里!</w:t>
      </w:r>
    </w:p>
    <w:p>
      <w:r>
        <w:t>他这一通胡天胡地的“选秀”，把人家这群高傲的凤族女选手，从头到尾，认认真真、结结实实地，调戏了个遍!还给人起了“恼春妃”这种缺德封号!</w:t>
      </w:r>
    </w:p>
    <w:p>
      <w:r>
        <w:t>“误会!都是误会!”王敦从龙椅上蹦起来，撒丫子就跑，龙袍都跑掉了半边，露出圆滚滚的黑肚皮，“各位仙子姑奶奶，朕……老子不是故意的!老子真以为这都是假的啊!谁知道你们是真人!”</w:t>
      </w:r>
    </w:p>
    <w:p>
      <w:r>
        <w:t>“假的也不行!”</w:t>
      </w:r>
    </w:p>
    <w:p>
      <w:r>
        <w:t>漫天的凤羽火光，劈头盖脸地砸了过来。</w:t>
      </w:r>
    </w:p>
    <w:p>
      <w:r>
        <w:t>王敦这皇帝梦的结局，无比凄惨。他被一群怒发冲冠的凤族美人，从金銮殿一路追打到御花园，从御花园追打到城墙根，揍得鼻青脸肿、抱头鼠窜，狼狈得那叫一个惊天地、泣鬼神。堂堂一国之君，被自己后宫的妃子们撵着满皇城跑，这事儿要传出去，史官都不知道该怎么下笔。</w:t>
      </w:r>
    </w:p>
    <w:p>
      <w:r>
        <w:t>“别打脸!别打脸!”王敦一边跑一边告饶，宽厚手掌抱着头，“朕这张脸值钱啊!有话好说，咱们坐下来，慢慢谈!朕给你们封后!一人一个皇后还不行吗?!”</w:t>
      </w:r>
    </w:p>
    <w:p>
      <w:r>
        <w:t>“呸!谁稀罕!”</w:t>
      </w:r>
    </w:p>
    <w:p>
      <w:r>
        <w:t>一道凤羽火光正中他屁股，烫得他嗷的一声蹦起老高。他这一蹦，半边龙袍又挂在了宫墙的飞檐上，扯得稀烂，露出圆滚滚一团黑肚皮，在满城火光里晃来晃去，要多滑稽有多滑稽。</w:t>
      </w:r>
    </w:p>
    <w:p>
      <w:r>
        <w:t>他一边跑，一边还不忘回头扮个鬼脸：“追啊!追不上!老子这副厚实身板，跑起来比谁都快!”</w:t>
      </w:r>
    </w:p>
    <w:p>
      <w:r>
        <w:t>那群凤族美人被他气得七窍生烟，火光烧得更旺了。</w:t>
      </w:r>
    </w:p>
    <w:p>
      <w:r>
        <w:t>跑到后来，他自己都跑笑了。这哪是什么劫难，分明是他这辈子玩得最尽兴的一回。横竖是假的，挨打也不疼，他乐得陪这群俊俏的姑奶奶，把这红尘大梦，闹他个底朝天。</w:t>
      </w:r>
    </w:p>
    <w:p>
      <w:r>
        <w:t>好在他心里那根弦，自始至终，没断。挨打归挨打，他半点没动真心，半点没迷进去。这红尘里的荣华、美色、贪嗔痴，他王敦从头到尾，都当个乐子在看。</w:t>
      </w:r>
    </w:p>
    <w:p>
      <w:r>
        <w:t>着相的人，认了假当真，困死梦中。</w:t>
      </w:r>
    </w:p>
    <w:p>
      <w:r>
        <w:t>看戏的人，挨完一顿胖揍，潇潇洒洒，拍拍屁股，出梦。</w:t>
      </w:r>
    </w:p>
    <w:p>
      <w:r>
        <w:t>……</w:t>
      </w:r>
    </w:p>
    <w:p>
      <w:r>
        <w:t>王敦猛地睁开眼。</w:t>
      </w:r>
    </w:p>
    <w:p>
      <w:r>
        <w:t>他回到了那片混沌红雾里，浑身还残留着梦中那一顿胖揍的虚汗，连脸上都隐隐作痛，仿佛真挨了那几巴掌。手心里，却多了一块温润生光的石头。</w:t>
      </w:r>
    </w:p>
    <w:p>
      <w:r>
        <w:t>入梦之石。</w:t>
      </w:r>
    </w:p>
    <w:p>
      <w:r>
        <w:t>通体莹白，内蕴一缕玄妙的本源气息，沉甸甸的。能从三梦红尘里不迷不困、全身而退的，方能凝出此石。而这块石头，正是石台天梯的钥匙——握着它，便有了登天梯的资格。</w:t>
      </w:r>
    </w:p>
    <w:p>
      <w:r>
        <w:t>“成了。”王敦掂了掂那石头，咧嘴一乐，扭头就看见旁边几道熟悉的、杀人似的目光。</w:t>
      </w:r>
    </w:p>
    <w:p>
      <w:r>
        <w:t>那群凤族女天骄，也一个个醒了。</w:t>
      </w:r>
    </w:p>
    <w:p>
      <w:r>
        <w:t>为首那个清艳逼人的女子，此刻一双凤眸里的怒火，几乎要把他生生烧穿。</w:t>
      </w:r>
    </w:p>
    <w:p>
      <w:r>
        <w:t>“凤晚曦。”她身后有人低唤了一声，似在劝她。</w:t>
      </w:r>
    </w:p>
    <w:p>
      <w:r>
        <w:t>原来这煞星，叫凤晚曦。</w:t>
      </w:r>
    </w:p>
    <w:p>
      <w:r>
        <w:t>王敦缩了缩脖子，干笑两声：“那个……仙子，梦里的事，做不得真，啊。咱们这不都好端端出来了？过去的，就让它过去……您大人有大量……”</w:t>
      </w:r>
    </w:p>
    <w:p>
      <w:r>
        <w:t>“王敦。”凤晚曦一字一顿，那两个字，咬得几乎滴血，“你这笔账，本宫，记下了。一笔一笔，记得清清楚楚。”</w:t>
      </w:r>
    </w:p>
    <w:p>
      <w:r>
        <w:t>她死死盯着他手里那块入梦之石，那眼神里，除了恨，竟还藏着一丝旁的、说不清道不明的东西。</w:t>
      </w:r>
    </w:p>
    <w:p>
      <w:r>
        <w:t>王敦这会儿光顾着躲她那杀人的眼刀，半点没把这丝异样，放在心上。女人一记仇，他向来惹不起，能躲多远躲多远。</w:t>
      </w:r>
    </w:p>
    <w:p>
      <w:r>
        <w:t>他不知道，这一桩梦里的荒唐债，往后还会以一种他想都想不到的法子，再找上门来。更不知道，自己手里这块石头，日后会在另一场大梦里，被这个叫凤晚曦的女子，活生生地，抢了去。</w:t>
      </w:r>
    </w:p>
    <w:p>
      <w:r>
        <w:t>此刻的他，心里只装着一件事。</w:t>
      </w:r>
    </w:p>
    <w:p>
      <w:r>
        <w:t>他越过那群杀气腾腾的凤族美人，目光穿过红雾，落在了不远处一道同样刚刚出梦的青衫身影上。</w:t>
      </w:r>
    </w:p>
    <w:p>
      <w:r>
        <w:t>贺平生。</w:t>
      </w:r>
    </w:p>
    <w:p>
      <w:r>
        <w:t>这小子，也被卷进了这石台之会。他没能凝出入梦之石——他心善，在那三梦红尘里，撞见了一场救苦救难的大梦，放不下那满城受难的苍生，着了一分慈悲相，险些就困死在了里头，到底是凭着一股执拗，堪堪从梦里挣了出来，却也丢了登天梯的资格。</w:t>
      </w:r>
    </w:p>
    <w:p>
      <w:r>
        <w:t>他俩，一个太滑，一个太善。前者把红尘当乐子，毫发无伤；后者把众生扛上了肩头，险些没回来。</w:t>
      </w:r>
    </w:p>
    <w:p>
      <w:r>
        <w:t>王敦看着师弟那张刚从大梦里挣出来、还带着几分恍惚悲悯的脸，心里那点损友的劲儿，半点没冒出来。</w:t>
      </w:r>
    </w:p>
    <w:p>
      <w:r>
        <w:t>他太懂这小子了。</w:t>
      </w:r>
    </w:p>
    <w:p>
      <w:r>
        <w:t>换了旁人，在那救苦救难的梦里，撞见满城受难的苍生，多半也就叹口气，转身走了——梦嘛，谁会为一群假人搭上自己的前程。可贺平生不。这小子心里装着的东西太重，重到他明知是假的，也放不下，硬要伸手去接那一城的苦。这份善，是他的命门，也是他这辈子，比谁都走得远的根。</w:t>
      </w:r>
    </w:p>
    <w:p>
      <w:r>
        <w:t>他王敦能从三梦红尘里全须全尾地走出来，是因为他够滑，够冷，看得透。</w:t>
      </w:r>
    </w:p>
    <w:p>
      <w:r>
        <w:t>可这世道，到底还是得有几个像贺平生这样的傻子，肯把别人的难，当自己的难来扛。</w:t>
      </w:r>
    </w:p>
    <w:p>
      <w:r>
        <w:t>而他自己，在那场荒唐皇帝梦里，也不是半点东西没看见。</w:t>
      </w:r>
    </w:p>
    <w:p>
      <w:r>
        <w:t>梦里的龙椅很软，美人很香，红烧肉也真好吃。可越往后，他越觉得那座皇城空。满殿宫灯亮得晃眼，却没有一盏是等他的；满朝文武山呼万岁，却没有一个人敢抬头看他的脸；后宫里热闹得鸡飞狗跳，热闹底下，全是红雾捏出来的假声假笑。</w:t>
      </w:r>
    </w:p>
    <w:p>
      <w:r>
        <w:t>那梦最毒的地方，不是美色。</w:t>
      </w:r>
    </w:p>
    <w:p>
      <w:r>
        <w:t>是它给人一种“我终于什么都有了”的错觉。</w:t>
      </w:r>
    </w:p>
    <w:p>
      <w:r>
        <w:t>王敦这辈子缺过太多东西，缺安稳，缺家，缺一个能把真名说出口的地方。梦里一股脑全给他补上，补得金碧辉煌，补得人人围着他转。若他真顺着那份贪心沉下去，未必比那些被慈悲困住、被权势困住的人醒得更快。</w:t>
      </w:r>
    </w:p>
    <w:p>
      <w:r>
        <w:t>他能醒，是因为太假。</w:t>
      </w:r>
    </w:p>
    <w:p>
      <w:r>
        <w:t>假到没有一声贺平生那样的“王师兄”。</w:t>
      </w:r>
    </w:p>
    <w:p>
      <w:r>
        <w:t>假到没有人会在他闹得最过分时，皱着眉说一句“别胡来”。</w:t>
      </w:r>
    </w:p>
    <w:p>
      <w:r>
        <w:t>他当时坐在龙椅上，忽然觉得没意思。</w:t>
      </w:r>
    </w:p>
    <w:p>
      <w:r>
        <w:t>于是更胡来。</w:t>
      </w:r>
    </w:p>
    <w:p>
      <w:r>
        <w:t>胡来到把梦搅碎，也把自己搅醒。</w:t>
      </w:r>
    </w:p>
    <w:p>
      <w:r>
        <w:t>王敦走过去，二话不说，一把抓起师弟的手，把那块温热的入梦之石，硬塞进了他掌心。</w:t>
      </w:r>
    </w:p>
    <w:p>
      <w:r>
        <w:t>“拿着。”</w:t>
      </w:r>
    </w:p>
    <w:p>
      <w:r>
        <w:t>贺平生一愣：“师兄，这是你拼了命才得的……这登天梯的资格，你自己——”</w:t>
      </w:r>
    </w:p>
    <w:p>
      <w:r>
        <w:t>“老子？”王敦把脸一板，贱兮兮地撇嘴，“老子一个糙汉子，五大三粗的，爬那破梯子做什么。再说了，老子刚在梦里风风光光当了回皇帝，三千佳丽，过足了瘾，这辈子值了!那点资格，留着也是浪费。”</w:t>
      </w:r>
    </w:p>
    <w:p>
      <w:r>
        <w:t>他这话半真半假，把那点成全师弟的心思，又拿插科打诨给盖了过去。</w:t>
      </w:r>
    </w:p>
    <w:p>
      <w:r>
        <w:t>可他心里那笔账，算得明白。</w:t>
      </w:r>
    </w:p>
    <w:p>
      <w:r>
        <w:t>这石台天梯，他早打听过了。不是寻常的试炼。这梯子，直通天穹，一头连着这天火大陆千百年来，压在人族头顶的那口浊气。</w:t>
      </w:r>
    </w:p>
    <w:p>
      <w:r>
        <w:t>人族在灵界，被妖、被神，踩在脚底下，踩了不知多少年。气运被夺，脸面尽失，连唯一拿得出手的明月，挣下的气运都归了佛门。人族这口憋了千百年的浊气，要散，要争回那点气运和脸面，这石台天梯，便是唯一的出路。</w:t>
      </w:r>
    </w:p>
    <w:p>
      <w:r>
        <w:t>谁能不靠人扶、凭自己一双脚，把这梯子冲得越高，那从天穹倾落而下的人族气运，便越是磅礴。</w:t>
      </w:r>
    </w:p>
    <w:p>
      <w:r>
        <w:t>冲上一寸，人族的腰杆，便能挺直一寸。</w:t>
      </w:r>
    </w:p>
    <w:p>
      <w:r>
        <w:t>这等改换整个种族命数的天大机缘，他王敦一个滑头，一身气运还是催命的，自问扛不起，也不愿扛。</w:t>
      </w:r>
    </w:p>
    <w:p>
      <w:r>
        <w:t>他这条九龙气运，自己保命尚且艰难，三天两头被人惦记着抓、惦记着杀。这点逢凶化吉的运道，护得了他一个人东躲西藏，却背不动一整族人的指望。让他去当那扛旗的英雄，他自己头一个不信。</w:t>
      </w:r>
    </w:p>
    <w:p>
      <w:r>
        <w:t>可他这老实师弟扛得起。</w:t>
      </w:r>
    </w:p>
    <w:p>
      <w:r>
        <w:t>这小子心里装得下苍生，方才那一场慈悲梦，已经把他的根底，照得明明白白。这登天梯的资格，给别人是糟蹋，给贺平生，才算物尽其用。一个真把人族的难当回事的人，才配去争这口气。</w:t>
      </w:r>
    </w:p>
    <w:p>
      <w:r>
        <w:t>贺平生握着那块石头，望着他，半晌没说话。这小子心里什么都明白，明白他王敦那点“当皇帝过足了瘾”的鬼话底下，藏的是什么。</w:t>
      </w:r>
    </w:p>
    <w:p>
      <w:r>
        <w:t>“师兄。”他声音有些哑，“这份情，我又欠下了。”</w:t>
      </w:r>
    </w:p>
    <w:p>
      <w:r>
        <w:t>“欠什么欠。”王敦把眼一瞪，“兄弟之间，提这俩字，见外。再说了，你替老子在天极绝地渡过毒，替老子在明月脚底下挨过踩——这点石头，算个屁。老子还占便宜了呢。”</w:t>
      </w:r>
    </w:p>
    <w:p>
      <w:r>
        <w:t>他这话说得豪横，把那点舍命相让的真心，又拿插科打诨，盖了个严严实实。</w:t>
      </w:r>
    </w:p>
    <w:p>
      <w:r>
        <w:t>“老弟。”王敦拍了拍贺平生的肩，黑脸上那点痞气，慢慢沉成了一种他自己都不常露的、郑重的东西，“这梯子，你替老子，替咱们人族，好好地，冲上去。”</w:t>
      </w:r>
    </w:p>
    <w:p>
      <w:r>
        <w:t>“让那帮踩了咱们千百年的王八蛋，都给老子抬起头来，好好瞧瞧。”</w:t>
      </w:r>
    </w:p>
    <w:p>
      <w:r>
        <w:t>贺平生握紧了那块石头，重重点了点头。那双不卑不亢的眼睛里，烧着一种王敦再熟悉不过的、压不弯也烧不折的执拗。有这一眼，王敦就放心了。这梯子，交到这小子手里，错不了。</w:t>
      </w:r>
    </w:p>
    <w:p>
      <w:r>
        <w:t>他咧开两排白牙，望向那道在红雾尽头隐隐显现、高耸入云、直插天穹的——石台天梯。</w:t>
      </w:r>
    </w:p>
    <w:p>
      <w:r>
        <w:t>“瞧瞧咱们人族的脊梁骨，到底，硬不硬。”</w:t>
      </w:r>
    </w:p>
    <w:p>
      <w:r>
        <w:t>（第15章 完）</w:t>
      </w:r>
    </w:p>
    <w:p>
      <w:pPr>
        <w:pStyle w:val="Heading1"/>
      </w:pPr>
      <w:r>
        <w:t>第16章 破壁人？我反过来敲诈你</w:t>
      </w:r>
    </w:p>
    <w:p>
      <w:r>
        <w:t>石台天梯立在天火大陆的尽头，一头扎进地里，一头捅破了云。</w:t>
      </w:r>
    </w:p>
    <w:p>
      <w:r>
        <w:t>王敦仰着脖子，看那道青衫身影一阶一阶往上挪。</w:t>
      </w:r>
    </w:p>
    <w:p>
      <w:r>
        <w:t>贺平生爬得不快。这天梯邪门，越往上，每一阶都重得像背了一座山。可他没停，一步一个脚印，踩得稳稳当当。他每登高一寸，天穹深处便有一缕乳白的光华，顺着梯身淌下来，洇进这片大陆的地脉里。</w:t>
      </w:r>
    </w:p>
    <w:p>
      <w:r>
        <w:t>那是人族的气运。压了千百年的浊气，被这小子一脚一脚，往上顶。</w:t>
      </w:r>
    </w:p>
    <w:p>
      <w:r>
        <w:t>王敦站在梯底的石台上，周遭黑压压坐满了人。说是人，其实没几个真是人。长角的、生鳞的、披着羽的、顶着兽首的，密密麻麻挤了大半个天穹下。这石台之会，是金刚妖帝坐的庄，天火大陆有头有脸的妖帝神裔，今儿全来了，就为看一场热闹。</w:t>
      </w:r>
    </w:p>
    <w:p>
      <w:r>
        <w:t>热闹本该是别人的。人族这种货色，往年也有冲梯的，爬不到三万丈就被那重力压趴下，灰溜溜滚下来，惹得满场哄笑。</w:t>
      </w:r>
    </w:p>
    <w:p>
      <w:r>
        <w:t>今年不一样。</w:t>
      </w:r>
    </w:p>
    <w:p>
      <w:r>
        <w:t>贺平生已经过了八万丈，还在往上爬。那从天而降的气运光华，一刻比一刻盛。妖族的脸，一张比一张难看。</w:t>
      </w:r>
    </w:p>
    <w:p>
      <w:r>
        <w:t>王敦把这些脸色尽收眼底，心里那点得意，跟揣了只猫似的，挠得他直痒痒。他咧着白牙，扭头冲身旁一个生着雪白狐尾的小妖女挤眼睛：“瞧见没？我师弟。亲的。”</w:t>
      </w:r>
    </w:p>
    <w:p>
      <w:r>
        <w:t>那小妖女叫南七七，是金刚妖帝座下管杂务的，先前给他们引过路。她翻了个白眼：“爬得越高，摔得越惨。你当那帮老凤凰是吃素的？”</w:t>
      </w:r>
    </w:p>
    <w:p>
      <w:r>
        <w:t>王敦笑容没动，眼底却沉了沉。</w:t>
      </w:r>
    </w:p>
    <w:p>
      <w:r>
        <w:t>他懂南七七的意思。</w:t>
      </w:r>
    </w:p>
    <w:p>
      <w:r>
        <w:t>这一路他都盯着呢。看台西侧那片烧着凤羽火光的位置，坐着一群披羽的女修，为首一个清艳逼人的，正是三梦红尘里被他祸祸了个底朝天的凤晚曦。这煞星打从出梦那天起，眼刀就没从他身上挪开过，时不时还往他袖子里那处瞟——他知道她瞟的是什么。入梦之石。她以为那石头还在他手上。</w:t>
      </w:r>
    </w:p>
    <w:p>
      <w:r>
        <w:t>凤晚曦身后，端坐着十三道更森然的气息。凤族十三长老，个个炼虚顶尖，有几个甚至摸到了合体的门槛。</w:t>
      </w:r>
    </w:p>
    <w:p>
      <w:r>
        <w:t>这帮老东西，从贺平生踏上天梯的头一刻起，就没安好心。</w:t>
      </w:r>
    </w:p>
    <w:p>
      <w:r>
        <w:t>果然。</w:t>
      </w:r>
    </w:p>
    <w:p>
      <w:r>
        <w:t>贺平生爬到十万丈那道横亘天梯的赤色光壁前，脚步顿住了。</w:t>
      </w:r>
    </w:p>
    <w:p>
      <w:r>
        <w:t>那光壁是天梯设下的关隘，本就要登梯者凭真本事破开。寻常时候，破不开，退下来便是，不伤性命。可此刻，那十三道凤族气息齐齐拔地而起，化作十三团赤红凤焰，绕着那道光壁，结成了一座杀阵。</w:t>
      </w:r>
    </w:p>
    <w:p>
      <w:r>
        <w:t>他们要在这关隘上，把贺平生活活耗死在半道。</w:t>
      </w:r>
    </w:p>
    <w:p>
      <w:r>
        <w:t>借着破壁的名头杀人，谁也挑不出错。横竖人族冲梯，年年都有死在壁上的。</w:t>
      </w:r>
    </w:p>
    <w:p>
      <w:r>
        <w:t>“卑鄙。”南七七也看出来了，皱起小鼻子，“你师弟一个人，破不了这壁，还得防着十三尊围杀。死定了。”</w:t>
      </w:r>
    </w:p>
    <w:p>
      <w:r>
        <w:t>王敦没说话。</w:t>
      </w:r>
    </w:p>
    <w:p>
      <w:r>
        <w:t>他黑脸上那点嬉皮笑脸，一寸一寸地收了。</w:t>
      </w:r>
    </w:p>
    <w:p>
      <w:r>
        <w:t>十万丈高处，贺平生孤零零站在那片赤焰里，青衫被罡风吹得猎猎作响。他没退。这傻小子，明知道是死局，还是把那点不肯弯的腰，挺得笔直。</w:t>
      </w:r>
    </w:p>
    <w:p>
      <w:r>
        <w:t>这是要替人族争气，争到把命搭进去。</w:t>
      </w:r>
    </w:p>
    <w:p>
      <w:r>
        <w:t>王敦在心里骂了句娘。</w:t>
      </w:r>
    </w:p>
    <w:p>
      <w:r>
        <w:t>他原是不打算上去的。石台天梯这等改换一族命数的机缘，他自问扛不动，一身气运还是催命的，便把那块拼了命凝出的入梦之石，让给了师弟。让他这心里装得下苍生的傻子去扛，物尽其用。他自己乐得在底下当看客，嗑着瓜子看师弟封神。</w:t>
      </w:r>
    </w:p>
    <w:p>
      <w:r>
        <w:t>可看客这买卖，得师弟活着，才做得下去。</w:t>
      </w:r>
    </w:p>
    <w:p>
      <w:r>
        <w:t>王敦没有立刻动。</w:t>
      </w:r>
    </w:p>
    <w:p>
      <w:r>
        <w:t>他这人看着混账，账却记得清。灵药谷里那半瓶花粉，贺平生替他记过命；定襄城外那一夜，贺平生替他守过身后；天极绝地里，他差点被时空乱流撕成碎片时，脑子里最后闪过去的，也不是齐国那帮老东西的脸，而是那个青衫小子咬着牙往前走的背影。</w:t>
      </w:r>
    </w:p>
    <w:p>
      <w:r>
        <w:t>很多事，他嘴上从不说。</w:t>
      </w:r>
    </w:p>
    <w:p>
      <w:r>
        <w:t>说出来就肉麻。肉麻这东西，比挨刀还难受。</w:t>
      </w:r>
    </w:p>
    <w:p>
      <w:r>
        <w:t>可不说，不代表没有。</w:t>
      </w:r>
    </w:p>
    <w:p>
      <w:r>
        <w:t>贺平生今日爬这十万丈天梯，为的是人族气运，为的是一口被妖族踩了几百年的气。那小子心里装得大，装得下许多人，装得下苍生，装得下“该如此”三个字。王敦没那么高尚。他心里最先装下的，是贺平生这个人。</w:t>
      </w:r>
    </w:p>
    <w:p>
      <w:r>
        <w:t>师弟要活。</w:t>
      </w:r>
    </w:p>
    <w:p>
      <w:r>
        <w:t>师弟要赢。</w:t>
      </w:r>
    </w:p>
    <w:p>
      <w:r>
        <w:t>这两件事，在他这里，比什么气运、史册、功德，都排得靠前。</w:t>
      </w:r>
    </w:p>
    <w:p>
      <w:r>
        <w:t>“王敦。”</w:t>
      </w:r>
    </w:p>
    <w:p>
      <w:r>
        <w:t>一道清冷的女声，隔着凤羽火光落下来。</w:t>
      </w:r>
    </w:p>
    <w:p>
      <w:r>
        <w:t>王敦不用回头，也知道是谁。</w:t>
      </w:r>
    </w:p>
    <w:p>
      <w:r>
        <w:t>凤晚曦坐在凤族看台最前方，长睫微垂，眼里那点梦劫留下的复杂，藏得很深。她身后十三道凤焰森然如刀，她本人却没有动手，只是隔着漫天火光，看向王敦袖口。</w:t>
      </w:r>
    </w:p>
    <w:p>
      <w:r>
        <w:t>“入梦之石若还在你手上，交出来。”她声音不高，却压过了满场妖族的哄闹，“我可以替你向族中说一句话，让他们留你一条命。”</w:t>
      </w:r>
    </w:p>
    <w:p>
      <w:r>
        <w:t>这话一落，南七七脸色都变了。</w:t>
      </w:r>
    </w:p>
    <w:p>
      <w:r>
        <w:t>凤族帝女肯为一个人族说一句话，已经是极大的让步。换成旁人，这会儿就该顺杆爬，先活下来再说。王敦却只是抬头看她，咧嘴笑了笑。</w:t>
      </w:r>
    </w:p>
    <w:p>
      <w:r>
        <w:t>“晚曦姑娘。”他把称呼咬得很正，不暧昧，也不疏冷，“梦里的账，咱们梦里算过。你若今日是来讨石头的，老子只能说一句，没门。你若今日是来劝我别送死的，这份情我记下。”</w:t>
      </w:r>
    </w:p>
    <w:p>
      <w:r>
        <w:t>凤晚曦眸光微动。</w:t>
      </w:r>
    </w:p>
    <w:p>
      <w:r>
        <w:t>王敦又补了一句：“但我师弟在上头。”</w:t>
      </w:r>
    </w:p>
    <w:p>
      <w:r>
        <w:t>七个字，很轻。</w:t>
      </w:r>
    </w:p>
    <w:p>
      <w:r>
        <w:t>轻得像随口一说。</w:t>
      </w:r>
    </w:p>
    <w:p>
      <w:r>
        <w:t>凤晚曦却听懂了。她见过梦劫里的王敦，见过他把一整个虚假王朝搅得天翻地覆，也见过他在最没正形的时候，仍会把某些旧账压在心底最硬的位置。这个人可以胡说八道，可以占便宜，可以贱得让人咬牙，可他一旦把谁划进“自己人”三个字里，就绝不会把那个人丢在半路。</w:t>
      </w:r>
    </w:p>
    <w:p>
      <w:r>
        <w:t>“你会死。”她道。</w:t>
      </w:r>
    </w:p>
    <w:p>
      <w:r>
        <w:t>“那可未必。”王敦摊手，“老子这人命硬，牙口也硬。凤族那几位老祖想啃我，先崩他们一嘴牙再说。”</w:t>
      </w:r>
    </w:p>
    <w:p>
      <w:r>
        <w:t>凤晚曦没再劝。</w:t>
      </w:r>
    </w:p>
    <w:p>
      <w:r>
        <w:t>她本该继续劝的。</w:t>
      </w:r>
    </w:p>
    <w:p>
      <w:r>
        <w:t>从凤族立场看，让王敦退，是最稳妥的局面。贺平生被十三长老压在十万丈，入梦之石易主，天梯资格归位，凤族脸面保住。至于人族那口气被压回去，跟凤族又有什么关系？</w:t>
      </w:r>
    </w:p>
    <w:p>
      <w:r>
        <w:t>可凤晚曦忽然想起三梦红尘里，王敦被她们追着满皇城跑时，明明狼狈得要命，眼底却始终没有真正的恶意。</w:t>
      </w:r>
    </w:p>
    <w:p>
      <w:r>
        <w:t>这人荒唐，轻浮，欠揍。</w:t>
      </w:r>
    </w:p>
    <w:p>
      <w:r>
        <w:t>却不脏。</w:t>
      </w:r>
    </w:p>
    <w:p>
      <w:r>
        <w:t>梦里他搅乱红尘，梦外他把入梦之石塞给贺平生。一个嘴上占尽便宜的人，真到大事上，反而比许多道貌岸然的人干净。</w:t>
      </w:r>
    </w:p>
    <w:p>
      <w:r>
        <w:t>凤晚曦不愿承认自己被这种人触动。</w:t>
      </w:r>
    </w:p>
    <w:p>
      <w:r>
        <w:t>可她也不愿看他被十三长老当场烧成灰。</w:t>
      </w:r>
    </w:p>
    <w:p>
      <w:r>
        <w:t>于是那点凤羽火落了下去。</w:t>
      </w:r>
    </w:p>
    <w:p>
      <w:r>
        <w:t>很轻。</w:t>
      </w:r>
    </w:p>
    <w:p>
      <w:r>
        <w:t>轻到几乎可以说是无意。</w:t>
      </w:r>
    </w:p>
    <w:p>
      <w:r>
        <w:t>也重。</w:t>
      </w:r>
    </w:p>
    <w:p>
      <w:r>
        <w:t>重到她自己都知道，从这一刻起，她和王敦之间，不再只是梦劫里那场荒唐旧账。</w:t>
      </w:r>
    </w:p>
    <w:p>
      <w:r>
        <w:t>她只是抬手，指尖一缕凤羽火光悄无声息地坠下，落到王敦脚边。那火光没有杀意，反倒像一枚短暂亮起的标记，把十三长老阵法里最薄的那一线空隙，映了出来。</w:t>
      </w:r>
    </w:p>
    <w:p>
      <w:r>
        <w:t>王敦低头看了一眼。</w:t>
      </w:r>
    </w:p>
    <w:p>
      <w:r>
        <w:t>再抬头时，他没有道谢，只冲她拱了拱手。</w:t>
      </w:r>
    </w:p>
    <w:p>
      <w:r>
        <w:t>有些人，不适合牵扯成情债。</w:t>
      </w:r>
    </w:p>
    <w:p>
      <w:r>
        <w:t>凤晚曦这样的，更不适合。</w:t>
      </w:r>
    </w:p>
    <w:p>
      <w:r>
        <w:t>她是凤族帝女，他是人族逃命鬼。中间隔着族群、仇怨、梦劫，还有十三个随时想把他烤熟的老凤凰。可她这一点提醒，他认。认作旧梦里一场荒唐之后，彼此还能看清对方底线的知己之证。</w:t>
      </w:r>
    </w:p>
    <w:p>
      <w:r>
        <w:t>边界分明，账目清楚。</w:t>
      </w:r>
    </w:p>
    <w:p>
      <w:r>
        <w:t>这就够了。</w:t>
      </w:r>
    </w:p>
    <w:p>
      <w:r>
        <w:t>“七七。”王敦慢悠悠地，从怀里另一处贴身的暗袋，摸出一块温润生光的白石头来，掂了掂，“你说，老子这块，还能不能用？”</w:t>
      </w:r>
    </w:p>
    <w:p>
      <w:r>
        <w:t>南七七的眼珠子差点没瞪出来：“你……你不是把入梦之石给你师弟了吗？！”</w:t>
      </w:r>
    </w:p>
    <w:p>
      <w:r>
        <w:t>“嘿。”王敦贱兮兮地咧嘴，把那石头在指间转了个圈，“老子当年在三梦红尘里玩得太开心，本源足得很，一不留神，凝出来俩。给了老弟一块，自个儿藏了一块。”</w:t>
      </w:r>
    </w:p>
    <w:p>
      <w:r>
        <w:t>他这话半真半假。藏一手，是他王敦刻在骨头里的本能。打灵药谷当管事那会儿起，他兜里就没断过备用的牌——明面上递出去一张，暗地里压着另一张。这辈子能从齐国天牢、从各路煞星手里一次次扯呼活命，靠的就是这点谁也猜不透的留手。</w:t>
      </w:r>
    </w:p>
    <w:p>
      <w:r>
        <w:t>石头到手，资格便有了。</w:t>
      </w:r>
    </w:p>
    <w:p>
      <w:r>
        <w:t>他抬脚就要往天梯上踏。</w:t>
      </w:r>
    </w:p>
    <w:p>
      <w:r>
        <w:t>“站住。”</w:t>
      </w:r>
    </w:p>
    <w:p>
      <w:r>
        <w:t>一道懒洋洋的声音，从斜刺里飘了过来。</w:t>
      </w:r>
    </w:p>
    <w:p>
      <w:r>
        <w:t>王敦回头，见一个穿赭红长袍的男人，正背着手，慢吞吞地踱过来。这人生得清瘦，下颌一缕山羊胡，眼皮耷拉着，一副看什么都提不起劲的模样。他周身那股气机，深得像口枯井，望不见底——大乘帝境。比那十三个凤族老儿，还要高出一线。</w:t>
      </w:r>
    </w:p>
    <w:p>
      <w:r>
        <w:t>满场的妖帝神裔，见了这人，都微微坐直了些。</w:t>
      </w:r>
    </w:p>
    <w:p>
      <w:r>
        <w:t>“破壁人，段飞红。”那男人自报家门，声音里没什么起伏，“专替登梯的，破壁。”他斜了王敦一眼，又往十万丈那座杀阵上瞟了瞟，嘴角扯出一丝惫懒的笑，“黑小子，你师弟那道壁，加上十三尊凤族，你俩谁也别想凭自个儿过去。”</w:t>
      </w:r>
    </w:p>
    <w:p>
      <w:r>
        <w:t>“我这条道，是天梯认下的。我领着你们上，那十三尊老凤凰的阵，碰不得我，也碰不得我带的人。规矩如此。”段飞红伸出三根指头，懒洋洋地晃了晃，“三件帝境灵宝，我送你俩，直达顶端。怎么样？”</w:t>
      </w:r>
    </w:p>
    <w:p>
      <w:r>
        <w:t>这是趁火打劫。</w:t>
      </w:r>
    </w:p>
    <w:p>
      <w:r>
        <w:t>这破壁人的算盘，明晃晃摆在他眼前。吃的就是这碗饭——专挑登梯者最走投无路的当口现身，开出天价。你不应？你师弟就死在壁上。你应了？倾家荡产。</w:t>
      </w:r>
    </w:p>
    <w:p>
      <w:r>
        <w:t>换个人，这会儿怕是要赶紧掏家底了。</w:t>
      </w:r>
    </w:p>
    <w:p>
      <w:r>
        <w:t>王敦不。</w:t>
      </w:r>
    </w:p>
    <w:p>
      <w:r>
        <w:t>他上上下下把段飞红打量了一遍，那双在死人堆里磨出来的眼睛，飞快地绕着这惫懒男人转了三圈。这一扫，他心里就有了底。</w:t>
      </w:r>
    </w:p>
    <w:p>
      <w:r>
        <w:t>“段大师。”他咧开白牙，笑得那叫一个真诚，“您这买卖，做得不地道啊。”</w:t>
      </w:r>
    </w:p>
    <w:p>
      <w:r>
        <w:t>段飞红耷拉的眼皮，掀了掀。</w:t>
      </w:r>
    </w:p>
    <w:p>
      <w:r>
        <w:t>“您是人族吧？”王敦背着手，慢悠悠地踱了两步，“瞧您这岁数、这修为，在天火大陆当破壁人，少说也当了几百年了。我就问您一句——这几百年，经您的手领上天梯的人族，有一个冲到顶的吗？”</w:t>
      </w:r>
    </w:p>
    <w:p>
      <w:r>
        <w:t>段飞红那张惫懒的脸，第一次有了点细微的变化。</w:t>
      </w:r>
    </w:p>
    <w:p>
      <w:r>
        <w:t>“一个都没有。”王敦自问自答，摇头晃脑，“为啥？因为您领着上去的，全是借您的力，自个儿没那个本事。气运这东西，认的是真章。借来的腿，跑不出真气运。您领上去多少，人族就白白糟蹋多少机缘。”</w:t>
      </w:r>
    </w:p>
    <w:p>
      <w:r>
        <w:t>他往前凑了凑，唾沫横飞，活像个磨破嘴皮也要谈成买卖的黑脸货郎：“可今儿不一样。今儿天梯上头那位，是我师弟，贺平生。他凭自个儿，已经爬到十万丈了。这往天上倒的人族气运，您也瞧见了吧？几百年没见过这阵仗了吧？”</w:t>
      </w:r>
    </w:p>
    <w:p>
      <w:r>
        <w:t>段飞红没说话，那双枯井似的眼睛里，却极淡地动了一下。</w:t>
      </w:r>
    </w:p>
    <w:p>
      <w:r>
        <w:t>“老子告诉您。”王敦把胸脯一拍，“今儿这场，注定要载入人族的史册。您段大师，当了几百年破壁人，连个冲顶的都没碰上过。眼下天大的功德气运摆在您面前，您不来沾光，回头肠子都得悔青。”</w:t>
      </w:r>
    </w:p>
    <w:p>
      <w:r>
        <w:t>“所以这买卖，得反过来做。”</w:t>
      </w:r>
    </w:p>
    <w:p>
      <w:r>
        <w:t>他伸出两根宽厚手指，在段飞红面前晃了晃，笑得贱兮兮：“您不但不该收老子的宝贝，您还得倒贴。这么着——把您那储物戒指掏出来，让老子挑两件中意的。算老子赏您一个，跟着人族双璧沾光长脸的体面。您说，这买卖，划不划算？”</w:t>
      </w:r>
    </w:p>
    <w:p>
      <w:r>
        <w:t>满场死寂。</w:t>
      </w:r>
    </w:p>
    <w:p>
      <w:r>
        <w:t>看台上那帮妖帝神裔，全傻了。</w:t>
      </w:r>
    </w:p>
    <w:p>
      <w:r>
        <w:t>几百年来，破壁人段飞红坐地起价，宰过的肥羊不计其数，何曾被人这么倒打一耙过？让被宰的羊，反手从屠夫兜里掏刀？这黑脸管事，脸皮怕是拿城墙砖砌的。</w:t>
      </w:r>
    </w:p>
    <w:p>
      <w:r>
        <w:t>南七七在旁边听得目瞪口呆，半晌憋出一句：“你、你这人怎么这么不要脸……”</w:t>
      </w:r>
    </w:p>
    <w:p>
      <w:r>
        <w:t>段飞红盯着王敦，盯了足足十息。</w:t>
      </w:r>
    </w:p>
    <w:p>
      <w:r>
        <w:t>王敦也不催。</w:t>
      </w:r>
    </w:p>
    <w:p>
      <w:r>
        <w:t>有些话，说到这里就够了。再多一句，都像求。</w:t>
      </w:r>
    </w:p>
    <w:p>
      <w:r>
        <w:t>段飞红那双枯井似的眼睛，慢慢从王敦脸上，挪到十万丈天梯上。</w:t>
      </w:r>
    </w:p>
    <w:p>
      <w:r>
        <w:t>那里，贺平生还站在赤焰杀阵前。罡风把他的青衫吹得几乎贴在骨头上，十三道凤焰一寸寸压过去，像十三条烧红的锁链。那年轻人手里没有帝境灵宝，没有妖帝护持，也没有破壁人在旁开路。他只是抬着头，看那道壁。</w:t>
      </w:r>
    </w:p>
    <w:p>
      <w:r>
        <w:t>段飞红看了很久。</w:t>
      </w:r>
    </w:p>
    <w:p>
      <w:r>
        <w:t>几百年里，他见过太多人族登梯。</w:t>
      </w:r>
    </w:p>
    <w:p>
      <w:r>
        <w:t>有世家子弟，怀里揣着三代人凑出来的灵宝，跪在他面前求一条上去的路。</w:t>
      </w:r>
    </w:p>
    <w:p>
      <w:r>
        <w:t>有宗门天才，半身骨头都被重力压碎了，还咬着牙把最后一件传承法器塞进他手里。</w:t>
      </w:r>
    </w:p>
    <w:p>
      <w:r>
        <w:t>也有不服气的，骂他趁火打劫，骂他给妖族当狗。那些人后来都死在壁前，死得干干净净，连名字都没能传回人族城池。</w:t>
      </w:r>
    </w:p>
    <w:p>
      <w:r>
        <w:t>段飞红不是没动过恻隐。</w:t>
      </w:r>
    </w:p>
    <w:p>
      <w:r>
        <w:t>可恻隐没用。人族弱了太久，弱到每一个登梯的人，临到最后都想找一根外来的拐杖。他领他们上去，能让他们多活几阶；他不领，他们就死在原处。久而久之，他也分不清自己是在救人，还是在替这座天梯给人族判死缓。</w:t>
      </w:r>
    </w:p>
    <w:p>
      <w:r>
        <w:t>直到今日。</w:t>
      </w:r>
    </w:p>
    <w:p>
      <w:r>
        <w:t>十万丈上，有个青衫小子，明知道借力最省事，偏要自己破。</w:t>
      </w:r>
    </w:p>
    <w:p>
      <w:r>
        <w:t>十万丈下，有个黑脸混账，明知道买路最稳妥，偏要反过来问他讨彩头。</w:t>
      </w:r>
    </w:p>
    <w:p>
      <w:r>
        <w:t>一个太硬。</w:t>
      </w:r>
    </w:p>
    <w:p>
      <w:r>
        <w:t>一个太损。</w:t>
      </w:r>
    </w:p>
    <w:p>
      <w:r>
        <w:t>可这两个人站在一处，倒真像把断了几百年的骨头，又硬生生接了回去。</w:t>
      </w:r>
    </w:p>
    <w:p>
      <w:r>
        <w:t>然后，这位惫懒了几百年的大乘帝境破壁人，忽然嗤地笑了一声。那笑里头，竟有几分连他自己都意外的、被勾起来的兴味。他枯井般的眼睛里，头一回，落进了天梯上那道气运的光。</w:t>
      </w:r>
    </w:p>
    <w:p>
      <w:r>
        <w:t>“有意思。”段飞红慢吞吞地，把储物戒指褪了下来，随手抛给王敦，“几百年了，头一回有人这么跟我说话。挑吧。”</w:t>
      </w:r>
    </w:p>
    <w:p>
      <w:r>
        <w:t>王敦接过戒指，神识一扫，眉开眼笑地挑了两件最扎眼的帝境灵宝，揣进怀里，把戒指利索地丢了回去。</w:t>
      </w:r>
    </w:p>
    <w:p>
      <w:r>
        <w:t>“多谢段大师赏脸。”他拱了拱手，转身就要往天梯上踏。</w:t>
      </w:r>
    </w:p>
    <w:p>
      <w:r>
        <w:t>段飞红在他身后慢悠悠开口：“宝贝你拿了。现在，我领你俩上去。”</w:t>
      </w:r>
    </w:p>
    <w:p>
      <w:r>
        <w:t>“不必了。”</w:t>
      </w:r>
    </w:p>
    <w:p>
      <w:r>
        <w:t>王敦头也没回，一脚踏上了石台天梯第一阶。那阶梯的重力轰然压下，压得满场妖族都为他捏了把汗，他黑脸上的痞笑，却半分没塌。</w:t>
      </w:r>
    </w:p>
    <w:p>
      <w:r>
        <w:t>“段大师，您这破壁的本事，留着挣别人的钱去吧。”</w:t>
      </w:r>
    </w:p>
    <w:p>
      <w:r>
        <w:t>他抬手，遥遥指向十万丈那座赤红杀阵，指向阵里那道孤零零的青衫。两排白牙在天光下亮得晃眼。</w:t>
      </w:r>
    </w:p>
    <w:p>
      <w:r>
        <w:t>“老子和我师弟，这趟天梯，不用破壁人。”</w:t>
      </w:r>
    </w:p>
    <w:p>
      <w:r>
        <w:t>“我们人族的腰杆子，这回，自个儿挺。”</w:t>
      </w:r>
    </w:p>
    <w:p>
      <w:r>
        <w:t>（第16章 完）</w:t>
      </w:r>
    </w:p>
    <w:p>
      <w:pPr>
        <w:pStyle w:val="Heading1"/>
      </w:pPr>
      <w:r>
        <w:t>第17章 须知少年凌云志，我王敦来了</w:t>
      </w:r>
    </w:p>
    <w:p>
      <w:r>
        <w:t>天梯第一阶落脚的瞬间，王敦就听见自己骨头里响了一声。</w:t>
      </w:r>
    </w:p>
    <w:p>
      <w:r>
        <w:t>咔。</w:t>
      </w:r>
    </w:p>
    <w:p>
      <w:r>
        <w:t>不大。</w:t>
      </w:r>
    </w:p>
    <w:p>
      <w:r>
        <w:t>像有人拿指甲，轻轻叩了一下玉杯。</w:t>
      </w:r>
    </w:p>
    <w:p>
      <w:r>
        <w:t>可那声音落在王敦耳朵里，比满场妖帝神裔的冷笑都清楚。</w:t>
      </w:r>
    </w:p>
    <w:p>
      <w:r>
        <w:t>天梯不跟人讲价。</w:t>
      </w:r>
    </w:p>
    <w:p>
      <w:r>
        <w:t>你说不用破壁人，它就真拿十五万丈的规矩来压你。第一阶只是开胃，往上每一步，重力都像从天外砸下一座山，砸在肩上，砸进脊梁，砸得人连灵魂都想弯下去。</w:t>
      </w:r>
    </w:p>
    <w:p>
      <w:r>
        <w:t>王敦黑肤下的火纹一寸寸亮起。</w:t>
      </w:r>
    </w:p>
    <w:p>
      <w:r>
        <w:t>宽肩撑开道袍，腰背却半分没弯。</w:t>
      </w:r>
    </w:p>
    <w:p>
      <w:r>
        <w:t>他回头冲段飞红咧了咧嘴。</w:t>
      </w:r>
    </w:p>
    <w:p>
      <w:r>
        <w:t>“段大师，您别眨眼。”</w:t>
      </w:r>
    </w:p>
    <w:p>
      <w:r>
        <w:t>段飞红捏着空了一半的储物戒指，眼皮耷拉着，没说话。</w:t>
      </w:r>
    </w:p>
    <w:p>
      <w:r>
        <w:t>可他眼底那点枯井似的光，明显活了。</w:t>
      </w:r>
    </w:p>
    <w:p>
      <w:r>
        <w:t>王敦转过身。</w:t>
      </w:r>
    </w:p>
    <w:p>
      <w:r>
        <w:t>前头，十万丈高处，那座赤红杀阵像一轮倒扣的血日。十三尊凤族长老立在阵眼之外，羽衣燃烧，凤火交错成网，把那道青衫困在最中央。</w:t>
      </w:r>
    </w:p>
    <w:p>
      <w:r>
        <w:t>贺平生还站着。</w:t>
      </w:r>
    </w:p>
    <w:p>
      <w:r>
        <w:t>这就够了。</w:t>
      </w:r>
    </w:p>
    <w:p>
      <w:r>
        <w:t>站着，说明还没认输。</w:t>
      </w:r>
    </w:p>
    <w:p>
      <w:r>
        <w:t>王敦最懂这种站法。</w:t>
      </w:r>
    </w:p>
    <w:p>
      <w:r>
        <w:t>不是赢得了，也不是不疼，更不是心里没有怕。是人被逼到某个份上，退一步，身后就没东西了，只能把脚钉在那儿。齐国天牢里，他这么站过；定襄城门的阴影里，他差点没能这么站；灵界明月佛尊脚下，贺平生替他把这口气站了出来。</w:t>
      </w:r>
    </w:p>
    <w:p>
      <w:r>
        <w:t>今日换他来。</w:t>
      </w:r>
    </w:p>
    <w:p>
      <w:r>
        <w:t>他抬头望着十万丈上的火网，忽然觉得那些凤火像极了世道。</w:t>
      </w:r>
    </w:p>
    <w:p>
      <w:r>
        <w:t>高处的人说，这里不是给你踏的。</w:t>
      </w:r>
    </w:p>
    <w:p>
      <w:r>
        <w:t>规矩说，这里不是给你争的。</w:t>
      </w:r>
    </w:p>
    <w:p>
      <w:r>
        <w:t>血脉说，你天生就该低一头。</w:t>
      </w:r>
    </w:p>
    <w:p>
      <w:r>
        <w:t>若是从前，王敦多半会笑嘻嘻绕开，等没人看见时再从旁边挖个洞钻过去。能活就是赢，面子算个屁。</w:t>
      </w:r>
    </w:p>
    <w:p>
      <w:r>
        <w:t>可这些年，贺平生一次次在他旁边，把“不绕”这两个字烧得太亮。</w:t>
      </w:r>
    </w:p>
    <w:p>
      <w:r>
        <w:t>亮到王敦也想看看，正面撞上去，会不会真把这堵墙撞出个窟窿。</w:t>
      </w:r>
    </w:p>
    <w:p>
      <w:r>
        <w:t>王敦心口那根绷了一路的弦，稍稍松了半寸。</w:t>
      </w:r>
    </w:p>
    <w:p>
      <w:r>
        <w:t>松完，又更紧。</w:t>
      </w:r>
    </w:p>
    <w:p>
      <w:r>
        <w:t>这小子从灵药谷那口破丹炉边开始，就有个毛病。</w:t>
      </w:r>
    </w:p>
    <w:p>
      <w:r>
        <w:t>嘴上不吭声，命却敢往死里烧。</w:t>
      </w:r>
    </w:p>
    <w:p>
      <w:r>
        <w:t>当年半瓶花粉不入账，王敦说记命上。后来替死符、冰玉枇杷膏、明月佛尊、空空妖族，一笔一笔，全记在这条看不见的账上。</w:t>
      </w:r>
    </w:p>
    <w:p>
      <w:r>
        <w:t>今天这账，终于滚到十五万丈了。</w:t>
      </w:r>
    </w:p>
    <w:p>
      <w:r>
        <w:t>“老弟！”</w:t>
      </w:r>
    </w:p>
    <w:p>
      <w:r>
        <w:t>王敦一脚踏上第二阶，天梯轰鸣，整个人却借那股反震力往上窜去。</w:t>
      </w:r>
    </w:p>
    <w:p>
      <w:r>
        <w:t>“撑住！你王师兄来收账了！”</w:t>
      </w:r>
    </w:p>
    <w:p>
      <w:r>
        <w:t>赤红杀阵里，贺平生微微抬头。</w:t>
      </w:r>
    </w:p>
    <w:p>
      <w:r>
        <w:t>他脸色白得吓人，袖口都被凤火烧去半截，可那双眼还是稳的。</w:t>
      </w:r>
    </w:p>
    <w:p>
      <w:r>
        <w:t>稳得让王敦心里骂了一句。</w:t>
      </w:r>
    </w:p>
    <w:p>
      <w:r>
        <w:t>真他娘欠揍。</w:t>
      </w:r>
    </w:p>
    <w:p>
      <w:r>
        <w:t>这种时候还稳。</w:t>
      </w:r>
    </w:p>
    <w:p>
      <w:r>
        <w:t>“王师兄。”贺平生的声音被凤火压得很低，却还是穿过阵壁落了下来，“我没欠你灵石。”</w:t>
      </w:r>
    </w:p>
    <w:p>
      <w:r>
        <w:t>“谁跟你算灵石？”</w:t>
      </w:r>
    </w:p>
    <w:p>
      <w:r>
        <w:t>王敦大笑。</w:t>
      </w:r>
    </w:p>
    <w:p>
      <w:r>
        <w:t>他脚下连踏九阶，身后黑红火纹冲天而起，法天象地的虚影在天梯上拔高，像一尊从凡尘里硬生生站起来的火神。</w:t>
      </w:r>
    </w:p>
    <w:p>
      <w:r>
        <w:t>“半瓶花粉，老子说了记命上。”</w:t>
      </w:r>
    </w:p>
    <w:p>
      <w:r>
        <w:t>“今天先收个利息。”</w:t>
      </w:r>
    </w:p>
    <w:p>
      <w:r>
        <w:t>话音未落，十三道凤火同时落下。</w:t>
      </w:r>
    </w:p>
    <w:p>
      <w:r>
        <w:t>那不是寻常火焰。</w:t>
      </w:r>
    </w:p>
    <w:p>
      <w:r>
        <w:t>每一道里都带着凤族血脉里沉淀了万年的高傲，像十三把从云端斩下来的刀。刀锋还没到，王敦脚下的天梯石阶就先被烧得发白。</w:t>
      </w:r>
    </w:p>
    <w:p>
      <w:r>
        <w:t>看台上，不少妖族已经笑出声。</w:t>
      </w:r>
    </w:p>
    <w:p>
      <w:r>
        <w:t>“一个炼虚，也敢往十三凤阵里撞？”</w:t>
      </w:r>
    </w:p>
    <w:p>
      <w:r>
        <w:t>“王敦是疯了吧？”</w:t>
      </w:r>
    </w:p>
    <w:p>
      <w:r>
        <w:t>“破壁人不用，偏要用自己的骨头去试凤族的火。”</w:t>
      </w:r>
    </w:p>
    <w:p>
      <w:r>
        <w:t>“人族就是这样。骨头软的时候求佛求妖，骨头硬的时候又蠢得要命。”</w:t>
      </w:r>
    </w:p>
    <w:p>
      <w:r>
        <w:t>南七七听得脸色发白，攥紧袖口。</w:t>
      </w:r>
    </w:p>
    <w:p>
      <w:r>
        <w:t>段飞红却忽然道：“不。”</w:t>
      </w:r>
    </w:p>
    <w:p>
      <w:r>
        <w:t>南七七一怔：“什么？”</w:t>
      </w:r>
    </w:p>
    <w:p>
      <w:r>
        <w:t>“他不是用骨头试火。”段飞红盯着天梯，声音低得像自言自语，“他是在拿自己的骨头，给贺平生垫一截路。”</w:t>
      </w:r>
    </w:p>
    <w:p>
      <w:r>
        <w:t>下一刻，王敦抬手。</w:t>
      </w:r>
    </w:p>
    <w:p>
      <w:r>
        <w:t>一枚青铜小钟从他袖里飞出。</w:t>
      </w:r>
    </w:p>
    <w:p>
      <w:r>
        <w:t>那是段飞红戒指里最扎眼的两件宝贝之一。</w:t>
      </w:r>
    </w:p>
    <w:p>
      <w:r>
        <w:t>小钟迎风暴涨，钟身上的古纹亮起，硬生生把第一波凤火罩在外头。凤火撞钟，钟声炸开，整个石台都跟着一颤。</w:t>
      </w:r>
    </w:p>
    <w:p>
      <w:r>
        <w:t>铛！</w:t>
      </w:r>
    </w:p>
    <w:p>
      <w:r>
        <w:t>王敦借这一声钟响，整个人撞进赤红杀阵。</w:t>
      </w:r>
    </w:p>
    <w:p>
      <w:r>
        <w:t>他没有躲。</w:t>
      </w:r>
    </w:p>
    <w:p>
      <w:r>
        <w:t>他是正面撞进去的。</w:t>
      </w:r>
    </w:p>
    <w:p>
      <w:r>
        <w:t>青铜钟护不住全部凤火，余焰顺着钟沿灌下，烧在他的肩背和手臂上。王敦黑肤上的火纹被烧得更亮，法天象地虚影一晃，险些被压回体内。</w:t>
      </w:r>
    </w:p>
    <w:p>
      <w:r>
        <w:t>疼。</w:t>
      </w:r>
    </w:p>
    <w:p>
      <w:r>
        <w:t>疼得他眼前发黑。</w:t>
      </w:r>
    </w:p>
    <w:p>
      <w:r>
        <w:t>可他硬是笑出了声。</w:t>
      </w:r>
    </w:p>
    <w:p>
      <w:r>
        <w:t>“十三位老凤凰。”</w:t>
      </w:r>
    </w:p>
    <w:p>
      <w:r>
        <w:t>王敦咧着白牙，半边道袍被火烧得焦黑，整个人却像从火里走出来的悍匪。</w:t>
      </w:r>
    </w:p>
    <w:p>
      <w:r>
        <w:t>“不好意思啊。”</w:t>
      </w:r>
    </w:p>
    <w:p>
      <w:r>
        <w:t>“你们围我师弟，问过老子了吗？”</w:t>
      </w:r>
    </w:p>
    <w:p>
      <w:r>
        <w:t>十三尊凤族长老同时变色。</w:t>
      </w:r>
    </w:p>
    <w:p>
      <w:r>
        <w:t>为首那老者冷冷抬手，赤红阵壁一合，像一只巨大的凤爪，要把王敦和贺平生一起攥碎。</w:t>
      </w:r>
    </w:p>
    <w:p>
      <w:r>
        <w:t>“王敦。”</w:t>
      </w:r>
    </w:p>
    <w:p>
      <w:r>
        <w:t>贺平生终于皱眉。</w:t>
      </w:r>
    </w:p>
    <w:p>
      <w:r>
        <w:t>“别硬扛。”</w:t>
      </w:r>
    </w:p>
    <w:p>
      <w:r>
        <w:t>“废话。”王敦一步退到他身侧，肩膀正好顶住阵壁最重的一角，“你烧路，老子扛风。”</w:t>
      </w:r>
    </w:p>
    <w:p>
      <w:r>
        <w:t>贺平生看了他一眼。</w:t>
      </w:r>
    </w:p>
    <w:p>
      <w:r>
        <w:t>只一眼。</w:t>
      </w:r>
    </w:p>
    <w:p>
      <w:r>
        <w:t>王敦却看懂了。</w:t>
      </w:r>
    </w:p>
    <w:p>
      <w:r>
        <w:t>这小子从来不爱说软话。可那一眼里，分明写着一句：你会死。</w:t>
      </w:r>
    </w:p>
    <w:p>
      <w:r>
        <w:t>王敦心里一热，嘴上却半点不饶人。</w:t>
      </w:r>
    </w:p>
    <w:p>
      <w:r>
        <w:t>“看什么看？当年你供火一供就是半夜，老子心疼过你吗？”</w:t>
      </w:r>
    </w:p>
    <w:p>
      <w:r>
        <w:t>贺平生沉默一息。</w:t>
      </w:r>
    </w:p>
    <w:p>
      <w:r>
        <w:t>“没有。”</w:t>
      </w:r>
    </w:p>
    <w:p>
      <w:r>
        <w:t>“那不就得了。”王敦把青铜钟往头顶一砸，钟声第二次炸响，“今日也轮到你别心疼我。”</w:t>
      </w:r>
    </w:p>
    <w:p>
      <w:r>
        <w:t>贺平生没再劝。</w:t>
      </w:r>
    </w:p>
    <w:p>
      <w:r>
        <w:t>他只是把手里的火，往前推了一寸。</w:t>
      </w:r>
    </w:p>
    <w:p>
      <w:r>
        <w:t>这一寸，赤红杀阵陡然变色。</w:t>
      </w:r>
    </w:p>
    <w:p>
      <w:r>
        <w:t>凤火是高贵的火。</w:t>
      </w:r>
    </w:p>
    <w:p>
      <w:r>
        <w:t>贺平生的火却纯。</w:t>
      </w:r>
    </w:p>
    <w:p>
      <w:r>
        <w:t>纯到不讲道理。</w:t>
      </w:r>
    </w:p>
    <w:p>
      <w:r>
        <w:t>纯到像灵药谷最深处那口火塘，最早一夜里，王敦第一次看见这小子供火时的那一点亮。</w:t>
      </w:r>
    </w:p>
    <w:p>
      <w:r>
        <w:t>当时王敦只觉得捡了个费钱货。</w:t>
      </w:r>
    </w:p>
    <w:p>
      <w:r>
        <w:t>现在这费钱货把一条人族的路，硬生生从十三凤阵里烧了出来。</w:t>
      </w:r>
    </w:p>
    <w:p>
      <w:r>
        <w:t>细。</w:t>
      </w:r>
    </w:p>
    <w:p>
      <w:r>
        <w:t>窄。</w:t>
      </w:r>
    </w:p>
    <w:p>
      <w:r>
        <w:t>只够两个人并肩挤过去。</w:t>
      </w:r>
    </w:p>
    <w:p>
      <w:r>
        <w:t>王敦看得眼睛发亮。</w:t>
      </w:r>
    </w:p>
    <w:p>
      <w:r>
        <w:t>“漂亮！”</w:t>
      </w:r>
    </w:p>
    <w:p>
      <w:r>
        <w:t>他一掌拍在贺平生后背。</w:t>
      </w:r>
    </w:p>
    <w:p>
      <w:r>
        <w:t>“老弟，往上！”</w:t>
      </w:r>
    </w:p>
    <w:p>
      <w:r>
        <w:t>二人同时踏步。</w:t>
      </w:r>
    </w:p>
    <w:p>
      <w:r>
        <w:t>十万丈。</w:t>
      </w:r>
    </w:p>
    <w:p>
      <w:r>
        <w:t>十一万丈。</w:t>
      </w:r>
    </w:p>
    <w:p>
      <w:r>
        <w:t>十二万丈。</w:t>
      </w:r>
    </w:p>
    <w:p>
      <w:r>
        <w:t>第一万丈，王敦替贺平生吃了三道凤火，肩头皮肉被烧得卷起，焦味混着血腥味往鼻子里钻。他疼得想骂娘，可余光瞥见贺平生手里的纯火还稳，便把那口骂咽回去，换成一声笑。</w:t>
      </w:r>
    </w:p>
    <w:p>
      <w:r>
        <w:t>第二万丈，贺平生替他烧开一段阵纹。那阵纹像活物，刚被纯火逼退，立刻又缠上王敦脚踝。王敦一脚踩碎，脚底血肉模糊，嘴上却喊：“老弟，火候不错，比当年烧烈阳花强。”</w:t>
      </w:r>
    </w:p>
    <w:p>
      <w:r>
        <w:t>贺平生没理他。</w:t>
      </w:r>
    </w:p>
    <w:p>
      <w:r>
        <w:t>不理，就是还撑得住。</w:t>
      </w:r>
    </w:p>
    <w:p>
      <w:r>
        <w:t>第三万丈，凤族十三长老同时换阵，火网从外压变成内绞。王敦的法天象地虚影被绞得裂开几道缝，胸口一闷，险些吐血。他硬生生把那口血吞回去，抬肘撞开一条火线，给贺平生留出半步。</w:t>
      </w:r>
    </w:p>
    <w:p>
      <w:r>
        <w:t>半步很窄。</w:t>
      </w:r>
    </w:p>
    <w:p>
      <w:r>
        <w:t>窄得像当年齐国天牢里的排灵废沟。</w:t>
      </w:r>
    </w:p>
    <w:p>
      <w:r>
        <w:t>可他这辈子最擅长的，就是从窄缝里爬出去。</w:t>
      </w:r>
    </w:p>
    <w:p>
      <w:r>
        <w:t>不同的是，那一年他只顾自己爬。</w:t>
      </w:r>
    </w:p>
    <w:p>
      <w:r>
        <w:t>今日这道缝，他要两个人一起过。</w:t>
      </w:r>
    </w:p>
    <w:p>
      <w:r>
        <w:t>每上一万丈，天梯的压力就翻一重。</w:t>
      </w:r>
    </w:p>
    <w:p>
      <w:r>
        <w:t>王敦顶在左侧，肩上青铜钟被凤火烧得通红，钟身裂纹一道接一道。贺平生守在右侧，纯火把阵壁烧得滋滋作响，袖口飞灰，却始终没退半步。</w:t>
      </w:r>
    </w:p>
    <w:p>
      <w:r>
        <w:t>十三凤族长老的脸色从轻蔑，变成惊怒。</w:t>
      </w:r>
    </w:p>
    <w:p>
      <w:r>
        <w:t>看台上的笑声也一点点没了。</w:t>
      </w:r>
    </w:p>
    <w:p>
      <w:r>
        <w:t>那些等着看人族失败的妖帝神裔，忽然发现一件事。</w:t>
      </w:r>
    </w:p>
    <w:p>
      <w:r>
        <w:t>那两个被他们称作“人族小辈”的家伙，真的在往上走。</w:t>
      </w:r>
    </w:p>
    <w:p>
      <w:r>
        <w:t>不是被破壁人领上去。</w:t>
      </w:r>
    </w:p>
    <w:p>
      <w:r>
        <w:t>不是靠规矩偷空子。</w:t>
      </w:r>
    </w:p>
    <w:p>
      <w:r>
        <w:t>是一个拿肉身扛阵，一个拿纯火烧路，硬生生从凤族十三长老和天梯规矩之间，挤出了一条人路。</w:t>
      </w:r>
    </w:p>
    <w:p>
      <w:r>
        <w:t>凤晚曦站在凤族看台边缘，手指不知何时攥住了栏杆。</w:t>
      </w:r>
    </w:p>
    <w:p>
      <w:r>
        <w:t>她曾在梦劫里见过一个荒唐的王敦。</w:t>
      </w:r>
    </w:p>
    <w:p>
      <w:r>
        <w:t>贱。</w:t>
      </w:r>
    </w:p>
    <w:p>
      <w:r>
        <w:t>滑。</w:t>
      </w:r>
    </w:p>
    <w:p>
      <w:r>
        <w:t>满嘴胡话，像世上没有他不敢占的便宜。</w:t>
      </w:r>
    </w:p>
    <w:p>
      <w:r>
        <w:t>可此刻，天梯上的王敦半身浴火，宽肩硬顶阵壁，嘴角还挂着那点欠揍的笑，却没有一步是往后退的。</w:t>
      </w:r>
    </w:p>
    <w:p>
      <w:r>
        <w:t>凤晚曦眼底那点厌恶，慢慢被另一种说不清的东西压了下去。</w:t>
      </w:r>
    </w:p>
    <w:p>
      <w:r>
        <w:t>这个人很讨厌。</w:t>
      </w:r>
    </w:p>
    <w:p>
      <w:r>
        <w:t>但他也真的很硬。</w:t>
      </w:r>
    </w:p>
    <w:p>
      <w:r>
        <w:t>十三万丈。</w:t>
      </w:r>
    </w:p>
    <w:p>
      <w:r>
        <w:t>青铜钟终于撑不住了。</w:t>
      </w:r>
    </w:p>
    <w:p>
      <w:r>
        <w:t>咔嚓一声。</w:t>
      </w:r>
    </w:p>
    <w:p>
      <w:r>
        <w:t>钟身碎成三片。</w:t>
      </w:r>
    </w:p>
    <w:p>
      <w:r>
        <w:t>凤火像找到缺口的洪水，轰然扑下。</w:t>
      </w:r>
    </w:p>
    <w:p>
      <w:r>
        <w:t>王敦眼神一冷，第二件帝境灵宝飞出。</w:t>
      </w:r>
    </w:p>
    <w:p>
      <w:r>
        <w:t>那是一面巴掌大的乌金镜。</w:t>
      </w:r>
    </w:p>
    <w:p>
      <w:r>
        <w:t>镜面一翻，没有去破壁，也没有去带路，只把扑来的凤火反照回去三成。余下七成，仍旧砸在王敦身上。</w:t>
      </w:r>
    </w:p>
    <w:p>
      <w:r>
        <w:t>他闷哼一声，脚下石阶被踩出裂纹。</w:t>
      </w:r>
    </w:p>
    <w:p>
      <w:r>
        <w:t>贺平生手里的火猛地一乱。</w:t>
      </w:r>
    </w:p>
    <w:p>
      <w:r>
        <w:t>“别乱！”</w:t>
      </w:r>
    </w:p>
    <w:p>
      <w:r>
        <w:t>王敦吼了一声。</w:t>
      </w:r>
    </w:p>
    <w:p>
      <w:r>
        <w:t>贺平生指节发白。</w:t>
      </w:r>
    </w:p>
    <w:p>
      <w:r>
        <w:t>王敦偏过头，冲他一笑。</w:t>
      </w:r>
    </w:p>
    <w:p>
      <w:r>
        <w:t>那笑很难看。</w:t>
      </w:r>
    </w:p>
    <w:p>
      <w:r>
        <w:t>嘴角都被火燎破了。</w:t>
      </w:r>
    </w:p>
    <w:p>
      <w:r>
        <w:t>可还是贱兮兮的。</w:t>
      </w:r>
    </w:p>
    <w:p>
      <w:r>
        <w:t>“老弟，你这人有个毛病。”</w:t>
      </w:r>
    </w:p>
    <w:p>
      <w:r>
        <w:t>“什么？”</w:t>
      </w:r>
    </w:p>
    <w:p>
      <w:r>
        <w:t>“太老实。”</w:t>
      </w:r>
    </w:p>
    <w:p>
      <w:r>
        <w:t>王敦抬肩，又把一重阵壁顶了回去。</w:t>
      </w:r>
    </w:p>
    <w:p>
      <w:r>
        <w:t>“别人对你好一点，你就想还命。”</w:t>
      </w:r>
    </w:p>
    <w:p>
      <w:r>
        <w:t>贺平生沉声道：“你不也是？”</w:t>
      </w:r>
    </w:p>
    <w:p>
      <w:r>
        <w:t>王敦一噎。</w:t>
      </w:r>
    </w:p>
    <w:p>
      <w:r>
        <w:t>然后骂道：“少跟老子学。”</w:t>
      </w:r>
    </w:p>
    <w:p>
      <w:r>
        <w:t>贺平生忽然笑了一下。</w:t>
      </w:r>
    </w:p>
    <w:p>
      <w:r>
        <w:t>很浅。</w:t>
      </w:r>
    </w:p>
    <w:p>
      <w:r>
        <w:t>浅得几乎被凤火盖住。</w:t>
      </w:r>
    </w:p>
    <w:p>
      <w:r>
        <w:t>可王敦看见了。</w:t>
      </w:r>
    </w:p>
    <w:p>
      <w:r>
        <w:t>他心里那点压了一路的疼，莫名就散了半截。</w:t>
      </w:r>
    </w:p>
    <w:p>
      <w:r>
        <w:t>行。</w:t>
      </w:r>
    </w:p>
    <w:p>
      <w:r>
        <w:t>还笑得出来。</w:t>
      </w:r>
    </w:p>
    <w:p>
      <w:r>
        <w:t>那就还没到死路。</w:t>
      </w:r>
    </w:p>
    <w:p>
      <w:r>
        <w:t>十四万丈。</w:t>
      </w:r>
    </w:p>
    <w:p>
      <w:r>
        <w:t>天梯上方，云层忽然开了一线。</w:t>
      </w:r>
    </w:p>
    <w:p>
      <w:r>
        <w:t>一只遮天蔽日的凤影从云后显出，金红双瞳俯视石台，眼神里没有愤怒，只有高高在上的淡漠。</w:t>
      </w:r>
    </w:p>
    <w:p>
      <w:r>
        <w:t>凤族女帝。</w:t>
      </w:r>
    </w:p>
    <w:p>
      <w:r>
        <w:t>她甚至没有真身降临。</w:t>
      </w:r>
    </w:p>
    <w:p>
      <w:r>
        <w:t>只是一道目光。</w:t>
      </w:r>
    </w:p>
    <w:p>
      <w:r>
        <w:t>可那目光落下的瞬间，十三凤阵的威压陡然暴涨。王敦脚下一沉，膝盖几乎要砸到石阶上。</w:t>
      </w:r>
    </w:p>
    <w:p>
      <w:r>
        <w:t>看台上所有凤族同时俯身。</w:t>
      </w:r>
    </w:p>
    <w:p>
      <w:r>
        <w:t>南七七脸色煞白。</w:t>
      </w:r>
    </w:p>
    <w:p>
      <w:r>
        <w:t>“女帝……”</w:t>
      </w:r>
    </w:p>
    <w:p>
      <w:r>
        <w:t>段飞红的手指也微微收紧。</w:t>
      </w:r>
    </w:p>
    <w:p>
      <w:r>
        <w:t>凤族女帝的声音从云后落下。</w:t>
      </w:r>
    </w:p>
    <w:p>
      <w:r>
        <w:t>不高。</w:t>
      </w:r>
    </w:p>
    <w:p>
      <w:r>
        <w:t>却压得满场无人敢喘气。</w:t>
      </w:r>
    </w:p>
    <w:p>
      <w:r>
        <w:t>“人族小辈。”</w:t>
      </w:r>
    </w:p>
    <w:p>
      <w:r>
        <w:t>“十五万丈，不是给你们这等血脉踏足的地方。”</w:t>
      </w:r>
    </w:p>
    <w:p>
      <w:r>
        <w:t>这句话落下，石台一片死寂。</w:t>
      </w:r>
    </w:p>
    <w:p>
      <w:r>
        <w:t>王敦低着头。</w:t>
      </w:r>
    </w:p>
    <w:p>
      <w:r>
        <w:t>肩背压得极低。</w:t>
      </w:r>
    </w:p>
    <w:p>
      <w:r>
        <w:t>像是终于撑不住了。</w:t>
      </w:r>
    </w:p>
    <w:p>
      <w:r>
        <w:t>凤族十三长老眼底同时露出冷意。</w:t>
      </w:r>
    </w:p>
    <w:p>
      <w:r>
        <w:t>妖帝神裔们也像是重新找回了呼吸。</w:t>
      </w:r>
    </w:p>
    <w:p>
      <w:r>
        <w:t>“结束了。”</w:t>
      </w:r>
    </w:p>
    <w:p>
      <w:r>
        <w:t>“女帝开口，天梯都要给凤族三分薄面。”</w:t>
      </w:r>
    </w:p>
    <w:p>
      <w:r>
        <w:t>“人族气运，终究只能到这里。”</w:t>
      </w:r>
    </w:p>
    <w:p>
      <w:r>
        <w:t>贺平生没有看那些人。</w:t>
      </w:r>
    </w:p>
    <w:p>
      <w:r>
        <w:t>他只看王敦。</w:t>
      </w:r>
    </w:p>
    <w:p>
      <w:r>
        <w:t>王敦的手，正死死扣在石阶边缘。</w:t>
      </w:r>
    </w:p>
    <w:p>
      <w:r>
        <w:t>指骨发白。</w:t>
      </w:r>
    </w:p>
    <w:p>
      <w:r>
        <w:t>不是跪。</w:t>
      </w:r>
    </w:p>
    <w:p>
      <w:r>
        <w:t>是蓄力。</w:t>
      </w:r>
    </w:p>
    <w:p>
      <w:r>
        <w:t>下一瞬，王敦笑了。</w:t>
      </w:r>
    </w:p>
    <w:p>
      <w:r>
        <w:t>先是低笑。</w:t>
      </w:r>
    </w:p>
    <w:p>
      <w:r>
        <w:t>然后是大笑。</w:t>
      </w:r>
    </w:p>
    <w:p>
      <w:r>
        <w:t>笑声从十四万丈的天梯上滚下来，滚过赤红杀阵，滚过满场妖族，滚到段飞红耳边时，连这位破壁人都忍不住挑了挑眉。</w:t>
      </w:r>
    </w:p>
    <w:p>
      <w:r>
        <w:t>“血脉？”</w:t>
      </w:r>
    </w:p>
    <w:p>
      <w:r>
        <w:t>王敦缓缓抬头。</w:t>
      </w:r>
    </w:p>
    <w:p>
      <w:r>
        <w:t>他脸上被凤火燎出几道焦痕，却一点不显狼狈。那双眼亮得惊人，像两簇在黑夜里烧到尽头的火。</w:t>
      </w:r>
    </w:p>
    <w:p>
      <w:r>
        <w:t>“女帝陛下，您这话说得真有意思。”</w:t>
      </w:r>
    </w:p>
    <w:p>
      <w:r>
        <w:t>“要论血脉，您凤族天生高贵，十三位长老堵我师弟一个化神，堵了这么久，堵出什么来了？”</w:t>
      </w:r>
    </w:p>
    <w:p>
      <w:r>
        <w:t>他抬手，指向贺平生。</w:t>
      </w:r>
    </w:p>
    <w:p>
      <w:r>
        <w:t>“堵出他一截袖子。”</w:t>
      </w:r>
    </w:p>
    <w:p>
      <w:r>
        <w:t>又指向自己。</w:t>
      </w:r>
    </w:p>
    <w:p>
      <w:r>
        <w:t>“再堵出老子一件破钟。”</w:t>
      </w:r>
    </w:p>
    <w:p>
      <w:r>
        <w:t>满场一滞。</w:t>
      </w:r>
    </w:p>
    <w:p>
      <w:r>
        <w:t>“噗。”</w:t>
      </w:r>
    </w:p>
    <w:p>
      <w:r>
        <w:t>南七七没忍住。</w:t>
      </w:r>
    </w:p>
    <w:p>
      <w:r>
        <w:t>笑声刚出口，她赶紧捂住嘴。</w:t>
      </w:r>
    </w:p>
    <w:p>
      <w:r>
        <w:t>可来不及了。</w:t>
      </w:r>
    </w:p>
    <w:p>
      <w:r>
        <w:t>那一点笑，像在死寂的石台里砸进一颗火星。</w:t>
      </w:r>
    </w:p>
    <w:p>
      <w:r>
        <w:t>王敦却还没完。</w:t>
      </w:r>
    </w:p>
    <w:p>
      <w:r>
        <w:t>他仰头看着云后那只凤影，笑得白牙森森。</w:t>
      </w:r>
    </w:p>
    <w:p>
      <w:r>
        <w:t>“您说十五万丈不是给人族踏的。”</w:t>
      </w:r>
    </w:p>
    <w:p>
      <w:r>
        <w:t>“那巧了。”</w:t>
      </w:r>
    </w:p>
    <w:p>
      <w:r>
        <w:t>王敦站直了。</w:t>
      </w:r>
    </w:p>
    <w:p>
      <w:r>
        <w:t>这一站，法天象地的虚影也跟着站直。</w:t>
      </w:r>
    </w:p>
    <w:p>
      <w:r>
        <w:t>黑红火纹从他脚下蔓延，像一条条从凡尘里爬起来的龙，缠住天梯石阶，缠住碎裂的青铜钟，缠住那面已经黯淡的乌金镜。</w:t>
      </w:r>
    </w:p>
    <w:p>
      <w:r>
        <w:t>“老子今天偏要踏给您看。”</w:t>
      </w:r>
    </w:p>
    <w:p>
      <w:r>
        <w:t>贺平生手中纯火一盛。</w:t>
      </w:r>
    </w:p>
    <w:p>
      <w:r>
        <w:t>王敦向前。</w:t>
      </w:r>
    </w:p>
    <w:p>
      <w:r>
        <w:t>贺平生也向前。</w:t>
      </w:r>
    </w:p>
    <w:p>
      <w:r>
        <w:t>二人并肩。</w:t>
      </w:r>
    </w:p>
    <w:p>
      <w:r>
        <w:t>一步。</w:t>
      </w:r>
    </w:p>
    <w:p>
      <w:r>
        <w:t>十四万三千丈。</w:t>
      </w:r>
    </w:p>
    <w:p>
      <w:r>
        <w:t>再一步。</w:t>
      </w:r>
    </w:p>
    <w:p>
      <w:r>
        <w:t>十四万七千丈。</w:t>
      </w:r>
    </w:p>
    <w:p>
      <w:r>
        <w:t>十三凤阵在他们身后尖啸，凤族女帝的目光如天刀压下。王敦的膝盖又弯了一寸，贺平生嘴角也溢出血色。</w:t>
      </w:r>
    </w:p>
    <w:p>
      <w:r>
        <w:t>可他们都没停。</w:t>
      </w:r>
    </w:p>
    <w:p>
      <w:r>
        <w:t>王敦忽然想起很多年前。</w:t>
      </w:r>
    </w:p>
    <w:p>
      <w:r>
        <w:t>灵药谷那夜，火塘边。</w:t>
      </w:r>
    </w:p>
    <w:p>
      <w:r>
        <w:t>贺平生抱着一堆柴，认真得像抱着天大的宝贝。王敦坐在旁边磕灵瓜子，嘴上骂他费钱，心里却盘算着这小子以后能省自己多少火灵石。</w:t>
      </w:r>
    </w:p>
    <w:p>
      <w:r>
        <w:t>那时候他绝不会想到，有一天，他们会走到十五万丈的天梯上。</w:t>
      </w:r>
    </w:p>
    <w:p>
      <w:r>
        <w:t>更不会想到，自己会为了这小子，为了那点说不出口的人族腰杆，拿命去顶凤族女帝的一道目光。</w:t>
      </w:r>
    </w:p>
    <w:p>
      <w:r>
        <w:t>可人这一辈子，哪能事事都按算盘打。</w:t>
      </w:r>
    </w:p>
    <w:p>
      <w:r>
        <w:t>有些账，算到最后，就不是灵石了。</w:t>
      </w:r>
    </w:p>
    <w:p>
      <w:r>
        <w:t>是命。</w:t>
      </w:r>
    </w:p>
    <w:p>
      <w:r>
        <w:t>是脸。</w:t>
      </w:r>
    </w:p>
    <w:p>
      <w:r>
        <w:t>是你明知道往前一步会碎，也不能让身边那个人独自站在火里的那口气。</w:t>
      </w:r>
    </w:p>
    <w:p>
      <w:r>
        <w:t>王敦深吸一口气。</w:t>
      </w:r>
    </w:p>
    <w:p>
      <w:r>
        <w:t>十五万丈，就在眼前。</w:t>
      </w:r>
    </w:p>
    <w:p>
      <w:r>
        <w:t>他忽然开口。</w:t>
      </w:r>
    </w:p>
    <w:p>
      <w:r>
        <w:t>声音不大，却穿过整座石台。</w:t>
      </w:r>
    </w:p>
    <w:p>
      <w:r>
        <w:t>“须知少年凌云志。”</w:t>
      </w:r>
    </w:p>
    <w:p>
      <w:r>
        <w:t>贺平生侧头看他。</w:t>
      </w:r>
    </w:p>
    <w:p>
      <w:r>
        <w:t>王敦咧嘴。</w:t>
      </w:r>
    </w:p>
    <w:p>
      <w:r>
        <w:t>“曾许人间第一流。”</w:t>
      </w:r>
    </w:p>
    <w:p>
      <w:r>
        <w:t>最后五个字出口，他猛然踏上十五万丈。</w:t>
      </w:r>
    </w:p>
    <w:p>
      <w:r>
        <w:t>轰！</w:t>
      </w:r>
    </w:p>
    <w:p>
      <w:r>
        <w:t>整座天梯震动。</w:t>
      </w:r>
    </w:p>
    <w:p>
      <w:r>
        <w:t>石台上空，人族气运像被压了几百年的火山，轰然冲天。赤红杀阵被那股气运反冲，十三凤族长老齐齐后退半步。</w:t>
      </w:r>
    </w:p>
    <w:p>
      <w:r>
        <w:t>凤族女帝的目光，也被硬生生顶开了一线。</w:t>
      </w:r>
    </w:p>
    <w:p>
      <w:r>
        <w:t>就这一线。</w:t>
      </w:r>
    </w:p>
    <w:p>
      <w:r>
        <w:t>贺平生一步踏上来。</w:t>
      </w:r>
    </w:p>
    <w:p>
      <w:r>
        <w:t>二人站在十五万丈。</w:t>
      </w:r>
    </w:p>
    <w:p>
      <w:r>
        <w:t>一个半身焦黑，笑得像刚抢完别人宝库。</w:t>
      </w:r>
    </w:p>
    <w:p>
      <w:r>
        <w:t>一个青衫破损，眼神稳得像天塌下来也能再烧一炉火。</w:t>
      </w:r>
    </w:p>
    <w:p>
      <w:r>
        <w:t>满场无声。</w:t>
      </w:r>
    </w:p>
    <w:p>
      <w:r>
        <w:t>连风都停了。</w:t>
      </w:r>
    </w:p>
    <w:p>
      <w:r>
        <w:t>王敦抬头，看着云后那只凤影。</w:t>
      </w:r>
    </w:p>
    <w:p>
      <w:r>
        <w:t>“女帝陛下。”</w:t>
      </w:r>
    </w:p>
    <w:p>
      <w:r>
        <w:t>他拱了拱手。</w:t>
      </w:r>
    </w:p>
    <w:p>
      <w:r>
        <w:t>拱得很敷衍。</w:t>
      </w:r>
    </w:p>
    <w:p>
      <w:r>
        <w:t>“十五万丈，老子踏上来了。”</w:t>
      </w:r>
    </w:p>
    <w:p>
      <w:r>
        <w:t>“您凤族若还有哪位长辈觉得人族血脉不配，尽管往下站。”</w:t>
      </w:r>
    </w:p>
    <w:p>
      <w:r>
        <w:t>他顿了顿，笑容忽然一收。</w:t>
      </w:r>
    </w:p>
    <w:p>
      <w:r>
        <w:t>“不过下回，别十三个堵一个。”</w:t>
      </w:r>
    </w:p>
    <w:p>
      <w:r>
        <w:t>“丢份。”</w:t>
      </w:r>
    </w:p>
    <w:p>
      <w:r>
        <w:t>这两个字，比任何骂声都狠。</w:t>
      </w:r>
    </w:p>
    <w:p>
      <w:r>
        <w:t>凤族看台一片死白。</w:t>
      </w:r>
    </w:p>
    <w:p>
      <w:r>
        <w:t>十三尊长老面色铁青，却没人再往前一步。</w:t>
      </w:r>
    </w:p>
    <w:p>
      <w:r>
        <w:t>凤族女帝那道目光停在王敦身上，良久，云后凤影淡去。</w:t>
      </w:r>
    </w:p>
    <w:p>
      <w:r>
        <w:t>她没有再说话。</w:t>
      </w:r>
    </w:p>
    <w:p>
      <w:r>
        <w:t>可不说话，本身就是输了一句。</w:t>
      </w:r>
    </w:p>
    <w:p>
      <w:r>
        <w:t>段飞红忽然笑了。</w:t>
      </w:r>
    </w:p>
    <w:p>
      <w:r>
        <w:t>他笑得很低。</w:t>
      </w:r>
    </w:p>
    <w:p>
      <w:r>
        <w:t>笑着笑着，抬手拍了一下。</w:t>
      </w:r>
    </w:p>
    <w:p>
      <w:r>
        <w:t>啪。</w:t>
      </w:r>
    </w:p>
    <w:p>
      <w:r>
        <w:t>这一声掌声，在死寂的石台上格外清楚。</w:t>
      </w:r>
    </w:p>
    <w:p>
      <w:r>
        <w:t>随后，是第二声。</w:t>
      </w:r>
    </w:p>
    <w:p>
      <w:r>
        <w:t>第三声。</w:t>
      </w:r>
    </w:p>
    <w:p>
      <w:r>
        <w:t>南七七红着眼眶，跟着拍了起来。</w:t>
      </w:r>
    </w:p>
    <w:p>
      <w:r>
        <w:t>再之后，不知是哪一个人族修士，哑着嗓子喊了一声。</w:t>
      </w:r>
    </w:p>
    <w:p>
      <w:r>
        <w:t>“王敦！”</w:t>
      </w:r>
    </w:p>
    <w:p>
      <w:r>
        <w:t>王敦本来正撑着膝盖喘气。</w:t>
      </w:r>
    </w:p>
    <w:p>
      <w:r>
        <w:t>听见这声，他愣了一下。</w:t>
      </w:r>
    </w:p>
    <w:p>
      <w:r>
        <w:t>从前别人喊他名字，十次里有九次不是追杀，就是背锅。</w:t>
      </w:r>
    </w:p>
    <w:p>
      <w:r>
        <w:t>齐国喊他，是要抓他。</w:t>
      </w:r>
    </w:p>
    <w:p>
      <w:r>
        <w:t>妖族喊他，是要杀他。</w:t>
      </w:r>
    </w:p>
    <w:p>
      <w:r>
        <w:t>空空一族喊他，是要把锅扣死。</w:t>
      </w:r>
    </w:p>
    <w:p>
      <w:r>
        <w:t>连贺平生有时候喊他，后面都跟着一堆麻烦。</w:t>
      </w:r>
    </w:p>
    <w:p>
      <w:r>
        <w:t>可这一次不一样。</w:t>
      </w:r>
    </w:p>
    <w:p>
      <w:r>
        <w:t>那声音里没有杀意。</w:t>
      </w:r>
    </w:p>
    <w:p>
      <w:r>
        <w:t>没有嘲弄。</w:t>
      </w:r>
    </w:p>
    <w:p>
      <w:r>
        <w:t>也没有讨债。</w:t>
      </w:r>
    </w:p>
    <w:p>
      <w:r>
        <w:t>像有人终于把他的名字，从通缉榜上撕下来，插到了一面旗上。</w:t>
      </w:r>
    </w:p>
    <w:p>
      <w:r>
        <w:t>第二声响起。</w:t>
      </w:r>
    </w:p>
    <w:p>
      <w:r>
        <w:t>“王敦！”</w:t>
      </w:r>
    </w:p>
    <w:p>
      <w:r>
        <w:t>第三声。</w:t>
      </w:r>
    </w:p>
    <w:p>
      <w:r>
        <w:t>“贺平生！”</w:t>
      </w:r>
    </w:p>
    <w:p>
      <w:r>
        <w:t>然后是山呼海啸。</w:t>
      </w:r>
    </w:p>
    <w:p>
      <w:r>
        <w:t>“王敦！”</w:t>
      </w:r>
    </w:p>
    <w:p>
      <w:r>
        <w:t>“贺平生！”</w:t>
      </w:r>
    </w:p>
    <w:p>
      <w:r>
        <w:t>“人族双璧！”</w:t>
      </w:r>
    </w:p>
    <w:p>
      <w:r>
        <w:t>“人族双璧！”</w:t>
      </w:r>
    </w:p>
    <w:p>
      <w:r>
        <w:t>声音一浪高过一浪，撞得天梯都在轻轻发颤。</w:t>
      </w:r>
    </w:p>
    <w:p>
      <w:r>
        <w:t>王敦站在十五万丈的天光里，忽然觉得喉咙有点堵。</w:t>
      </w:r>
    </w:p>
    <w:p>
      <w:r>
        <w:t>堵得难受。</w:t>
      </w:r>
    </w:p>
    <w:p>
      <w:r>
        <w:t>他赶紧抬手揉了揉鼻子。</w:t>
      </w:r>
    </w:p>
    <w:p>
      <w:r>
        <w:t>“喊什么喊。”他低声骂，“老子又没死。”</w:t>
      </w:r>
    </w:p>
    <w:p>
      <w:r>
        <w:t>贺平生看着他。</w:t>
      </w:r>
    </w:p>
    <w:p>
      <w:r>
        <w:t>“王师兄。”</w:t>
      </w:r>
    </w:p>
    <w:p>
      <w:r>
        <w:t>“干什么？”</w:t>
      </w:r>
    </w:p>
    <w:p>
      <w:r>
        <w:t>“这次不欠你半瓶花粉了。”</w:t>
      </w:r>
    </w:p>
    <w:p>
      <w:r>
        <w:t>王敦扭头。</w:t>
      </w:r>
    </w:p>
    <w:p>
      <w:r>
        <w:t>“那欠什么？”</w:t>
      </w:r>
    </w:p>
    <w:p>
      <w:r>
        <w:t>贺平生想了想。</w:t>
      </w:r>
    </w:p>
    <w:p>
      <w:r>
        <w:t>“欠你半条命。”</w:t>
      </w:r>
    </w:p>
    <w:p>
      <w:r>
        <w:t>王敦盯着他。</w:t>
      </w:r>
    </w:p>
    <w:p>
      <w:r>
        <w:t>盯了两息，忽然笑骂：“滚蛋。半条命听着不吉利。”</w:t>
      </w:r>
    </w:p>
    <w:p>
      <w:r>
        <w:t>他抬手，重重拍在贺平生肩上。</w:t>
      </w:r>
    </w:p>
    <w:p>
      <w:r>
        <w:t>“记整条。”</w:t>
      </w:r>
    </w:p>
    <w:p>
      <w:r>
        <w:t>贺平生也笑了一下。</w:t>
      </w:r>
    </w:p>
    <w:p>
      <w:r>
        <w:t>十五万丈之上，天光骤然大盛。</w:t>
      </w:r>
    </w:p>
    <w:p>
      <w:r>
        <w:t>一道仙门从云层深处缓缓打开，门后仙气如海，星河倒悬。无数古老符文在门楣上亮起，像是在确认这两个从凡尘里硬爬上来的人族名字。</w:t>
      </w:r>
    </w:p>
    <w:p>
      <w:r>
        <w:t>王敦抬头。</w:t>
      </w:r>
    </w:p>
    <w:p>
      <w:r>
        <w:t>心里刚升起一点“老子终于要享福了”的念头，仙门里就落下一股吸力。</w:t>
      </w:r>
    </w:p>
    <w:p>
      <w:r>
        <w:t>他脸色一变。</w:t>
      </w:r>
    </w:p>
    <w:p>
      <w:r>
        <w:t>“等等！”</w:t>
      </w:r>
    </w:p>
    <w:p>
      <w:r>
        <w:t>吸力根本不等。</w:t>
      </w:r>
    </w:p>
    <w:p>
      <w:r>
        <w:t>王敦一把抓住贺平生袖子。</w:t>
      </w:r>
    </w:p>
    <w:p>
      <w:r>
        <w:t>贺平生反手也抓住他。</w:t>
      </w:r>
    </w:p>
    <w:p>
      <w:r>
        <w:t>两人被天光卷起，身下石台、凤族看台、段飞红、南七七、凤晚曦，全都飞快远去。</w:t>
      </w:r>
    </w:p>
    <w:p>
      <w:r>
        <w:t>凤晚曦仰头看着那两道被仙光卷走的身影。</w:t>
      </w:r>
    </w:p>
    <w:p>
      <w:r>
        <w:t>她忽然低声道：“王敦。”</w:t>
      </w:r>
    </w:p>
    <w:p>
      <w:r>
        <w:t>不是恨。</w:t>
      </w:r>
    </w:p>
    <w:p>
      <w:r>
        <w:t>也不是梦劫里那种羞恼。</w:t>
      </w:r>
    </w:p>
    <w:p>
      <w:r>
        <w:t>更像是把一个名字，重新记了一遍。</w:t>
      </w:r>
    </w:p>
    <w:p>
      <w:r>
        <w:t>王敦听不见。</w:t>
      </w:r>
    </w:p>
    <w:p>
      <w:r>
        <w:t>他只顾着在仙光里骂。</w:t>
      </w:r>
    </w:p>
    <w:p>
      <w:r>
        <w:t>“贺平生！你给老子撒手！”</w:t>
      </w:r>
    </w:p>
    <w:p>
      <w:r>
        <w:t>“王师兄，是你先抓我的。”</w:t>
      </w:r>
    </w:p>
    <w:p>
      <w:r>
        <w:t>“废话，老子怕你飞丢了！”</w:t>
      </w:r>
    </w:p>
    <w:p>
      <w:r>
        <w:t>“我也怕你飞丢。”</w:t>
      </w:r>
    </w:p>
    <w:p>
      <w:r>
        <w:t>王敦一口气卡在喉咙里。</w:t>
      </w:r>
    </w:p>
    <w:p>
      <w:r>
        <w:t>骂不出来了。</w:t>
      </w:r>
    </w:p>
    <w:p>
      <w:r>
        <w:t>仙门轰然合拢。</w:t>
      </w:r>
    </w:p>
    <w:p>
      <w:r>
        <w:t>天火大陆的声音被关在门外。</w:t>
      </w:r>
    </w:p>
    <w:p>
      <w:r>
        <w:t>下一瞬，王敦眼前一亮，像从一条漫长的火河里被抛了出去。</w:t>
      </w:r>
    </w:p>
    <w:p>
      <w:r>
        <w:t>他还没落稳，耳边已经先听见一道清冷又疑惑的声音。</w:t>
      </w:r>
    </w:p>
    <w:p>
      <w:r>
        <w:t>“王敦？”</w:t>
      </w:r>
    </w:p>
    <w:p>
      <w:r>
        <w:t>“就是那个十五万丈上，逼退凤族女帝目光的人族王敦？”</w:t>
      </w:r>
    </w:p>
    <w:p>
      <w:r>
        <w:t>王敦心里咯噔一下。</w:t>
      </w:r>
    </w:p>
    <w:p>
      <w:r>
        <w:t>完了。</w:t>
      </w:r>
    </w:p>
    <w:p>
      <w:r>
        <w:t>这名声，比他飞得还快。</w:t>
      </w:r>
    </w:p>
    <w:p>
      <w:pPr>
        <w:pStyle w:val="Heading1"/>
      </w:pPr>
      <w:r>
        <w:t>第18章 在下王敦，仙界都在传我的名</w:t>
      </w:r>
    </w:p>
    <w:p>
      <w:r>
        <w:t>王敦落到仙界的第一件事，不是看仙山。</w:t>
      </w:r>
    </w:p>
    <w:p>
      <w:r>
        <w:t>也不是吸仙气。</w:t>
      </w:r>
    </w:p>
    <w:p>
      <w:r>
        <w:t>是想骂娘。</w:t>
      </w:r>
    </w:p>
    <w:p>
      <w:r>
        <w:t>那道清冷声音就在耳边。</w:t>
      </w:r>
    </w:p>
    <w:p>
      <w:r>
        <w:t>“王敦？”</w:t>
      </w:r>
    </w:p>
    <w:p>
      <w:r>
        <w:t>“就是那个十五万丈上，逼退凤族女帝目光的人族王敦？”</w:t>
      </w:r>
    </w:p>
    <w:p>
      <w:r>
        <w:t>王敦脚还没踩稳，心先悬起来了。</w:t>
      </w:r>
    </w:p>
    <w:p>
      <w:r>
        <w:t>坏了。</w:t>
      </w:r>
    </w:p>
    <w:p>
      <w:r>
        <w:t>这名声真比他飞得快。</w:t>
      </w:r>
    </w:p>
    <w:p>
      <w:r>
        <w:t>他睁眼一看，眼前是一座白玉飞升台。台下仙雾如海，远处星河低垂，近处十二根接引玉柱一根比一根高，柱身刻满了他看不懂的仙纹。</w:t>
      </w:r>
    </w:p>
    <w:p>
      <w:r>
        <w:t>仙纹中间站着一个青衣仙吏。</w:t>
      </w:r>
    </w:p>
    <w:p>
      <w:r>
        <w:t>那仙吏手里捧着玉册，上下打量王敦，眼神先是惊讶，随后一点点变成了看热闹。</w:t>
      </w:r>
    </w:p>
    <w:p>
      <w:r>
        <w:t>“道友可是王敦？”</w:t>
      </w:r>
    </w:p>
    <w:p>
      <w:r>
        <w:t>王敦脸上痞笑一挂。</w:t>
      </w:r>
    </w:p>
    <w:p>
      <w:r>
        <w:t>“同名同姓。”</w:t>
      </w:r>
    </w:p>
    <w:p>
      <w:r>
        <w:t>仙吏愣了一下。</w:t>
      </w:r>
    </w:p>
    <w:p>
      <w:r>
        <w:t>“我还没说哪个王敦。”</w:t>
      </w:r>
    </w:p>
    <w:p>
      <w:r>
        <w:t>“那就更同名同姓了。”王敦咧着白牙，一本正经，“天下姓王的多，叫敦的也不少。你看我这么低调，像那个逼退凤族女帝目光的人吗？”</w:t>
      </w:r>
    </w:p>
    <w:p>
      <w:r>
        <w:t>仙吏看着他半身焦痕，看着他肩背上还没完全散去的天梯火纹，又看了看玉册上自动浮出的四个字。</w:t>
      </w:r>
    </w:p>
    <w:p>
      <w:r>
        <w:t>王敦。</w:t>
      </w:r>
    </w:p>
    <w:p>
      <w:r>
        <w:t>太扎眼了。</w:t>
      </w:r>
    </w:p>
    <w:p>
      <w:r>
        <w:t>玉册上那四个字像刚从天火大陆的喊声里滚出来，亮得刺目。</w:t>
      </w:r>
    </w:p>
    <w:p>
      <w:r>
        <w:t>仙吏沉默片刻。</w:t>
      </w:r>
    </w:p>
    <w:p>
      <w:r>
        <w:t>“像。”</w:t>
      </w:r>
    </w:p>
    <w:p>
      <w:r>
        <w:t>王敦：“……”</w:t>
      </w:r>
    </w:p>
    <w:p>
      <w:r>
        <w:t>他正想再糊弄两句，脚下白玉台忽然亮起。仙门余力没散，一道接引清光从玉柱上倒灌下来，卷住他的四肢百骸。</w:t>
      </w:r>
    </w:p>
    <w:p>
      <w:r>
        <w:t>仙吏连忙退开。</w:t>
      </w:r>
    </w:p>
    <w:p>
      <w:r>
        <w:t>“新飞升者入接引池，洗下界浊气，重塑仙躯。王道友不必抗拒。”</w:t>
      </w:r>
    </w:p>
    <w:p>
      <w:r>
        <w:t>“不必个屁！”</w:t>
      </w:r>
    </w:p>
    <w:p>
      <w:r>
        <w:t>王敦只来得及骂半句，人就被清光按进了玉台深处。</w:t>
      </w:r>
    </w:p>
    <w:p>
      <w:r>
        <w:t>那下面不是水。</w:t>
      </w:r>
    </w:p>
    <w:p>
      <w:r>
        <w:t>是仙元。</w:t>
      </w:r>
    </w:p>
    <w:p>
      <w:r>
        <w:t>无数细密如针的清气从毛孔里钻进来，先把他在天梯上烧焦的皮肉一点点剥开，又把经脉里下界残存的灵力全部碾碎，再换成更高一层的仙元。</w:t>
      </w:r>
    </w:p>
    <w:p>
      <w:r>
        <w:t>疼。</w:t>
      </w:r>
    </w:p>
    <w:p>
      <w:r>
        <w:t>比天梯还阴。</w:t>
      </w:r>
    </w:p>
    <w:p>
      <w:r>
        <w:t>天梯是拿山压你。</w:t>
      </w:r>
    </w:p>
    <w:p>
      <w:r>
        <w:t>这接引池是拿针绣你。</w:t>
      </w:r>
    </w:p>
    <w:p>
      <w:r>
        <w:t>王敦疼得眼前一阵阵发白，却死死咬住牙没吭声。</w:t>
      </w:r>
    </w:p>
    <w:p>
      <w:r>
        <w:t>他很快发现，这池子不是一时半刻能出去的。</w:t>
      </w:r>
    </w:p>
    <w:p>
      <w:r>
        <w:t>接引池里没有日月。</w:t>
      </w:r>
    </w:p>
    <w:p>
      <w:r>
        <w:t>只有仙纹一圈圈亮起，又一圈圈暗下去。</w:t>
      </w:r>
    </w:p>
    <w:p>
      <w:r>
        <w:t>王敦最开始还数。</w:t>
      </w:r>
    </w:p>
    <w:p>
      <w:r>
        <w:t>数到第三千六百圈的时候，他放弃了。</w:t>
      </w:r>
    </w:p>
    <w:p>
      <w:r>
        <w:t>数这玩意儿没意义。</w:t>
      </w:r>
    </w:p>
    <w:p>
      <w:r>
        <w:t>他只知道，自己体内的火一层层被压缩，骨头一寸寸被重铸，原先炼虚期的法天象地像一件旧衣，被仙元撑破，又被他重新缝成一件能在仙界穿的战袍。</w:t>
      </w:r>
    </w:p>
    <w:p>
      <w:r>
        <w:t>等他终于从接引池里爬出来时，飞升台外的仙雾已经换了几轮潮汐。</w:t>
      </w:r>
    </w:p>
    <w:p>
      <w:r>
        <w:t>青衣仙吏还是那个青衣仙吏。</w:t>
      </w:r>
    </w:p>
    <w:p>
      <w:r>
        <w:t>只是看他的眼神更古怪了。</w:t>
      </w:r>
    </w:p>
    <w:p>
      <w:r>
        <w:t>“王道友。”仙吏拱手，“恭喜洗炼完成，太乙金仙。”</w:t>
      </w:r>
    </w:p>
    <w:p>
      <w:r>
        <w:t>王敦低头看了看自己的手。</w:t>
      </w:r>
    </w:p>
    <w:p>
      <w:r>
        <w:t>黑肤如旧。</w:t>
      </w:r>
    </w:p>
    <w:p>
      <w:r>
        <w:t>宽厚手掌里，却有一层淡淡仙光压在皮肉深处。火纹不再外露，反倒像几条睡在骨血里的龙，安静时半点不显，稍一动念，便能把整条手臂烧成黑红色。</w:t>
      </w:r>
    </w:p>
    <w:p>
      <w:r>
        <w:t>太乙金仙。</w:t>
      </w:r>
    </w:p>
    <w:p>
      <w:r>
        <w:t>搁以前，他听见这四个字能笑三天。</w:t>
      </w:r>
    </w:p>
    <w:p>
      <w:r>
        <w:t>现在他笑不太出来。</w:t>
      </w:r>
    </w:p>
    <w:p>
      <w:r>
        <w:t>因为飞升台外，两个新来的仙吏正凑在一起小声议论。</w:t>
      </w:r>
    </w:p>
    <w:p>
      <w:r>
        <w:t>“就是他？”</w:t>
      </w:r>
    </w:p>
    <w:p>
      <w:r>
        <w:t>“八成是。你没看玉册吗？天梯十五万丈，人族双璧之一。”</w:t>
      </w:r>
    </w:p>
    <w:p>
      <w:r>
        <w:t>“听说凤族那边脸都绿了。”</w:t>
      </w:r>
    </w:p>
    <w:p>
      <w:r>
        <w:t>“还听说他人刚到仙界，消息已经传到好几个仙域了。”</w:t>
      </w:r>
    </w:p>
    <w:p>
      <w:r>
        <w:t>王敦眼皮跳了跳。</w:t>
      </w:r>
    </w:p>
    <w:p>
      <w:r>
        <w:t>好几个仙域。</w:t>
      </w:r>
    </w:p>
    <w:p>
      <w:r>
        <w:t>他这辈子最怕的不是敌人。</w:t>
      </w:r>
    </w:p>
    <w:p>
      <w:r>
        <w:t>是“听说”。</w:t>
      </w:r>
    </w:p>
    <w:p>
      <w:r>
        <w:t>当年齐国先是听说有九龙气运，后来听说他在太虚门，再后来听说通缉丑画像像他。每一次“听说”后面，都跟着一群要命的老东西。</w:t>
      </w:r>
    </w:p>
    <w:p>
      <w:r>
        <w:t>王敦对这个词过敏。</w:t>
      </w:r>
    </w:p>
    <w:p>
      <w:r>
        <w:t>他抬头问仙吏：“和我一起上来的那个青衫小子呢？”</w:t>
      </w:r>
    </w:p>
    <w:p>
      <w:r>
        <w:t>仙吏翻了翻玉册。</w:t>
      </w:r>
    </w:p>
    <w:p>
      <w:r>
        <w:t>“贺平生？”</w:t>
      </w:r>
    </w:p>
    <w:p>
      <w:r>
        <w:t>“对。”</w:t>
      </w:r>
    </w:p>
    <w:p>
      <w:r>
        <w:t>“同批飞升者会被接引到不同仙台，按气运、道根、飞升口径分流。”仙吏指了指远处星图，“他落点不在这里。玉册只记到，他被卷去了金牛仙域一带。”</w:t>
      </w:r>
    </w:p>
    <w:p>
      <w:r>
        <w:t>王敦眉头一皱。</w:t>
      </w:r>
    </w:p>
    <w:p>
      <w:r>
        <w:t>金牛仙域。</w:t>
      </w:r>
    </w:p>
    <w:p>
      <w:r>
        <w:t>听着就很远。</w:t>
      </w:r>
    </w:p>
    <w:p>
      <w:r>
        <w:t>“怎么联系？”</w:t>
      </w:r>
    </w:p>
    <w:p>
      <w:r>
        <w:t>仙吏道：“传讯仙符可传一域之内。跨仙域……道君之下，基本没戏。”</w:t>
      </w:r>
    </w:p>
    <w:p>
      <w:r>
        <w:t>王敦心里一沉。</w:t>
      </w:r>
    </w:p>
    <w:p>
      <w:r>
        <w:t>仙界大。</w:t>
      </w:r>
    </w:p>
    <w:p>
      <w:r>
        <w:t>大到他刚飞上来，就把师弟丢了。</w:t>
      </w:r>
    </w:p>
    <w:p>
      <w:r>
        <w:t>丢了也就罢了。</w:t>
      </w:r>
    </w:p>
    <w:p>
      <w:r>
        <w:t>这小子还有个坏毛病。</w:t>
      </w:r>
    </w:p>
    <w:p>
      <w:r>
        <w:t>一遇见麻烦，就爱顺嘴报个别人的名。</w:t>
      </w:r>
    </w:p>
    <w:p>
      <w:r>
        <w:t>王敦越想越不放心。</w:t>
      </w:r>
    </w:p>
    <w:p>
      <w:r>
        <w:t>“道友要登记去处吗？”仙吏问。</w:t>
      </w:r>
    </w:p>
    <w:p>
      <w:r>
        <w:t>王敦看着玉册上亮得要命的“王敦”二字，忽然笑了。</w:t>
      </w:r>
    </w:p>
    <w:p>
      <w:r>
        <w:t>笑得特别真诚。</w:t>
      </w:r>
    </w:p>
    <w:p>
      <w:r>
        <w:t>“登记。”</w:t>
      </w:r>
    </w:p>
    <w:p>
      <w:r>
        <w:t>仙吏提笔。</w:t>
      </w:r>
    </w:p>
    <w:p>
      <w:r>
        <w:t>“姓名？”</w:t>
      </w:r>
    </w:p>
    <w:p>
      <w:r>
        <w:t>王敦一点也不犹豫。</w:t>
      </w:r>
    </w:p>
    <w:p>
      <w:r>
        <w:t>“贺平生。”</w:t>
      </w:r>
    </w:p>
    <w:p>
      <w:r>
        <w:t>仙吏手一抖。</w:t>
      </w:r>
    </w:p>
    <w:p>
      <w:r>
        <w:t>“你不是王敦？”</w:t>
      </w:r>
    </w:p>
    <w:p>
      <w:r>
        <w:t>“都说了同名同姓。”王敦叹气，“真王敦在金牛仙域，我是贺平生。”</w:t>
      </w:r>
    </w:p>
    <w:p>
      <w:r>
        <w:t>仙吏盯着他。</w:t>
      </w:r>
    </w:p>
    <w:p>
      <w:r>
        <w:t>王敦也盯着仙吏。</w:t>
      </w:r>
    </w:p>
    <w:p>
      <w:r>
        <w:t>两个人沉默了足足三息。</w:t>
      </w:r>
    </w:p>
    <w:p>
      <w:r>
        <w:t>最后仙吏把玉笔放下。</w:t>
      </w:r>
    </w:p>
    <w:p>
      <w:r>
        <w:t>“王道友，玉册不瞎。”</w:t>
      </w:r>
    </w:p>
    <w:p>
      <w:r>
        <w:t>“玉册不瞎，人会瞎。”王敦拍了拍他肩膀，“兄弟，出门在外，给人留条活路。”</w:t>
      </w:r>
    </w:p>
    <w:p>
      <w:r>
        <w:t>仙吏被他拍得肩膀一沉。</w:t>
      </w:r>
    </w:p>
    <w:p>
      <w:r>
        <w:t>太乙金仙的力气，哪怕没用力，也不是寻常仙吏愿意硬顶的。</w:t>
      </w:r>
    </w:p>
    <w:p>
      <w:r>
        <w:t>仙吏嘴角抽了抽，终于把“王敦”后面添了一行小字。</w:t>
      </w:r>
    </w:p>
    <w:p>
      <w:r>
        <w:t>暂用名：贺平生。</w:t>
      </w:r>
    </w:p>
    <w:p>
      <w:r>
        <w:t>王敦满意了。</w:t>
      </w:r>
    </w:p>
    <w:p>
      <w:r>
        <w:t>他刚走出飞升台，就听见远处一个卖仙茶的老头冲他招手。</w:t>
      </w:r>
    </w:p>
    <w:p>
      <w:r>
        <w:t>“贺道友，新飞升的吧？要不要来碗洗尘茶？”</w:t>
      </w:r>
    </w:p>
    <w:p>
      <w:r>
        <w:t>王敦脚下一顿。</w:t>
      </w:r>
    </w:p>
    <w:p>
      <w:r>
        <w:t>还别说。</w:t>
      </w:r>
    </w:p>
    <w:p>
      <w:r>
        <w:t>这名字顺耳。</w:t>
      </w:r>
    </w:p>
    <w:p>
      <w:r>
        <w:t>就是不知道贺平生听见了，会不会气得把他烧成灰。</w:t>
      </w:r>
    </w:p>
    <w:p>
      <w:r>
        <w:t>王敦在仙茶摊坐下，先买了一份仙界简图，又买了三张最便宜的传讯仙符。</w:t>
      </w:r>
    </w:p>
    <w:p>
      <w:r>
        <w:t>仙符不贵。</w:t>
      </w:r>
    </w:p>
    <w:p>
      <w:r>
        <w:t>问题是不远。</w:t>
      </w:r>
    </w:p>
    <w:p>
      <w:r>
        <w:t>他照着摊主教的法子灌入仙元，传讯符光飞出去不到半盏茶，就在虚空里散了。</w:t>
      </w:r>
    </w:p>
    <w:p>
      <w:r>
        <w:t>别说金牛仙域。</w:t>
      </w:r>
    </w:p>
    <w:p>
      <w:r>
        <w:t>连隔壁小乘天都够呛。</w:t>
      </w:r>
    </w:p>
    <w:p>
      <w:r>
        <w:t>王敦盯着那点散开的符光，半天没说话。</w:t>
      </w:r>
    </w:p>
    <w:p>
      <w:r>
        <w:t>摊主好心道：“贺道友，想跨域传讯，那得道君级传讯符。贵得很，太乙金仙一般用不起。”</w:t>
      </w:r>
    </w:p>
    <w:p>
      <w:r>
        <w:t>“道君级？”</w:t>
      </w:r>
    </w:p>
    <w:p>
      <w:r>
        <w:t>“嗯。”</w:t>
      </w:r>
    </w:p>
    <w:p>
      <w:r>
        <w:t>“那金仙、太乙、大罗平时怎么传消息？”</w:t>
      </w:r>
    </w:p>
    <w:p>
      <w:r>
        <w:t>摊主摊手。</w:t>
      </w:r>
    </w:p>
    <w:p>
      <w:r>
        <w:t>“熟人约地方。要么托商队。要么因果符传个死信号，比如碎了就是出事，没碎就是平安。”</w:t>
      </w:r>
    </w:p>
    <w:p>
      <w:r>
        <w:t>王敦眼睛微微一亮。</w:t>
      </w:r>
    </w:p>
    <w:p>
      <w:r>
        <w:t>“因果符？”</w:t>
      </w:r>
    </w:p>
    <w:p>
      <w:r>
        <w:t>摊主从袖里摸出一对灰扑扑的小符。</w:t>
      </w:r>
    </w:p>
    <w:p>
      <w:r>
        <w:t>“五品小玩意儿。因符碎，果符跟着碎。只能传一个意思，不能说话。”</w:t>
      </w:r>
    </w:p>
    <w:p>
      <w:r>
        <w:t>王敦接过来，捏在指尖。</w:t>
      </w:r>
    </w:p>
    <w:p>
      <w:r>
        <w:t>左手一枚。</w:t>
      </w:r>
    </w:p>
    <w:p>
      <w:r>
        <w:t>右手一枚。</w:t>
      </w:r>
    </w:p>
    <w:p>
      <w:r>
        <w:t>他轻轻一捏，左手那枚因符裂开，右手那枚果符也跟着“咔”地裂了一道。</w:t>
      </w:r>
    </w:p>
    <w:p>
      <w:r>
        <w:t>摊主道：“看，就是这么简单。”</w:t>
      </w:r>
    </w:p>
    <w:p>
      <w:r>
        <w:t>简单？</w:t>
      </w:r>
    </w:p>
    <w:p>
      <w:r>
        <w:t>王敦盯着裂开的符，心里忽然冒出一个很久很久以前的念头。</w:t>
      </w:r>
    </w:p>
    <w:p>
      <w:r>
        <w:t>不是修真界的念头。</w:t>
      </w:r>
    </w:p>
    <w:p>
      <w:r>
        <w:t>也不像仙界的念头。</w:t>
      </w:r>
    </w:p>
    <w:p>
      <w:r>
        <w:t>更像是他在齐国天牢最深处，被九道锁链钉着，疼得睡不着时，脑子里偶尔翻起来的怪梦。</w:t>
      </w:r>
    </w:p>
    <w:p>
      <w:r>
        <w:t>梦里有人用一和零说话。</w:t>
      </w:r>
    </w:p>
    <w:p>
      <w:r>
        <w:t>用亮和灭记数。</w:t>
      </w:r>
    </w:p>
    <w:p>
      <w:r>
        <w:t>用开和关，把一句话拆成无数个小信号。</w:t>
      </w:r>
    </w:p>
    <w:p>
      <w:r>
        <w:t>王敦一直不太愿意细想那些怪梦。</w:t>
      </w:r>
    </w:p>
    <w:p>
      <w:r>
        <w:t>人在被全世界追杀的时候，最好别再追问自己从哪来。</w:t>
      </w:r>
    </w:p>
    <w:p>
      <w:r>
        <w:t>可现在，他忽然觉得这梦有用。</w:t>
      </w:r>
    </w:p>
    <w:p>
      <w:r>
        <w:t>碎。</w:t>
      </w:r>
    </w:p>
    <w:p>
      <w:r>
        <w:t>整。</w:t>
      </w:r>
    </w:p>
    <w:p>
      <w:r>
        <w:t>阳。</w:t>
      </w:r>
    </w:p>
    <w:p>
      <w:r>
        <w:t>阴。</w:t>
      </w:r>
    </w:p>
    <w:p>
      <w:r>
        <w:t>一枚因果符只能传一个信号。</w:t>
      </w:r>
    </w:p>
    <w:p>
      <w:r>
        <w:t>那十六枚呢？</w:t>
      </w:r>
    </w:p>
    <w:p>
      <w:r>
        <w:t>一百六十枚呢？</w:t>
      </w:r>
    </w:p>
    <w:p>
      <w:r>
        <w:t>如果四枚符能排出一个数，四个数能对应一个字，那不就能说话了？</w:t>
      </w:r>
    </w:p>
    <w:p>
      <w:r>
        <w:t>王敦一拍桌。</w:t>
      </w:r>
    </w:p>
    <w:p>
      <w:r>
        <w:t>仙茶摊差点塌了。</w:t>
      </w:r>
    </w:p>
    <w:p>
      <w:r>
        <w:t>摊主吓得一哆嗦。</w:t>
      </w:r>
    </w:p>
    <w:p>
      <w:r>
        <w:t>“贺道友？”</w:t>
      </w:r>
    </w:p>
    <w:p>
      <w:r>
        <w:t>王敦咧嘴。</w:t>
      </w:r>
    </w:p>
    <w:p>
      <w:r>
        <w:t>“别叫贺道友了。”</w:t>
      </w:r>
    </w:p>
    <w:p>
      <w:r>
        <w:t>摊主懵了。</w:t>
      </w:r>
    </w:p>
    <w:p>
      <w:r>
        <w:t>“那叫什么？”</w:t>
      </w:r>
    </w:p>
    <w:p>
      <w:r>
        <w:t>王敦把桌上一堆因果符全扒拉到自己面前。</w:t>
      </w:r>
    </w:p>
    <w:p>
      <w:r>
        <w:t>“叫我王敦。”</w:t>
      </w:r>
    </w:p>
    <w:p>
      <w:r>
        <w:t>摊主：“……”</w:t>
      </w:r>
    </w:p>
    <w:p>
      <w:r>
        <w:t>你们新飞升的，名字都这么随便吗？</w:t>
      </w:r>
    </w:p>
    <w:p>
      <w:r>
        <w:t>那天之后，仙茶摊少了三百对因果符。</w:t>
      </w:r>
    </w:p>
    <w:p>
      <w:r>
        <w:t>多了一块破木板。</w:t>
      </w:r>
    </w:p>
    <w:p>
      <w:r>
        <w:t>木板上写着四行歪歪扭扭的字。</w:t>
      </w:r>
    </w:p>
    <w:p>
      <w:r>
        <w:t>阴阴阴阴，是零。</w:t>
      </w:r>
    </w:p>
    <w:p>
      <w:r>
        <w:t>阴阴阴阳，是一。</w:t>
      </w:r>
    </w:p>
    <w:p>
      <w:r>
        <w:t>阴阴阳阴，是二。</w:t>
      </w:r>
    </w:p>
    <w:p>
      <w:r>
        <w:t>阴阴阳阳，是三。</w:t>
      </w:r>
    </w:p>
    <w:p>
      <w:r>
        <w:t>……</w:t>
      </w:r>
    </w:p>
    <w:p>
      <w:r>
        <w:t>王敦写到“阳阴阴阳是九”的时候，旁边已经围了十几个仙人。</w:t>
      </w:r>
    </w:p>
    <w:p>
      <w:r>
        <w:t>一开始他们是来看热闹的。</w:t>
      </w:r>
    </w:p>
    <w:p>
      <w:r>
        <w:t>后来，热闹变成了安静。</w:t>
      </w:r>
    </w:p>
    <w:p>
      <w:r>
        <w:t>再后来，安静变成了倒吸凉气。</w:t>
      </w:r>
    </w:p>
    <w:p>
      <w:r>
        <w:t>一个老符师蹲在地上，捡起王敦丢掉的一枚废符，眼睛越看越亮。</w:t>
      </w:r>
    </w:p>
    <w:p>
      <w:r>
        <w:t>“这……这是把因果符当阴阳位来排？”</w:t>
      </w:r>
    </w:p>
    <w:p>
      <w:r>
        <w:t>王敦头也不抬。</w:t>
      </w:r>
    </w:p>
    <w:p>
      <w:r>
        <w:t>“差不多。”</w:t>
      </w:r>
    </w:p>
    <w:p>
      <w:r>
        <w:t>“四位成数，四数成字，再对照字表……”</w:t>
      </w:r>
    </w:p>
    <w:p>
      <w:r>
        <w:t>老符师嗓子都抖了。</w:t>
      </w:r>
    </w:p>
    <w:p>
      <w:r>
        <w:t>“那岂不是能跨仙域传具体消息？”</w:t>
      </w:r>
    </w:p>
    <w:p>
      <w:r>
        <w:t>王敦写下最后一笔。</w:t>
      </w:r>
    </w:p>
    <w:p>
      <w:r>
        <w:t>“理论上。”</w:t>
      </w:r>
    </w:p>
    <w:p>
      <w:r>
        <w:t>“理论上？”老符师急得胡子都翘起来，“道友，这若能成，整个仙界传讯格局都要变！”</w:t>
      </w:r>
    </w:p>
    <w:p>
      <w:r>
        <w:t>王敦抬头，笑得贱兮兮。</w:t>
      </w:r>
    </w:p>
    <w:p>
      <w:r>
        <w:t>“别喊道友。”</w:t>
      </w:r>
    </w:p>
    <w:p>
      <w:r>
        <w:t>“喊祖师爷。”</w:t>
      </w:r>
    </w:p>
    <w:p>
      <w:r>
        <w:t>老符师嘴角抽了抽。</w:t>
      </w:r>
    </w:p>
    <w:p>
      <w:r>
        <w:t>围观仙人哄地笑了。</w:t>
      </w:r>
    </w:p>
    <w:p>
      <w:r>
        <w:t>王敦也笑。</w:t>
      </w:r>
    </w:p>
    <w:p>
      <w:r>
        <w:t>他笑着笑着，心里却忽然一动。</w:t>
      </w:r>
    </w:p>
    <w:p>
      <w:r>
        <w:t>这东西要是只拿来找贺平生，太亏。</w:t>
      </w:r>
    </w:p>
    <w:p>
      <w:r>
        <w:t>他王敦这辈子，名字从来都是被人贴到通缉榜上，被人拿来追杀、扣锅、栽赃。</w:t>
      </w:r>
    </w:p>
    <w:p>
      <w:r>
        <w:t>第一次，他可以自己决定这个名字怎么传出去。</w:t>
      </w:r>
    </w:p>
    <w:p>
      <w:r>
        <w:t>传什么。</w:t>
      </w:r>
    </w:p>
    <w:p>
      <w:r>
        <w:t>怎么传。</w:t>
      </w:r>
    </w:p>
    <w:p>
      <w:r>
        <w:t>他越想，脑子越亮。</w:t>
      </w:r>
    </w:p>
    <w:p>
      <w:r>
        <w:t>因果符最妙的地方，不是能碎。</w:t>
      </w:r>
    </w:p>
    <w:p>
      <w:r>
        <w:t>是它碎得“同时”。</w:t>
      </w:r>
    </w:p>
    <w:p>
      <w:r>
        <w:t>仙界隔着千山万水，音讯慢得像老牛拉车。可因符一裂，果符那边立刻有应。这不是一句话，却是一根穿过虚空的线。线只会抖一下，旁人嫌它粗笨，王敦却觉得够了。</w:t>
      </w:r>
    </w:p>
    <w:p>
      <w:r>
        <w:t>线抖一下，是一。</w:t>
      </w:r>
    </w:p>
    <w:p>
      <w:r>
        <w:t>不抖，是零。</w:t>
      </w:r>
    </w:p>
    <w:p>
      <w:r>
        <w:t>若把“有”和“无”排成格，再给每个格子配一个字，传讯就不必靠一整句话，而是靠很多个小得不能再小的信号。</w:t>
      </w:r>
    </w:p>
    <w:p>
      <w:r>
        <w:t>这念头一通，他整个人都兴奋起来。</w:t>
      </w:r>
    </w:p>
    <w:p>
      <w:r>
        <w:t>天牢三年，他最会等半个呼吸的缝；逃亡几十年，他最会把碎消息拼成活路。如今不过是把一堆碎掉的符，拼成一句话。</w:t>
      </w:r>
    </w:p>
    <w:p>
      <w:r>
        <w:t>这事别人嫌麻烦。</w:t>
      </w:r>
    </w:p>
    <w:p>
      <w:r>
        <w:t>他不嫌。</w:t>
      </w:r>
    </w:p>
    <w:p>
      <w:r>
        <w:t>王敦这辈子，就是靠麻烦活下来的。</w:t>
      </w:r>
    </w:p>
    <w:p>
      <w:r>
        <w:t>不再是别人说“王敦在哪，抓他”。</w:t>
      </w:r>
    </w:p>
    <w:p>
      <w:r>
        <w:t>而是他自己说——王敦在这里，听好了。</w:t>
      </w:r>
    </w:p>
    <w:p>
      <w:r>
        <w:t>王敦把木板翻过来，写下四个大字。</w:t>
      </w:r>
    </w:p>
    <w:p>
      <w:r>
        <w:t>王敦密码。</w:t>
      </w:r>
    </w:p>
    <w:p>
      <w:r>
        <w:t>老符师沉默了。</w:t>
      </w:r>
    </w:p>
    <w:p>
      <w:r>
        <w:t>摊主也沉默了。</w:t>
      </w:r>
    </w:p>
    <w:p>
      <w:r>
        <w:t>半晌，摊主小声问：“王道友，这名字是不是……太直白了？”</w:t>
      </w:r>
    </w:p>
    <w:p>
      <w:r>
        <w:t>“直白才好。”王敦把笔一丢，“藏头露尾那套，老子玩够了。”</w:t>
      </w:r>
    </w:p>
    <w:p>
      <w:r>
        <w:t>他说得豪气。</w:t>
      </w:r>
    </w:p>
    <w:p>
      <w:r>
        <w:t>可第一条真正发出去的消息，很不豪气。</w:t>
      </w:r>
    </w:p>
    <w:p>
      <w:r>
        <w:t>他买了更多因果符，照着自己刚编出来的阴阳码表，折腾了整整三天，才把第一枚粗糙的王敦阴阳符做出来。</w:t>
      </w:r>
    </w:p>
    <w:p>
      <w:r>
        <w:t>符里只能容十六个字。</w:t>
      </w:r>
    </w:p>
    <w:p>
      <w:r>
        <w:t>他咬着牙，删删改改，最后发出去一句：</w:t>
      </w:r>
    </w:p>
    <w:p>
      <w:r>
        <w:t>贺平生，别用我名。</w:t>
      </w:r>
    </w:p>
    <w:p>
      <w:r>
        <w:t>符光一闪。</w:t>
      </w:r>
    </w:p>
    <w:p>
      <w:r>
        <w:t>无声无息。</w:t>
      </w:r>
    </w:p>
    <w:p>
      <w:r>
        <w:t>因果远去。</w:t>
      </w:r>
    </w:p>
    <w:p>
      <w:r>
        <w:t>王敦盯着那枚果符等。</w:t>
      </w:r>
    </w:p>
    <w:p>
      <w:r>
        <w:t>等了七日，果符忽然裂开。</w:t>
      </w:r>
    </w:p>
    <w:p>
      <w:r>
        <w:t>阴阳位一枚枚亮灭。</w:t>
      </w:r>
    </w:p>
    <w:p>
      <w:r>
        <w:t>摊主、老符师和半条街的仙人全围了过来。</w:t>
      </w:r>
    </w:p>
    <w:p>
      <w:r>
        <w:t>王敦按顺序读。</w:t>
      </w:r>
    </w:p>
    <w:p>
      <w:r>
        <w:t>阴阴阴阴。</w:t>
      </w:r>
    </w:p>
    <w:p>
      <w:r>
        <w:t>阴阴阴阳。</w:t>
      </w:r>
    </w:p>
    <w:p>
      <w:r>
        <w:t>……</w:t>
      </w:r>
    </w:p>
    <w:p>
      <w:r>
        <w:t>最后拼出六个字。</w:t>
      </w:r>
    </w:p>
    <w:p>
      <w:r>
        <w:t>王师兄，晚了。</w:t>
      </w:r>
    </w:p>
    <w:p>
      <w:r>
        <w:t>王敦脸上的笑，僵住了。</w:t>
      </w:r>
    </w:p>
    <w:p>
      <w:r>
        <w:t>晚了是什么意思？</w:t>
      </w:r>
    </w:p>
    <w:p>
      <w:r>
        <w:t>半个时辰后，第二条消息到了。</w:t>
      </w:r>
    </w:p>
    <w:p>
      <w:r>
        <w:t>金牛小乘天。</w:t>
      </w:r>
    </w:p>
    <w:p>
      <w:r>
        <w:t>王敦当场起身。</w:t>
      </w:r>
    </w:p>
    <w:p>
      <w:r>
        <w:t>“老子就知道！”</w:t>
      </w:r>
    </w:p>
    <w:p>
      <w:r>
        <w:t>摊主问：“知道什么？”</w:t>
      </w:r>
    </w:p>
    <w:p>
      <w:r>
        <w:t>王敦咬牙切齿。</w:t>
      </w:r>
    </w:p>
    <w:p>
      <w:r>
        <w:t>“知道那小子肯定拿老子名字惹祸去了！”</w:t>
      </w:r>
    </w:p>
    <w:p>
      <w:r>
        <w:t>他赶到金牛小乘天的时候，已经是半月后。</w:t>
      </w:r>
    </w:p>
    <w:p>
      <w:r>
        <w:t>仙界赶路比灵界麻烦。</w:t>
      </w:r>
    </w:p>
    <w:p>
      <w:r>
        <w:t>虚空路引要钱，跨域传送也要钱。王敦一路骂一路付仙晶，付到最后，心疼得差点想把“王敦密码”改名叫“贺平生欠我钱”。</w:t>
      </w:r>
    </w:p>
    <w:p>
      <w:r>
        <w:t>可等他真到了金牛小乘天，心疼又变成了头疼。</w:t>
      </w:r>
    </w:p>
    <w:p>
      <w:r>
        <w:t>城主府前，人山人海。</w:t>
      </w:r>
    </w:p>
    <w:p>
      <w:r>
        <w:t>不。</w:t>
      </w:r>
    </w:p>
    <w:p>
      <w:r>
        <w:t>仙山仙海。</w:t>
      </w:r>
    </w:p>
    <w:p>
      <w:r>
        <w:t>广场尽头立着一座新石碑。</w:t>
      </w:r>
    </w:p>
    <w:p>
      <w:r>
        <w:t>石碑顶端刻着四个比飞升台玉册还亮的大字：</w:t>
      </w:r>
    </w:p>
    <w:p>
      <w:r>
        <w:t>王敦密码。</w:t>
      </w:r>
    </w:p>
    <w:p>
      <w:r>
        <w:t>下面密密麻麻刻着阴阳位、数字、字表、粗糙制符法。石碑前还有十几个符师在讲解，旁边一群小贩捧着新制的“王敦阴阳符”叫卖。</w:t>
      </w:r>
    </w:p>
    <w:p>
      <w:r>
        <w:t>“王敦祖师同款！”</w:t>
      </w:r>
    </w:p>
    <w:p>
      <w:r>
        <w:t>“十字符，三枚六品本源！”</w:t>
      </w:r>
    </w:p>
    <w:p>
      <w:r>
        <w:t>“跨域传讯，童叟无欺！”</w:t>
      </w:r>
    </w:p>
    <w:p>
      <w:r>
        <w:t>王敦站在人群外，眼前一黑。</w:t>
      </w:r>
    </w:p>
    <w:p>
      <w:r>
        <w:t>这才几天？</w:t>
      </w:r>
    </w:p>
    <w:p>
      <w:r>
        <w:t>仙界这帮人，学好东西不一定快，做买卖是真快。</w:t>
      </w:r>
    </w:p>
    <w:p>
      <w:r>
        <w:t>他压低斗笠，往里挤。</w:t>
      </w:r>
    </w:p>
    <w:p>
      <w:r>
        <w:t>刚挤到石碑前，就听见一个熟得不能再熟的声音。</w:t>
      </w:r>
    </w:p>
    <w:p>
      <w:r>
        <w:t>“这东西不错，但做得太粗。”</w:t>
      </w:r>
    </w:p>
    <w:p>
      <w:r>
        <w:t>王敦脚步一顿。</w:t>
      </w:r>
    </w:p>
    <w:p>
      <w:r>
        <w:t>石碑旁，一个青衫男子正站在人群里，手里捏着一枚刚买来的王敦阴阳符，眉头微微皱着。</w:t>
      </w:r>
    </w:p>
    <w:p>
      <w:r>
        <w:t>贺平生。</w:t>
      </w:r>
    </w:p>
    <w:p>
      <w:r>
        <w:t>这小子换了仙界衣袍，气息也比灵界时更深，站在人堆里却还是那副认真得欠揍的样子。</w:t>
      </w:r>
    </w:p>
    <w:p>
      <w:r>
        <w:t>他身边有个紫衣女修惊喜地看着他。</w:t>
      </w:r>
    </w:p>
    <w:p>
      <w:r>
        <w:t>“道友也懂王敦密码？”</w:t>
      </w:r>
    </w:p>
    <w:p>
      <w:r>
        <w:t>贺平生道：“刚看懂。”</w:t>
      </w:r>
    </w:p>
    <w:p>
      <w:r>
        <w:t>那女修更惊。</w:t>
      </w:r>
    </w:p>
    <w:p>
      <w:r>
        <w:t>“刚看懂就能说粗？”</w:t>
      </w:r>
    </w:p>
    <w:p>
      <w:r>
        <w:t>贺平生点头。</w:t>
      </w:r>
    </w:p>
    <w:p>
      <w:r>
        <w:t>“能改。”</w:t>
      </w:r>
    </w:p>
    <w:p>
      <w:r>
        <w:t>周围立刻有人笑了。</w:t>
      </w:r>
    </w:p>
    <w:p>
      <w:r>
        <w:t>“这可是王敦祖师悟出来的东西，你说改就改？”</w:t>
      </w:r>
    </w:p>
    <w:p>
      <w:r>
        <w:t>“你谁啊？”</w:t>
      </w:r>
    </w:p>
    <w:p>
      <w:r>
        <w:t>紫衣女修也好奇。</w:t>
      </w:r>
    </w:p>
    <w:p>
      <w:r>
        <w:t>“敢问道友名讳？”</w:t>
      </w:r>
    </w:p>
    <w:p>
      <w:r>
        <w:t>贺平生迟疑了一下。</w:t>
      </w:r>
    </w:p>
    <w:p>
      <w:r>
        <w:t>王敦站在人群后，心里忽然升起一股不祥预感。</w:t>
      </w:r>
    </w:p>
    <w:p>
      <w:r>
        <w:t>下一刻，贺平生拱手。</w:t>
      </w:r>
    </w:p>
    <w:p>
      <w:r>
        <w:t>“在下王敦。”</w:t>
      </w:r>
    </w:p>
    <w:p>
      <w:r>
        <w:t>全场安静。</w:t>
      </w:r>
    </w:p>
    <w:p>
      <w:r>
        <w:t>王敦闭上眼。</w:t>
      </w:r>
    </w:p>
    <w:p>
      <w:r>
        <w:t>果然。</w:t>
      </w:r>
    </w:p>
    <w:p>
      <w:r>
        <w:t>这小子真是半点不让人失望。</w:t>
      </w:r>
    </w:p>
    <w:p>
      <w:r>
        <w:t>静了一息后，广场炸了。</w:t>
      </w:r>
    </w:p>
    <w:p>
      <w:r>
        <w:t>“王敦？”</w:t>
      </w:r>
    </w:p>
    <w:p>
      <w:r>
        <w:t>“王敦祖师来了？”</w:t>
      </w:r>
    </w:p>
    <w:p>
      <w:r>
        <w:t>“就是那个太乙金仙、战力堪比大罗，还创出王敦密码的王敦？”</w:t>
      </w:r>
    </w:p>
    <w:p>
      <w:r>
        <w:t>“不是说王敦黑肤宽肩、笑起来很欠打吗？这位看着挺老实啊。”</w:t>
      </w:r>
    </w:p>
    <w:p>
      <w:r>
        <w:t>“高人嘛，返璞归真！”</w:t>
      </w:r>
    </w:p>
    <w:p>
      <w:r>
        <w:t>贺平生脸上终于有了一丝裂痕。</w:t>
      </w:r>
    </w:p>
    <w:p>
      <w:r>
        <w:t>他显然没想到，随手借个名字，能借到正主的买卖摊上。</w:t>
      </w:r>
    </w:p>
    <w:p>
      <w:r>
        <w:t>王敦在人群后憋笑。</w:t>
      </w:r>
    </w:p>
    <w:p>
      <w:r>
        <w:t>憋到肩膀都抖了。</w:t>
      </w:r>
    </w:p>
    <w:p>
      <w:r>
        <w:t>紫衣女修又惊又敬。</w:t>
      </w:r>
    </w:p>
    <w:p>
      <w:r>
        <w:t>“阁下真是王敦祖师？”</w:t>
      </w:r>
    </w:p>
    <w:p>
      <w:r>
        <w:t>贺平生沉默片刻。</w:t>
      </w:r>
    </w:p>
    <w:p>
      <w:r>
        <w:t>“同名同姓。”</w:t>
      </w:r>
    </w:p>
    <w:p>
      <w:r>
        <w:t>王敦终于没忍住。</w:t>
      </w:r>
    </w:p>
    <w:p>
      <w:r>
        <w:t>“噗。”</w:t>
      </w:r>
    </w:p>
    <w:p>
      <w:r>
        <w:t>贺平生猛地回头。</w:t>
      </w:r>
    </w:p>
    <w:p>
      <w:r>
        <w:t>隔着乌泱泱的人群，二人的视线撞上。</w:t>
      </w:r>
    </w:p>
    <w:p>
      <w:r>
        <w:t>一个戴斗笠。</w:t>
      </w:r>
    </w:p>
    <w:p>
      <w:r>
        <w:t>一个装老实。</w:t>
      </w:r>
    </w:p>
    <w:p>
      <w:r>
        <w:t>都在对方眼里看见了四个字：</w:t>
      </w:r>
    </w:p>
    <w:p>
      <w:r>
        <w:t>你也有今天。</w:t>
      </w:r>
    </w:p>
    <w:p>
      <w:r>
        <w:t>王敦慢悠悠摘下斗笠。</w:t>
      </w:r>
    </w:p>
    <w:p>
      <w:r>
        <w:t>人群先是愣住。</w:t>
      </w:r>
    </w:p>
    <w:p>
      <w:r>
        <w:t>随后，一圈一圈往外安静。</w:t>
      </w:r>
    </w:p>
    <w:p>
      <w:r>
        <w:t>黑肤。</w:t>
      </w:r>
    </w:p>
    <w:p>
      <w:r>
        <w:t>宽肩。</w:t>
      </w:r>
    </w:p>
    <w:p>
      <w:r>
        <w:t>白牙。</w:t>
      </w:r>
    </w:p>
    <w:p>
      <w:r>
        <w:t>那点贱兮兮又压不住锋芒的笑。</w:t>
      </w:r>
    </w:p>
    <w:p>
      <w:r>
        <w:t>和石碑旁边“王敦祖师画像”上那副刚画出来的粗糙样子，不能说一模一样，只能说本人比画像还欠揍。</w:t>
      </w:r>
    </w:p>
    <w:p>
      <w:r>
        <w:t>有人结结巴巴。</w:t>
      </w:r>
    </w:p>
    <w:p>
      <w:r>
        <w:t>“又、又一个王敦？”</w:t>
      </w:r>
    </w:p>
    <w:p>
      <w:r>
        <w:t>王敦走到贺平生面前，先冲众人拱了拱手。</w:t>
      </w:r>
    </w:p>
    <w:p>
      <w:r>
        <w:t>“诸位别误会。”</w:t>
      </w:r>
    </w:p>
    <w:p>
      <w:r>
        <w:t>“在下贺平生。”</w:t>
      </w:r>
    </w:p>
    <w:p>
      <w:r>
        <w:t>贺平生：“……”</w:t>
      </w:r>
    </w:p>
    <w:p>
      <w:r>
        <w:t>周围所有仙人：“……”</w:t>
      </w:r>
    </w:p>
    <w:p>
      <w:r>
        <w:t>紫衣女修看看王敦，又看看贺平生，整个人都不好了。</w:t>
      </w:r>
    </w:p>
    <w:p>
      <w:r>
        <w:t>“你们人族双璧，取名都这么随缘吗？”</w:t>
      </w:r>
    </w:p>
    <w:p>
      <w:r>
        <w:t>王敦一本正经。</w:t>
      </w:r>
    </w:p>
    <w:p>
      <w:r>
        <w:t>“不是随缘，是信任。”</w:t>
      </w:r>
    </w:p>
    <w:p>
      <w:r>
        <w:t>贺平生看他。</w:t>
      </w:r>
    </w:p>
    <w:p>
      <w:r>
        <w:t>王敦也看他。</w:t>
      </w:r>
    </w:p>
    <w:p>
      <w:r>
        <w:t>二人对视三息，同时笑了。</w:t>
      </w:r>
    </w:p>
    <w:p>
      <w:r>
        <w:t>笑完，王敦一把勾住贺平生的肩，把他往旁边拖。</w:t>
      </w:r>
    </w:p>
    <w:p>
      <w:r>
        <w:t>“老弟，你行啊。老子刚飞升就收到你一句‘晚了’，吓得我以为你死了。”</w:t>
      </w:r>
    </w:p>
    <w:p>
      <w:r>
        <w:t>贺平生道：“我本来只是想借你的名字避麻烦。”</w:t>
      </w:r>
    </w:p>
    <w:p>
      <w:r>
        <w:t>“避出一座碑？”</w:t>
      </w:r>
    </w:p>
    <w:p>
      <w:r>
        <w:t>“那是你自己立的。”</w:t>
      </w:r>
    </w:p>
    <w:p>
      <w:r>
        <w:t>王敦噎了一下。</w:t>
      </w:r>
    </w:p>
    <w:p>
      <w:r>
        <w:t>“行，算我一半。”</w:t>
      </w:r>
    </w:p>
    <w:p>
      <w:r>
        <w:t>贺平生看着他肩上的仙纹。</w:t>
      </w:r>
    </w:p>
    <w:p>
      <w:r>
        <w:t>“太乙金仙了？”</w:t>
      </w:r>
    </w:p>
    <w:p>
      <w:r>
        <w:t>“刚洗出来。”王敦嘴角一翘，“你呢？”</w:t>
      </w:r>
    </w:p>
    <w:p>
      <w:r>
        <w:t>“也差不多。”</w:t>
      </w:r>
    </w:p>
    <w:p>
      <w:r>
        <w:t>“差不多是多少？”</w:t>
      </w:r>
    </w:p>
    <w:p>
      <w:r>
        <w:t>贺平生想了想。</w:t>
      </w:r>
    </w:p>
    <w:p>
      <w:r>
        <w:t>“够用。”</w:t>
      </w:r>
    </w:p>
    <w:p>
      <w:r>
        <w:t>王敦骂了一句。</w:t>
      </w:r>
    </w:p>
    <w:p>
      <w:r>
        <w:t>“你这人说话，跟没说一样。”</w:t>
      </w:r>
    </w:p>
    <w:p>
      <w:r>
        <w:t>可骂归骂，他心里那块石头总算落下去了。</w:t>
      </w:r>
    </w:p>
    <w:p>
      <w:r>
        <w:t>仙界再大。</w:t>
      </w:r>
    </w:p>
    <w:p>
      <w:r>
        <w:t>人找着了。</w:t>
      </w:r>
    </w:p>
    <w:p>
      <w:r>
        <w:t>这就够了。</w:t>
      </w:r>
    </w:p>
    <w:p>
      <w:r>
        <w:t>他们站在金牛小乘天的城主府侧巷里，外面还在吵。</w:t>
      </w:r>
    </w:p>
    <w:p>
      <w:r>
        <w:t>“到底谁是王敦祖师？”</w:t>
      </w:r>
    </w:p>
    <w:p>
      <w:r>
        <w:t>“黑的那个！”</w:t>
      </w:r>
    </w:p>
    <w:p>
      <w:r>
        <w:t>“青衫那个不是说自己也是王敦吗？”</w:t>
      </w:r>
    </w:p>
    <w:p>
      <w:r>
        <w:t>“他说同名同姓！”</w:t>
      </w:r>
    </w:p>
    <w:p>
      <w:r>
        <w:t>“那黑的又说自己是贺平生！”</w:t>
      </w:r>
    </w:p>
    <w:p>
      <w:r>
        <w:t>“人族双璧的事，你少打听。”</w:t>
      </w:r>
    </w:p>
    <w:p>
      <w:r>
        <w:t>王敦听得直乐。</w:t>
      </w:r>
    </w:p>
    <w:p>
      <w:r>
        <w:t>贺平生看了他一眼。</w:t>
      </w:r>
    </w:p>
    <w:p>
      <w:r>
        <w:t>“你还笑得出来？”</w:t>
      </w:r>
    </w:p>
    <w:p>
      <w:r>
        <w:t>“为什么笑不出来？”王敦靠在墙上，抬头看着仙界高远的天，“从前老子的名字一传开，后面跟着的不是追兵就是通缉。现在不一样。”</w:t>
      </w:r>
    </w:p>
    <w:p>
      <w:r>
        <w:t>他指了指外面那座石碑。</w:t>
      </w:r>
    </w:p>
    <w:p>
      <w:r>
        <w:t>“现在他们拿老子的名字传消息。”</w:t>
      </w:r>
    </w:p>
    <w:p>
      <w:r>
        <w:t>“这算不算好事？”</w:t>
      </w:r>
    </w:p>
    <w:p>
      <w:r>
        <w:t>贺平生认真想了想。</w:t>
      </w:r>
    </w:p>
    <w:p>
      <w:r>
        <w:t>“算。”</w:t>
      </w:r>
    </w:p>
    <w:p>
      <w:r>
        <w:t>王敦有点意外。</w:t>
      </w:r>
    </w:p>
    <w:p>
      <w:r>
        <w:t>“你不损我两句？”</w:t>
      </w:r>
    </w:p>
    <w:p>
      <w:r>
        <w:t>贺平生道：“王师兄，这东西确实有用。”</w:t>
      </w:r>
    </w:p>
    <w:p>
      <w:r>
        <w:t>王敦脸上的笑，慢慢收了一点。</w:t>
      </w:r>
    </w:p>
    <w:p>
      <w:r>
        <w:t>贺平生不是会哄人的人。</w:t>
      </w:r>
    </w:p>
    <w:p>
      <w:r>
        <w:t>他说有用，那就是真有用。</w:t>
      </w:r>
    </w:p>
    <w:p>
      <w:r>
        <w:t>“不过。”贺平生又道，“太费因果符，也太麻烦。我能改。”</w:t>
      </w:r>
    </w:p>
    <w:p>
      <w:r>
        <w:t>王敦：“……”</w:t>
      </w:r>
    </w:p>
    <w:p>
      <w:r>
        <w:t>刚升起来的感动，啪一下没了。</w:t>
      </w:r>
    </w:p>
    <w:p>
      <w:r>
        <w:t>“你不改会死？”</w:t>
      </w:r>
    </w:p>
    <w:p>
      <w:r>
        <w:t>“会更好用。”</w:t>
      </w:r>
    </w:p>
    <w:p>
      <w:r>
        <w:t>“那以后改出来叫什么？”</w:t>
      </w:r>
    </w:p>
    <w:p>
      <w:r>
        <w:t>贺平生看他。</w:t>
      </w:r>
    </w:p>
    <w:p>
      <w:r>
        <w:t>王敦也看他。</w:t>
      </w:r>
    </w:p>
    <w:p>
      <w:r>
        <w:t>过了好一会儿，贺平生道：“传讯仙符。”</w:t>
      </w:r>
    </w:p>
    <w:p>
      <w:r>
        <w:t>王敦松了口气。</w:t>
      </w:r>
    </w:p>
    <w:p>
      <w:r>
        <w:t>“算你有良心，没叫贺平生密码。”</w:t>
      </w:r>
    </w:p>
    <w:p>
      <w:r>
        <w:t>贺平生道：“不好听。”</w:t>
      </w:r>
    </w:p>
    <w:p>
      <w:r>
        <w:t>王敦又想骂人。</w:t>
      </w:r>
    </w:p>
    <w:p>
      <w:r>
        <w:t>就在这时，城主府广场上的石碑忽然亮了。</w:t>
      </w:r>
    </w:p>
    <w:p>
      <w:r>
        <w:t>不是普通符光。</w:t>
      </w:r>
    </w:p>
    <w:p>
      <w:r>
        <w:t>是一缕极淡的紫色星辉。</w:t>
      </w:r>
    </w:p>
    <w:p>
      <w:r>
        <w:t>星辉从天外垂下，落在“王敦密码”四个字上，整座石碑都跟着嗡鸣。广场上的仙人齐齐抬头，连那些叫卖阴阳符的小贩都闭嘴了。</w:t>
      </w:r>
    </w:p>
    <w:p>
      <w:r>
        <w:t>王敦脸色微变。</w:t>
      </w:r>
    </w:p>
    <w:p>
      <w:r>
        <w:t>这股气息，他没见过。</w:t>
      </w:r>
    </w:p>
    <w:p>
      <w:r>
        <w:t>但他知道很高。</w:t>
      </w:r>
    </w:p>
    <w:p>
      <w:r>
        <w:t>高到他这个刚洗出来的太乙金仙，连抬眼直视都觉得心口发紧。</w:t>
      </w:r>
    </w:p>
    <w:p>
      <w:r>
        <w:t>城主府大门轰然打开。</w:t>
      </w:r>
    </w:p>
    <w:p>
      <w:r>
        <w:t>一名白发老者快步出来，手里捧着一道紫薇星诏，脸色又敬又惊。</w:t>
      </w:r>
    </w:p>
    <w:p>
      <w:r>
        <w:t>他目光扫过全场，最后落在王敦身上。</w:t>
      </w:r>
    </w:p>
    <w:p>
      <w:r>
        <w:t>“敢问，哪位是王敦道友？”</w:t>
      </w:r>
    </w:p>
    <w:p>
      <w:r>
        <w:t>满场仙人同时看向王敦。</w:t>
      </w:r>
    </w:p>
    <w:p>
      <w:r>
        <w:t>也有人看向贺平生。</w:t>
      </w:r>
    </w:p>
    <w:p>
      <w:r>
        <w:t>王敦嘴角抽了抽。</w:t>
      </w:r>
    </w:p>
    <w:p>
      <w:r>
        <w:t>贺平生很自然地后退半步。</w:t>
      </w:r>
    </w:p>
    <w:p>
      <w:r>
        <w:t>这半步，退得特别熟练。</w:t>
      </w:r>
    </w:p>
    <w:p>
      <w:r>
        <w:t>王敦差点被气笑。</w:t>
      </w:r>
    </w:p>
    <w:p>
      <w:r>
        <w:t>“老弟，你这半步很有灵性啊。”</w:t>
      </w:r>
    </w:p>
    <w:p>
      <w:r>
        <w:t>贺平生道：“他们找王敦。”</w:t>
      </w:r>
    </w:p>
    <w:p>
      <w:r>
        <w:t>“刚才你不是王敦吗？”</w:t>
      </w:r>
    </w:p>
    <w:p>
      <w:r>
        <w:t>“同名同姓。”</w:t>
      </w:r>
    </w:p>
    <w:p>
      <w:r>
        <w:t>王敦深吸一口气。</w:t>
      </w:r>
    </w:p>
    <w:p>
      <w:r>
        <w:t>行。</w:t>
      </w:r>
    </w:p>
    <w:p>
      <w:r>
        <w:t>都是报应。</w:t>
      </w:r>
    </w:p>
    <w:p>
      <w:r>
        <w:t>他往前一步。</w:t>
      </w:r>
    </w:p>
    <w:p>
      <w:r>
        <w:t>“我就是。”</w:t>
      </w:r>
    </w:p>
    <w:p>
      <w:r>
        <w:t>白发老者立刻拱手，双手把星诏举过头顶。</w:t>
      </w:r>
    </w:p>
    <w:p>
      <w:r>
        <w:t>“北极紫薇天传诏。”</w:t>
      </w:r>
    </w:p>
    <w:p>
      <w:r>
        <w:t>这六个字一出，广场上像被人压了一座山。</w:t>
      </w:r>
    </w:p>
    <w:p>
      <w:r>
        <w:t>北极紫薇天。</w:t>
      </w:r>
    </w:p>
    <w:p>
      <w:r>
        <w:t>混元神帝。</w:t>
      </w:r>
    </w:p>
    <w:p>
      <w:r>
        <w:t>仙界顶层里的顶层。</w:t>
      </w:r>
    </w:p>
    <w:p>
      <w:r>
        <w:t>王敦心里第一反应是跑。</w:t>
      </w:r>
    </w:p>
    <w:p>
      <w:r>
        <w:t>很熟。</w:t>
      </w:r>
    </w:p>
    <w:p>
      <w:r>
        <w:t>熟得像刻在骨头里。</w:t>
      </w:r>
    </w:p>
    <w:p>
      <w:r>
        <w:t>齐国皇室找他，他跑。</w:t>
      </w:r>
    </w:p>
    <w:p>
      <w:r>
        <w:t>九龙宝镜找他，他跑。</w:t>
      </w:r>
    </w:p>
    <w:p>
      <w:r>
        <w:t>空空妖帝找他，他也想着跑。</w:t>
      </w:r>
    </w:p>
    <w:p>
      <w:r>
        <w:t>现在混元神帝的星诏落到面前，他那条逃命筋又开始突突跳。</w:t>
      </w:r>
    </w:p>
    <w:p>
      <w:r>
        <w:t>可他看见了石碑。</w:t>
      </w:r>
    </w:p>
    <w:p>
      <w:r>
        <w:t>看见了广场上那些拿着因果符、眼睛发亮的仙人。</w:t>
      </w:r>
    </w:p>
    <w:p>
      <w:r>
        <w:t>也看见贺平生站在他身后，安静得像一口随时能烧起来的火。</w:t>
      </w:r>
    </w:p>
    <w:p>
      <w:r>
        <w:t>王敦忽然不太想跑了。</w:t>
      </w:r>
    </w:p>
    <w:p>
      <w:r>
        <w:t>名声大，确实麻烦。</w:t>
      </w:r>
    </w:p>
    <w:p>
      <w:r>
        <w:t>可名声也可以是路。</w:t>
      </w:r>
    </w:p>
    <w:p>
      <w:r>
        <w:t>他从前只会被名声追着跑。</w:t>
      </w:r>
    </w:p>
    <w:p>
      <w:r>
        <w:t>现在，他想试试踩着名声往上走。</w:t>
      </w:r>
    </w:p>
    <w:p>
      <w:r>
        <w:t>“紫薇神帝说什么？”王敦问。</w:t>
      </w:r>
    </w:p>
    <w:p>
      <w:r>
        <w:t>白发老者打开星诏。</w:t>
      </w:r>
    </w:p>
    <w:p>
      <w:r>
        <w:t>紫色星辉在半空凝成一行字。</w:t>
      </w:r>
    </w:p>
    <w:p>
      <w:r>
        <w:t>“闻仙界有太乙天才王敦，创阴阳因果传讯之法，战力、悟性、气运皆不凡。若愿来北极紫薇天一叙，可持此诏入紫薇星门。”</w:t>
      </w:r>
    </w:p>
    <w:p>
      <w:r>
        <w:t>广场上一片哗然。</w:t>
      </w:r>
    </w:p>
    <w:p>
      <w:r>
        <w:t>王敦盯着那行字，看了很久。</w:t>
      </w:r>
    </w:p>
    <w:p>
      <w:r>
        <w:t>太乙天才。</w:t>
      </w:r>
    </w:p>
    <w:p>
      <w:r>
        <w:t>王敦。</w:t>
      </w:r>
    </w:p>
    <w:p>
      <w:r>
        <w:t>悟性。</w:t>
      </w:r>
    </w:p>
    <w:p>
      <w:r>
        <w:t>气运。</w:t>
      </w:r>
    </w:p>
    <w:p>
      <w:r>
        <w:t>不凡。</w:t>
      </w:r>
    </w:p>
    <w:p>
      <w:r>
        <w:t>以前别人提到他气运，后半句多半是“抓住他”“杀了他”“不能让他活”。</w:t>
      </w:r>
    </w:p>
    <w:p>
      <w:r>
        <w:t>第一次，有混元神帝把这四个字写得像邀请。</w:t>
      </w:r>
    </w:p>
    <w:p>
      <w:r>
        <w:t>王敦喉咙动了动。</w:t>
      </w:r>
    </w:p>
    <w:p>
      <w:r>
        <w:t>贺平生低声道：“王师兄？”</w:t>
      </w:r>
    </w:p>
    <w:p>
      <w:r>
        <w:t>王敦回头。</w:t>
      </w:r>
    </w:p>
    <w:p>
      <w:r>
        <w:t>“你说，我去不去？”</w:t>
      </w:r>
    </w:p>
    <w:p>
      <w:r>
        <w:t>贺平生没有替他决定。</w:t>
      </w:r>
    </w:p>
    <w:p>
      <w:r>
        <w:t>他只是道：“你若去，我陪你走到星门。”</w:t>
      </w:r>
    </w:p>
    <w:p>
      <w:r>
        <w:t>王敦笑了。</w:t>
      </w:r>
    </w:p>
    <w:p>
      <w:r>
        <w:t>“到了星门呢？”</w:t>
      </w:r>
    </w:p>
    <w:p>
      <w:r>
        <w:t>“你自己进去。”</w:t>
      </w:r>
    </w:p>
    <w:p>
      <w:r>
        <w:t>“没义气。”</w:t>
      </w:r>
    </w:p>
    <w:p>
      <w:r>
        <w:t>“混元神帝找的是王敦。”</w:t>
      </w:r>
    </w:p>
    <w:p>
      <w:r>
        <w:t>王敦骂了一句，伸手接过紫薇星诏。</w:t>
      </w:r>
    </w:p>
    <w:p>
      <w:r>
        <w:t>星光入掌，烫得他掌心一麻。</w:t>
      </w:r>
    </w:p>
    <w:p>
      <w:r>
        <w:t>他却没有撒手。</w:t>
      </w:r>
    </w:p>
    <w:p>
      <w:r>
        <w:t>“行。”</w:t>
      </w:r>
    </w:p>
    <w:p>
      <w:r>
        <w:t>王敦抬头，看向北方那片被星辉照亮的天。</w:t>
      </w:r>
    </w:p>
    <w:p>
      <w:r>
        <w:t>“齐国追老子，老子跑了。”</w:t>
      </w:r>
    </w:p>
    <w:p>
      <w:r>
        <w:t>“凤族压老子，老子顶了。”</w:t>
      </w:r>
    </w:p>
    <w:p>
      <w:r>
        <w:t>“现在混元神帝请老子。”</w:t>
      </w:r>
    </w:p>
    <w:p>
      <w:r>
        <w:t>他咧开白牙，笑意一点点亮起来。</w:t>
      </w:r>
    </w:p>
    <w:p>
      <w:r>
        <w:t>“这回，老子去看看。”</w:t>
      </w:r>
    </w:p>
    <w:p>
      <w:r>
        <w:t>话音落下，紫薇星诏忽然自行翻开第二页。</w:t>
      </w:r>
    </w:p>
    <w:p>
      <w:r>
        <w:t>上头又浮出一行小字。</w:t>
      </w:r>
    </w:p>
    <w:p>
      <w:r>
        <w:t>字迹比前一行更淡，却更重。</w:t>
      </w:r>
    </w:p>
    <w:p>
      <w:r>
        <w:t>“此子若真如传闻，可入我门下。”</w:t>
      </w:r>
    </w:p>
    <w:p>
      <w:r>
        <w:t>王敦手指一顿。</w:t>
      </w:r>
    </w:p>
    <w:p>
      <w:r>
        <w:t>满场仙人齐齐失声。</w:t>
      </w:r>
    </w:p>
    <w:p>
      <w:r>
        <w:t>贺平生也微微抬眼。</w:t>
      </w:r>
    </w:p>
    <w:p>
      <w:r>
        <w:t>王敦看着那行字，半晌，忽然低低笑了一声。</w:t>
      </w:r>
    </w:p>
    <w:p>
      <w:r>
        <w:t>“老弟。”</w:t>
      </w:r>
    </w:p>
    <w:p>
      <w:r>
        <w:t>“嗯？”</w:t>
      </w:r>
    </w:p>
    <w:p>
      <w:r>
        <w:t>“你说我要是真拜了混元神帝当师父，以后别人再追杀我，是不是得先掂量掂量？”</w:t>
      </w:r>
    </w:p>
    <w:p>
      <w:r>
        <w:t>贺平生想了想。</w:t>
      </w:r>
    </w:p>
    <w:p>
      <w:r>
        <w:t>“也可能追杀你的人，直接变成混元级。”</w:t>
      </w:r>
    </w:p>
    <w:p>
      <w:r>
        <w:t>王敦脸上的笑僵住。</w:t>
      </w:r>
    </w:p>
    <w:p>
      <w:r>
        <w:t>“你能不能盼我点好？”</w:t>
      </w:r>
    </w:p>
    <w:p>
      <w:r>
        <w:t>贺平生平静道：“我盼你活着。”</w:t>
      </w:r>
    </w:p>
    <w:p>
      <w:r>
        <w:t>王敦一怔。</w:t>
      </w:r>
    </w:p>
    <w:p>
      <w:r>
        <w:t>那点玩笑话，被这一句轻轻按住。</w:t>
      </w:r>
    </w:p>
    <w:p>
      <w:r>
        <w:t>他把紫薇星诏收进袖中，拍拍贺平生的肩。</w:t>
      </w:r>
    </w:p>
    <w:p>
      <w:r>
        <w:t>“放心。”</w:t>
      </w:r>
    </w:p>
    <w:p>
      <w:r>
        <w:t>“老子这回不光要活。”</w:t>
      </w:r>
    </w:p>
    <w:p>
      <w:r>
        <w:t>他看着北极紫薇天的方向，眼里第一次不只是逃亡后的警觉，也不只是打赢后的得意。</w:t>
      </w:r>
    </w:p>
    <w:p>
      <w:r>
        <w:t>那里面多了一点更硬、更亮的东西。</w:t>
      </w:r>
    </w:p>
    <w:p>
      <w:r>
        <w:t>“老子还要往上爬。”</w:t>
      </w:r>
    </w:p>
    <w:p>
      <w:r>
        <w:t>“爬到他们听见王敦两个字，先想的不是抓。”</w:t>
      </w:r>
    </w:p>
    <w:p>
      <w:r>
        <w:t>“是请。”</w:t>
      </w:r>
    </w:p>
    <w:p>
      <w:pPr>
        <w:pStyle w:val="Heading1"/>
      </w:pPr>
      <w:r>
        <w:t>第19章 拜入神帝门下，我要证道种</w:t>
      </w:r>
    </w:p>
    <w:p>
      <w:r>
        <w:t>紫薇星门比王敦想象中要安静。</w:t>
      </w:r>
    </w:p>
    <w:p>
      <w:r>
        <w:t>没有金甲仙兵列队。</w:t>
      </w:r>
    </w:p>
    <w:p>
      <w:r>
        <w:t>没有混元神帝隔空一掌试探。</w:t>
      </w:r>
    </w:p>
    <w:p>
      <w:r>
        <w:t>也没有哪个老东西跳出来冷笑一句“区区太乙，也敢入北极紫薇天”。</w:t>
      </w:r>
    </w:p>
    <w:p>
      <w:r>
        <w:t>星门就悬在北方虚空深处。</w:t>
      </w:r>
    </w:p>
    <w:p>
      <w:r>
        <w:t>两扇门。</w:t>
      </w:r>
    </w:p>
    <w:p>
      <w:r>
        <w:t>一片星海。</w:t>
      </w:r>
    </w:p>
    <w:p>
      <w:r>
        <w:t>门里门外，紫色星辉像水一样流动，照得人骨头缝里都发凉。</w:t>
      </w:r>
    </w:p>
    <w:p>
      <w:r>
        <w:t>王敦站在门前，手里捏着那道紫薇星诏，忽然有点不适应。</w:t>
      </w:r>
    </w:p>
    <w:p>
      <w:r>
        <w:t>这一路走来，他习惯了别人堵门。</w:t>
      </w:r>
    </w:p>
    <w:p>
      <w:r>
        <w:t>齐国堵，妖族堵，凤族堵。</w:t>
      </w:r>
    </w:p>
    <w:p>
      <w:r>
        <w:t>堵完就喊打喊杀。</w:t>
      </w:r>
    </w:p>
    <w:p>
      <w:r>
        <w:t>现在真有人开门请他，他反倒想先看看门后有没有刀。</w:t>
      </w:r>
    </w:p>
    <w:p>
      <w:r>
        <w:t>贺平生站在他旁边。</w:t>
      </w:r>
    </w:p>
    <w:p>
      <w:r>
        <w:t>青衫被星辉照得发冷，脸上还是那副稳得欠揍的样子。</w:t>
      </w:r>
    </w:p>
    <w:p>
      <w:r>
        <w:t>“王师兄。”贺平生道，“到星门了。”</w:t>
      </w:r>
    </w:p>
    <w:p>
      <w:r>
        <w:t>“我看见了。”</w:t>
      </w:r>
    </w:p>
    <w:p>
      <w:r>
        <w:t>“你还不进去？”</w:t>
      </w:r>
    </w:p>
    <w:p>
      <w:r>
        <w:t>王敦咧嘴：“老弟，混元神帝的门，不得先拜拜？”</w:t>
      </w:r>
    </w:p>
    <w:p>
      <w:r>
        <w:t>贺平生看他。</w:t>
      </w:r>
    </w:p>
    <w:p>
      <w:r>
        <w:t>王敦一本正经地拱了拱手。</w:t>
      </w:r>
    </w:p>
    <w:p>
      <w:r>
        <w:t>然后低声补了一句：“也可能先找退路。”</w:t>
      </w:r>
    </w:p>
    <w:p>
      <w:r>
        <w:t>贺平生没笑。</w:t>
      </w:r>
    </w:p>
    <w:p>
      <w:r>
        <w:t>他只是道：“你若想跑，现在还来得及。”</w:t>
      </w:r>
    </w:p>
    <w:p>
      <w:r>
        <w:t>王敦手指一紧。</w:t>
      </w:r>
    </w:p>
    <w:p>
      <w:r>
        <w:t>跑这个字，他太熟了。</w:t>
      </w:r>
    </w:p>
    <w:p>
      <w:r>
        <w:t>熟到像一件旧衣服，穿上就能走。</w:t>
      </w:r>
    </w:p>
    <w:p>
      <w:r>
        <w:t>可他盯着星门看了半晌，忽然把那件旧衣服从心里扯了下来。</w:t>
      </w:r>
    </w:p>
    <w:p>
      <w:r>
        <w:t>“不跑。”</w:t>
      </w:r>
    </w:p>
    <w:p>
      <w:r>
        <w:t>他说。</w:t>
      </w:r>
    </w:p>
    <w:p>
      <w:r>
        <w:t>“老子跑了这么多年，好不容易有人不拿锁链拿星诏请我，怎么着也得进去看看。”</w:t>
      </w:r>
    </w:p>
    <w:p>
      <w:r>
        <w:t>贺平生点头。</w:t>
      </w:r>
    </w:p>
    <w:p>
      <w:r>
        <w:t>“我陪你到这里。”</w:t>
      </w:r>
    </w:p>
    <w:p>
      <w:r>
        <w:t>“进去呢？”</w:t>
      </w:r>
    </w:p>
    <w:p>
      <w:r>
        <w:t>“神帝请的是你。”</w:t>
      </w:r>
    </w:p>
    <w:p>
      <w:r>
        <w:t>王敦翻了个白眼。</w:t>
      </w:r>
    </w:p>
    <w:p>
      <w:r>
        <w:t>“你这人，关键时候分得真清。”</w:t>
      </w:r>
    </w:p>
    <w:p>
      <w:r>
        <w:t>贺平生道：“若里头有人要杀你，我会进来。”</w:t>
      </w:r>
    </w:p>
    <w:p>
      <w:r>
        <w:t>王敦心里一热。</w:t>
      </w:r>
    </w:p>
    <w:p>
      <w:r>
        <w:t>嘴上却道：“你进来干什么？给老子收尸？”</w:t>
      </w:r>
    </w:p>
    <w:p>
      <w:r>
        <w:t>“帮你打。”</w:t>
      </w:r>
    </w:p>
    <w:p>
      <w:r>
        <w:t>“打得过混元？”</w:t>
      </w:r>
    </w:p>
    <w:p>
      <w:r>
        <w:t>“打不过。”</w:t>
      </w:r>
    </w:p>
    <w:p>
      <w:r>
        <w:t>“那你说个屁。”</w:t>
      </w:r>
    </w:p>
    <w:p>
      <w:r>
        <w:t>贺平生想了想：“至少能让你少挨一拳。”</w:t>
      </w:r>
    </w:p>
    <w:p>
      <w:r>
        <w:t>王敦怔了一下。</w:t>
      </w:r>
    </w:p>
    <w:p>
      <w:r>
        <w:t>然后笑骂：“费钱货。”</w:t>
      </w:r>
    </w:p>
    <w:p>
      <w:r>
        <w:t>他抬脚踏入星门。</w:t>
      </w:r>
    </w:p>
    <w:p>
      <w:r>
        <w:t>身后贺平生没有再说话。</w:t>
      </w:r>
    </w:p>
    <w:p>
      <w:r>
        <w:t>可王敦知道，那小子一定站在门外没走。</w:t>
      </w:r>
    </w:p>
    <w:p>
      <w:r>
        <w:t>紫薇星门在他身后合拢。</w:t>
      </w:r>
    </w:p>
    <w:p>
      <w:r>
        <w:t>下一瞬，王敦落在一座看不到边际的星台上。</w:t>
      </w:r>
    </w:p>
    <w:p>
      <w:r>
        <w:t>星台下不是地。</w:t>
      </w:r>
    </w:p>
    <w:p>
      <w:r>
        <w:t>是星河。</w:t>
      </w:r>
    </w:p>
    <w:p>
      <w:r>
        <w:t>无数星辰悬在脚下，远近明灭，像一张铺开到天地尽头的棋盘。棋盘中央坐着一个人。</w:t>
      </w:r>
    </w:p>
    <w:p>
      <w:r>
        <w:t>白袍。</w:t>
      </w:r>
    </w:p>
    <w:p>
      <w:r>
        <w:t>银发。</w:t>
      </w:r>
    </w:p>
    <w:p>
      <w:r>
        <w:t>看不出年岁。</w:t>
      </w:r>
    </w:p>
    <w:p>
      <w:r>
        <w:t>那人没有刻意放出威压，可王敦只看了一眼，就觉得自己体内刚洗出来的太乙仙元全都安静了。</w:t>
      </w:r>
    </w:p>
    <w:p>
      <w:r>
        <w:t>不是被压住。</w:t>
      </w:r>
    </w:p>
    <w:p>
      <w:r>
        <w:t>是自己不敢吵。</w:t>
      </w:r>
    </w:p>
    <w:p>
      <w:r>
        <w:t>混元神帝。</w:t>
      </w:r>
    </w:p>
    <w:p>
      <w:r>
        <w:t>北极紫薇天的主人。</w:t>
      </w:r>
    </w:p>
    <w:p>
      <w:r>
        <w:t>王敦从来没这么乖过。</w:t>
      </w:r>
    </w:p>
    <w:p>
      <w:r>
        <w:t>他老老实实拱手。</w:t>
      </w:r>
    </w:p>
    <w:p>
      <w:r>
        <w:t>“晚辈王敦，见过紫薇神帝。”</w:t>
      </w:r>
    </w:p>
    <w:p>
      <w:r>
        <w:t>紫薇神帝抬眼看他。</w:t>
      </w:r>
    </w:p>
    <w:p>
      <w:r>
        <w:t>那双眼里没有杀意，也没有热络，只有一种看星辰运转般的平静。</w:t>
      </w:r>
    </w:p>
    <w:p>
      <w:r>
        <w:t>“你怕我？”</w:t>
      </w:r>
    </w:p>
    <w:p>
      <w:r>
        <w:t>王敦心里一跳。</w:t>
      </w:r>
    </w:p>
    <w:p>
      <w:r>
        <w:t>这开场不太对。</w:t>
      </w:r>
    </w:p>
    <w:p>
      <w:r>
        <w:t>他想了想，决定说实话。</w:t>
      </w:r>
    </w:p>
    <w:p>
      <w:r>
        <w:t>“怕。”</w:t>
      </w:r>
    </w:p>
    <w:p>
      <w:r>
        <w:t>星台上很静。</w:t>
      </w:r>
    </w:p>
    <w:p>
      <w:r>
        <w:t>紫薇神帝似乎笑了一下。</w:t>
      </w:r>
    </w:p>
    <w:p>
      <w:r>
        <w:t>“怕还敢来？”</w:t>
      </w:r>
    </w:p>
    <w:p>
      <w:r>
        <w:t>“怕和敢来，不冲突。”王敦抬头，咧了咧嘴，“晚辈以前被人追杀，怕得要死，也照样跑。后来被人堵，怕得要死，也照样打。如今前辈请我，我怕归怕，总不能连门都不敢进。”</w:t>
      </w:r>
    </w:p>
    <w:p>
      <w:r>
        <w:t>紫薇神帝指尖轻轻一敲星盘。</w:t>
      </w:r>
    </w:p>
    <w:p>
      <w:r>
        <w:t>一颗星子亮起。</w:t>
      </w:r>
    </w:p>
    <w:p>
      <w:r>
        <w:t>“你来求什么？”</w:t>
      </w:r>
    </w:p>
    <w:p>
      <w:r>
        <w:t>王敦眼珠一转。</w:t>
      </w:r>
    </w:p>
    <w:p>
      <w:r>
        <w:t>这个问题比“怕不怕”难。</w:t>
      </w:r>
    </w:p>
    <w:p>
      <w:r>
        <w:t>求庇护？</w:t>
      </w:r>
    </w:p>
    <w:p>
      <w:r>
        <w:t>太低。</w:t>
      </w:r>
    </w:p>
    <w:p>
      <w:r>
        <w:t>求道？</w:t>
      </w:r>
    </w:p>
    <w:p>
      <w:r>
        <w:t>太虚。</w:t>
      </w:r>
    </w:p>
    <w:p>
      <w:r>
        <w:t>求一个混元神帝给自己撑腰？</w:t>
      </w:r>
    </w:p>
    <w:p>
      <w:r>
        <w:t>这话很真，但说出来容易挨打。</w:t>
      </w:r>
    </w:p>
    <w:p>
      <w:r>
        <w:t>更要命的是，他自己也不甘心只求撑腰。</w:t>
      </w:r>
    </w:p>
    <w:p>
      <w:r>
        <w:t>撑腰这事太熟了。</w:t>
      </w:r>
    </w:p>
    <w:p>
      <w:r>
        <w:t>弱的时候想找强的，孤身一人时想找靠山，刚从天牢爬出来时，他也想过：若背后有一个齐国不敢惹的人，是不是就不用跑得那么狼狈。</w:t>
      </w:r>
    </w:p>
    <w:p>
      <w:r>
        <w:t>可一路跑到仙界，他见过太多靠山。</w:t>
      </w:r>
    </w:p>
    <w:p>
      <w:r>
        <w:t>齐国皇室的靠山是国运和九龙宝镜，照样被他搅得脸面扫地；明月佛尊的靠山是天佛帝域，脚踩同族时也不过让人恶心；凤族十三长老背后有凤族女帝，仍被人族双璧踏上十五万丈。</w:t>
      </w:r>
    </w:p>
    <w:p>
      <w:r>
        <w:t>靠山能挡风。</w:t>
      </w:r>
    </w:p>
    <w:p>
      <w:r>
        <w:t>挡不了心里那口气。</w:t>
      </w:r>
    </w:p>
    <w:p>
      <w:r>
        <w:t>王敦今日进紫薇星门，当然想活，当然想让追杀他的人掂量三分。可若只为这个，他拜不拜师都还是从前那个逃命鬼，只是从“没有靠山的逃命鬼”，变成“躲在混元神帝门下的逃命鬼”。</w:t>
      </w:r>
    </w:p>
    <w:p>
      <w:r>
        <w:t>他不想这样。</w:t>
      </w:r>
    </w:p>
    <w:p>
      <w:r>
        <w:t>他想有一天，别人提起王敦，不先看他背后站着谁，而先看他自己走到了哪一步。</w:t>
      </w:r>
    </w:p>
    <w:p>
      <w:r>
        <w:t>王敦斟酌半天。</w:t>
      </w:r>
    </w:p>
    <w:p>
      <w:r>
        <w:t>“求个往上走的门。”</w:t>
      </w:r>
    </w:p>
    <w:p>
      <w:r>
        <w:t>紫薇神帝看着他。</w:t>
      </w:r>
    </w:p>
    <w:p>
      <w:r>
        <w:t>王敦继续道：“晚辈以前不是不想往上，是没工夫。齐国追我，妖族抓我，凤族堵我，空空那帮玩意儿还拿我当锅背。晚辈一睁眼，想的都是怎么活到晚上。”</w:t>
      </w:r>
    </w:p>
    <w:p>
      <w:r>
        <w:t>他顿了顿，声音低了一点。</w:t>
      </w:r>
    </w:p>
    <w:p>
      <w:r>
        <w:t>“可十五万丈之后，晚辈忽然觉得，只活着不够。”</w:t>
      </w:r>
    </w:p>
    <w:p>
      <w:r>
        <w:t>“我要走到一个地方。”</w:t>
      </w:r>
    </w:p>
    <w:p>
      <w:r>
        <w:t>“走到他们听见王敦两个字，先想的不是抓，不是杀，不是拿我气运做文章。”</w:t>
      </w:r>
    </w:p>
    <w:p>
      <w:r>
        <w:t>“是请。”</w:t>
      </w:r>
    </w:p>
    <w:p>
      <w:r>
        <w:t>紫薇神帝没说好，也没说不好。</w:t>
      </w:r>
    </w:p>
    <w:p>
      <w:r>
        <w:t>他只是又点亮一颗星。</w:t>
      </w:r>
    </w:p>
    <w:p>
      <w:r>
        <w:t>“若我收你入门，可有人要你卖掉贺平生的行踪，换一份庇护，你卖不卖？”</w:t>
      </w:r>
    </w:p>
    <w:p>
      <w:r>
        <w:t>王敦脸上的笑没了。</w:t>
      </w:r>
    </w:p>
    <w:p>
      <w:r>
        <w:t>星台上的风也像停了一瞬。</w:t>
      </w:r>
    </w:p>
    <w:p>
      <w:r>
        <w:t>他抬头看着紫薇神帝。</w:t>
      </w:r>
    </w:p>
    <w:p>
      <w:r>
        <w:t>“前辈试我？”</w:t>
      </w:r>
    </w:p>
    <w:p>
      <w:r>
        <w:t>紫薇神帝淡淡道：“门下弟子，不只看天赋。”</w:t>
      </w:r>
    </w:p>
    <w:p>
      <w:r>
        <w:t>王敦点点头。</w:t>
      </w:r>
    </w:p>
    <w:p>
      <w:r>
        <w:t>“那晚辈也说句实在的。”</w:t>
      </w:r>
    </w:p>
    <w:p>
      <w:r>
        <w:t>他一字一句道：“不卖。”</w:t>
      </w:r>
    </w:p>
    <w:p>
      <w:r>
        <w:t>“若代价是不能入我门下？”</w:t>
      </w:r>
    </w:p>
    <w:p>
      <w:r>
        <w:t>“那就不入。”</w:t>
      </w:r>
    </w:p>
    <w:p>
      <w:r>
        <w:t>“若代价是失去紫薇天庇护？”</w:t>
      </w:r>
    </w:p>
    <w:p>
      <w:r>
        <w:t>“那晚辈接着跑。”</w:t>
      </w:r>
    </w:p>
    <w:p>
      <w:r>
        <w:t>“若代价是死？”</w:t>
      </w:r>
    </w:p>
    <w:p>
      <w:r>
        <w:t>王敦沉默了。</w:t>
      </w:r>
    </w:p>
    <w:p>
      <w:r>
        <w:t>不是犹豫。</w:t>
      </w:r>
    </w:p>
    <w:p>
      <w:r>
        <w:t>是这字太重。</w:t>
      </w:r>
    </w:p>
    <w:p>
      <w:r>
        <w:t>他想起灵药谷火塘，想起半瓶花粉，想起天梯上贺平生那句“我盼你活着”。</w:t>
      </w:r>
    </w:p>
    <w:p>
      <w:r>
        <w:t>王敦忽然笑了。</w:t>
      </w:r>
    </w:p>
    <w:p>
      <w:r>
        <w:t>“前辈，晚辈不太会说漂亮话。”</w:t>
      </w:r>
    </w:p>
    <w:p>
      <w:r>
        <w:t>“但有些账，是记命上的。”</w:t>
      </w:r>
    </w:p>
    <w:p>
      <w:r>
        <w:t>“这账不能卖。”</w:t>
      </w:r>
    </w:p>
    <w:p>
      <w:r>
        <w:t>紫薇神帝看了他很久。</w:t>
      </w:r>
    </w:p>
    <w:p>
      <w:r>
        <w:t>第三颗星，亮了。</w:t>
      </w:r>
    </w:p>
    <w:p>
      <w:r>
        <w:t>“你的道是什么？”</w:t>
      </w:r>
    </w:p>
    <w:p>
      <w:r>
        <w:t>王敦这回真卡住了。</w:t>
      </w:r>
    </w:p>
    <w:p>
      <w:r>
        <w:t>道。</w:t>
      </w:r>
    </w:p>
    <w:p>
      <w:r>
        <w:t>这字比死还烦。</w:t>
      </w:r>
    </w:p>
    <w:p>
      <w:r>
        <w:t>修真界时，他的道是跑。</w:t>
      </w:r>
    </w:p>
    <w:p>
      <w:r>
        <w:t>灵界时，他的道是活。</w:t>
      </w:r>
    </w:p>
    <w:p>
      <w:r>
        <w:t>天梯上，他的道是扛住。</w:t>
      </w:r>
    </w:p>
    <w:p>
      <w:r>
        <w:t>可到了仙界，到了太乙金仙，到了要凝道种的门槛，跑、活、扛，都不够了。</w:t>
      </w:r>
    </w:p>
    <w:p>
      <w:r>
        <w:t>王敦低头看着脚下星河。</w:t>
      </w:r>
    </w:p>
    <w:p>
      <w:r>
        <w:t>星光里，他仿佛看见无数个自己。</w:t>
      </w:r>
    </w:p>
    <w:p>
      <w:r>
        <w:t>齐国天牢里，被九道锁链钉着的自己。</w:t>
      </w:r>
    </w:p>
    <w:p>
      <w:r>
        <w:t>灵药谷里，含胸缩肩装管事的自己。</w:t>
      </w:r>
    </w:p>
    <w:p>
      <w:r>
        <w:t>九国大比上，五招破萧玄的自己。</w:t>
      </w:r>
    </w:p>
    <w:p>
      <w:r>
        <w:t>天极绝地里，中毒差点死的自己。</w:t>
      </w:r>
    </w:p>
    <w:p>
      <w:r>
        <w:t>石台天梯上，硬顶凤族女帝目光的自己。</w:t>
      </w:r>
    </w:p>
    <w:p>
      <w:r>
        <w:t>每一个都在时间里跑。</w:t>
      </w:r>
    </w:p>
    <w:p>
      <w:r>
        <w:t>每一个都被因果推着走。</w:t>
      </w:r>
    </w:p>
    <w:p>
      <w:r>
        <w:t>可每一个，也都没有真的被推倒。</w:t>
      </w:r>
    </w:p>
    <w:p>
      <w:r>
        <w:t>王敦忽然明白了。</w:t>
      </w:r>
    </w:p>
    <w:p>
      <w:r>
        <w:t>“晚辈的道，现在还没成。”</w:t>
      </w:r>
    </w:p>
    <w:p>
      <w:r>
        <w:t>“但我知道它从哪来。”</w:t>
      </w:r>
    </w:p>
    <w:p>
      <w:r>
        <w:t>他抬起手。</w:t>
      </w:r>
    </w:p>
    <w:p>
      <w:r>
        <w:t>黑肤宽掌里，一缕火光亮起，又被他压成一线。</w:t>
      </w:r>
    </w:p>
    <w:p>
      <w:r>
        <w:t>“火是我的命。”</w:t>
      </w:r>
    </w:p>
    <w:p>
      <w:r>
        <w:t>“炼体是我的骨头。”</w:t>
      </w:r>
    </w:p>
    <w:p>
      <w:r>
        <w:t>“因果是追着我跑的锁链。”</w:t>
      </w:r>
    </w:p>
    <w:p>
      <w:r>
        <w:t>“时间，是我一次次逃出来、活下来、再回头的路。”</w:t>
      </w:r>
    </w:p>
    <w:p>
      <w:r>
        <w:t>王敦握住那一线火。</w:t>
      </w:r>
    </w:p>
    <w:p>
      <w:r>
        <w:t>“我想把这些东西，种成自己的道。”</w:t>
      </w:r>
    </w:p>
    <w:p>
      <w:r>
        <w:t>“不求天道放过我。”</w:t>
      </w:r>
    </w:p>
    <w:p>
      <w:r>
        <w:t>“我自己抓。”</w:t>
      </w:r>
    </w:p>
    <w:p>
      <w:r>
        <w:t>紫薇神帝终于笑了。</w:t>
      </w:r>
    </w:p>
    <w:p>
      <w:r>
        <w:t>那笑很淡。</w:t>
      </w:r>
    </w:p>
    <w:p>
      <w:r>
        <w:t>可星台下，整片星河都跟着亮了一瞬。</w:t>
      </w:r>
    </w:p>
    <w:p>
      <w:r>
        <w:t>“王敦。”</w:t>
      </w:r>
    </w:p>
    <w:p>
      <w:r>
        <w:t>“在。”</w:t>
      </w:r>
    </w:p>
    <w:p>
      <w:r>
        <w:t>“从今日起，你入我北极紫薇天门下。”</w:t>
      </w:r>
    </w:p>
    <w:p>
      <w:r>
        <w:t>王敦心口猛地一跳。</w:t>
      </w:r>
    </w:p>
    <w:p>
      <w:r>
        <w:t>这句话落得很轻。</w:t>
      </w:r>
    </w:p>
    <w:p>
      <w:r>
        <w:t>却像一块大印，重重盖在他这些年逃亡、反杀、闭关、飞升的所有路上。</w:t>
      </w:r>
    </w:p>
    <w:p>
      <w:r>
        <w:t>他低头。</w:t>
      </w:r>
    </w:p>
    <w:p>
      <w:r>
        <w:t>这一次不是装乖。</w:t>
      </w:r>
    </w:p>
    <w:p>
      <w:r>
        <w:t>是真拜。</w:t>
      </w:r>
    </w:p>
    <w:p>
      <w:r>
        <w:t>“弟子王敦，拜见师尊。”</w:t>
      </w:r>
    </w:p>
    <w:p>
      <w:r>
        <w:t>紫薇神帝袖袍一拂，一枚紫色星印落入王敦眉心。</w:t>
      </w:r>
    </w:p>
    <w:p>
      <w:r>
        <w:t>星印入体的瞬间，王敦体内太乙仙元轰然一震。</w:t>
      </w:r>
    </w:p>
    <w:p>
      <w:r>
        <w:t>他险些没站稳。</w:t>
      </w:r>
    </w:p>
    <w:p>
      <w:r>
        <w:t>紫薇神帝道：“入门不是庇护伞。”</w:t>
      </w:r>
    </w:p>
    <w:p>
      <w:r>
        <w:t>王敦咬牙撑住。</w:t>
      </w:r>
    </w:p>
    <w:p>
      <w:r>
        <w:t>“弟子明白。”</w:t>
      </w:r>
    </w:p>
    <w:p>
      <w:r>
        <w:t>“北极紫薇天不替你还旧债。”</w:t>
      </w:r>
    </w:p>
    <w:p>
      <w:r>
        <w:t>“弟子自己还。”</w:t>
      </w:r>
    </w:p>
    <w:p>
      <w:r>
        <w:t>“若你辱没此门，我会亲自逐你。”</w:t>
      </w:r>
    </w:p>
    <w:p>
      <w:r>
        <w:t>王敦疼得额角青筋直跳，还硬是咧嘴。</w:t>
      </w:r>
    </w:p>
    <w:p>
      <w:r>
        <w:t>“那弟子争取不让师尊有机会。”</w:t>
      </w:r>
    </w:p>
    <w:p>
      <w:r>
        <w:t>紫薇神帝看了他一眼。</w:t>
      </w:r>
    </w:p>
    <w:p>
      <w:r>
        <w:t>“去凝道种吧。”</w:t>
      </w:r>
    </w:p>
    <w:p>
      <w:r>
        <w:t>“何时凝成，何时算真正站稳仙界。”</w:t>
      </w:r>
    </w:p>
    <w:p>
      <w:r>
        <w:t>这句话之后，王敦的日子忽然变得特别不像王敦。</w:t>
      </w:r>
    </w:p>
    <w:p>
      <w:r>
        <w:t>不跑。</w:t>
      </w:r>
    </w:p>
    <w:p>
      <w:r>
        <w:t>不躲。</w:t>
      </w:r>
    </w:p>
    <w:p>
      <w:r>
        <w:t>不被吊起来审。</w:t>
      </w:r>
    </w:p>
    <w:p>
      <w:r>
        <w:t>不隔三差五被哪个老登追杀。</w:t>
      </w:r>
    </w:p>
    <w:p>
      <w:r>
        <w:t>他被安排进北极紫薇天一座凝道密室。</w:t>
      </w:r>
    </w:p>
    <w:p>
      <w:r>
        <w:t>密室不大。</w:t>
      </w:r>
    </w:p>
    <w:p>
      <w:r>
        <w:t>四面都是星石。</w:t>
      </w:r>
    </w:p>
    <w:p>
      <w:r>
        <w:t>头顶一条紫薇星河，日日夜夜垂落星辉，照得人连偷懒都像在亵渎天道。</w:t>
      </w:r>
    </w:p>
    <w:p>
      <w:r>
        <w:t>最麻烦的是安静。</w:t>
      </w:r>
    </w:p>
    <w:p>
      <w:r>
        <w:t>王敦这一生，几乎没怎么安静过。天牢里有锁链响，逃亡路上有风声和追兵，灵药谷有火塘噼啪，九国大比有看台喧哗，灵界有妖修怒吼，仙界刚飞升又有半条街围着“王敦密码”吵。</w:t>
      </w:r>
    </w:p>
    <w:p>
      <w:r>
        <w:t>突然被丢进这么一间密室，四面星石不说话，头顶星河不说话，连送资源的小仙童都放下东西就跑，王敦反倒有点不习惯。</w:t>
      </w:r>
    </w:p>
    <w:p>
      <w:r>
        <w:t>太安静了，人就容易听见自己心里的动静。</w:t>
      </w:r>
    </w:p>
    <w:p>
      <w:r>
        <w:t>他听见齐国天牢里那句“九龙逃了”。</w:t>
      </w:r>
    </w:p>
    <w:p>
      <w:r>
        <w:t>听见定襄城门口铜锣敲响。</w:t>
      </w:r>
    </w:p>
    <w:p>
      <w:r>
        <w:t>听见贺平生在天极绝地里说“今天，换我”。</w:t>
      </w:r>
    </w:p>
    <w:p>
      <w:r>
        <w:t>听见十五万丈上，满场人族喊“人族双璧”。</w:t>
      </w:r>
    </w:p>
    <w:p>
      <w:r>
        <w:t>这些声音一层一层叠在星辉里，逼得他没法再把凝道种当成普通修炼。</w:t>
      </w:r>
    </w:p>
    <w:p>
      <w:r>
        <w:t>道种是什么？</w:t>
      </w:r>
    </w:p>
    <w:p>
      <w:r>
        <w:t>不是修为数字，也不是又一张能拿出去吓人的招牌。</w:t>
      </w:r>
    </w:p>
    <w:p>
      <w:r>
        <w:t>它像是在问他：王敦，你这辈子一路从逃命跑到仙界，跑到混元门下，究竟想把自己凝成个什么东西？</w:t>
      </w:r>
    </w:p>
    <w:p>
      <w:r>
        <w:t>这个问题，比打架烦。</w:t>
      </w:r>
    </w:p>
    <w:p>
      <w:r>
        <w:t>打架有敌人。</w:t>
      </w:r>
    </w:p>
    <w:p>
      <w:r>
        <w:t>这个问题，敌人是自己。</w:t>
      </w:r>
    </w:p>
    <w:p>
      <w:r>
        <w:t>王敦第一天进去，盯着那条星河看了半个时辰。</w:t>
      </w:r>
    </w:p>
    <w:p>
      <w:r>
        <w:t>然后骂了一句。</w:t>
      </w:r>
    </w:p>
    <w:p>
      <w:r>
        <w:t>“这地方连磕瓜子都不合适。”</w:t>
      </w:r>
    </w:p>
    <w:p>
      <w:r>
        <w:t>负责送修行资源的小仙童吓得脸都白了。</w:t>
      </w:r>
    </w:p>
    <w:p>
      <w:r>
        <w:t>“王师兄，慎言。”</w:t>
      </w:r>
    </w:p>
    <w:p>
      <w:r>
        <w:t>王敦叹气：“行行行，慎言。”</w:t>
      </w:r>
    </w:p>
    <w:p>
      <w:r>
        <w:t>他是真想偷懒。</w:t>
      </w:r>
    </w:p>
    <w:p>
      <w:r>
        <w:t>可紫薇星印在眉心一亮，他体内仙元就像被人拿鞭子抽了一下。</w:t>
      </w:r>
    </w:p>
    <w:p>
      <w:r>
        <w:t>偷懒不了。</w:t>
      </w:r>
    </w:p>
    <w:p>
      <w:r>
        <w:t>于是他只能修。</w:t>
      </w:r>
    </w:p>
    <w:p>
      <w:r>
        <w:t>太乙金仙一层。</w:t>
      </w:r>
    </w:p>
    <w:p>
      <w:r>
        <w:t>三层。</w:t>
      </w:r>
    </w:p>
    <w:p>
      <w:r>
        <w:t>六层。</w:t>
      </w:r>
    </w:p>
    <w:p>
      <w:r>
        <w:t>九层。</w:t>
      </w:r>
    </w:p>
    <w:p>
      <w:r>
        <w:t>十二层。</w:t>
      </w:r>
    </w:p>
    <w:p>
      <w:r>
        <w:t>仙界岁月在星河里流得极慢。</w:t>
      </w:r>
    </w:p>
    <w:p>
      <w:r>
        <w:t>密室中却一晃便是数百年。</w:t>
      </w:r>
    </w:p>
    <w:p>
      <w:r>
        <w:t>王敦从一开始骂骂咧咧，到后来沉默盘坐，再到最后，连星辉落在肩上时那点微颤都能听清。</w:t>
      </w:r>
    </w:p>
    <w:p>
      <w:r>
        <w:t>他终于站在了太乙金仙巅峰。</w:t>
      </w:r>
    </w:p>
    <w:p>
      <w:r>
        <w:t>再往前一步，就是大罗。</w:t>
      </w:r>
    </w:p>
    <w:p>
      <w:r>
        <w:t>可那一步不是修为堆上去就能跨的。</w:t>
      </w:r>
    </w:p>
    <w:p>
      <w:r>
        <w:t>要凝道种。</w:t>
      </w:r>
    </w:p>
    <w:p>
      <w:r>
        <w:t>把自己对道的理解，种进庆云里。</w:t>
      </w:r>
    </w:p>
    <w:p>
      <w:r>
        <w:t>种错了，往后走哪条路都别扭。</w:t>
      </w:r>
    </w:p>
    <w:p>
      <w:r>
        <w:t>种不出，这辈子都只能卡在门前。</w:t>
      </w:r>
    </w:p>
    <w:p>
      <w:r>
        <w:t>王敦盘坐在星河下，掌心托着一团黑红火光。</w:t>
      </w:r>
    </w:p>
    <w:p>
      <w:r>
        <w:t>火光里有因果符碎裂的细声。</w:t>
      </w:r>
    </w:p>
    <w:p>
      <w:r>
        <w:t>有天梯十五万丈的风声。</w:t>
      </w:r>
    </w:p>
    <w:p>
      <w:r>
        <w:t>还有齐国天牢里，一滴血落在地上的回响。</w:t>
      </w:r>
    </w:p>
    <w:p>
      <w:r>
        <w:t>这些声音交织在一起，像要凝成一枚种子。</w:t>
      </w:r>
    </w:p>
    <w:p>
      <w:r>
        <w:t>可每次快成的时候，又散了。</w:t>
      </w:r>
    </w:p>
    <w:p>
      <w:r>
        <w:t>王敦皱眉。</w:t>
      </w:r>
    </w:p>
    <w:p>
      <w:r>
        <w:t>“差哪呢？”</w:t>
      </w:r>
    </w:p>
    <w:p>
      <w:r>
        <w:t>没人答他。</w:t>
      </w:r>
    </w:p>
    <w:p>
      <w:r>
        <w:t>倒是密室外，那个送资源的小仙童又来了。</w:t>
      </w:r>
    </w:p>
    <w:p>
      <w:r>
        <w:t>“王师兄。”</w:t>
      </w:r>
    </w:p>
    <w:p>
      <w:r>
        <w:t>“说。”</w:t>
      </w:r>
    </w:p>
    <w:p>
      <w:r>
        <w:t>“帝女殿下问，王师兄今日可有出关？”</w:t>
      </w:r>
    </w:p>
    <w:p>
      <w:r>
        <w:t>王敦睁眼。</w:t>
      </w:r>
    </w:p>
    <w:p>
      <w:r>
        <w:t>“又问？”</w:t>
      </w:r>
    </w:p>
    <w:p>
      <w:r>
        <w:t>小仙童尴尬地点头。</w:t>
      </w:r>
    </w:p>
    <w:p>
      <w:r>
        <w:t>王敦觉得很奇怪。</w:t>
      </w:r>
    </w:p>
    <w:p>
      <w:r>
        <w:t>这已经是这个月第五回了。</w:t>
      </w:r>
    </w:p>
    <w:p>
      <w:r>
        <w:t>北极紫薇天有位帝女，名叫重华。</w:t>
      </w:r>
    </w:p>
    <w:p>
      <w:r>
        <w:t>这事他知道。</w:t>
      </w:r>
    </w:p>
    <w:p>
      <w:r>
        <w:t>紫薇神帝的女儿，大罗金仙，身份高得吓人。王敦刚入门时听人说起，还认真想过要不要绕着走，省得惹出什么高门大户的麻烦。</w:t>
      </w:r>
    </w:p>
    <w:p>
      <w:r>
        <w:t>结果他没去招惹。</w:t>
      </w:r>
    </w:p>
    <w:p>
      <w:r>
        <w:t>那位帝女却总在打听他。</w:t>
      </w:r>
    </w:p>
    <w:p>
      <w:r>
        <w:t>今天问他有没有出关。</w:t>
      </w:r>
    </w:p>
    <w:p>
      <w:r>
        <w:t>明天问他喜欢喝什么茶。</w:t>
      </w:r>
    </w:p>
    <w:p>
      <w:r>
        <w:t>后天问他是不是总爱骂老登。</w:t>
      </w:r>
    </w:p>
    <w:p>
      <w:r>
        <w:t>再后来，连他在灵药谷当管事时有没有欠账，都有人旁敲侧击地问。</w:t>
      </w:r>
    </w:p>
    <w:p>
      <w:r>
        <w:t>王敦百思不得其解。</w:t>
      </w:r>
    </w:p>
    <w:p>
      <w:r>
        <w:t>他问小仙童：“帝女殿下是不是在查门下弟子风评？”</w:t>
      </w:r>
    </w:p>
    <w:p>
      <w:r>
        <w:t>小仙童低头：“小的不知。”</w:t>
      </w:r>
    </w:p>
    <w:p>
      <w:r>
        <w:t>王敦又问：“还是怕我败坏紫薇天名声？”</w:t>
      </w:r>
    </w:p>
    <w:p>
      <w:r>
        <w:t>小仙童头更低了。</w:t>
      </w:r>
    </w:p>
    <w:p>
      <w:r>
        <w:t>王敦摸了摸下巴。</w:t>
      </w:r>
    </w:p>
    <w:p>
      <w:r>
        <w:t>“也对，我名声是有点复杂。”</w:t>
      </w:r>
    </w:p>
    <w:p>
      <w:r>
        <w:t>小仙童差点没绷住。</w:t>
      </w:r>
    </w:p>
    <w:p>
      <w:r>
        <w:t>复杂？</w:t>
      </w:r>
    </w:p>
    <w:p>
      <w:r>
        <w:t>整个北极紫薇天的弟子私下都传疯了。</w:t>
      </w:r>
    </w:p>
    <w:p>
      <w:r>
        <w:t>帝女殿下哪是查风评。</w:t>
      </w:r>
    </w:p>
    <w:p>
      <w:r>
        <w:t>那是从王敦密码讲碑拓本，问到石台天梯旧事，又从人族双璧问到他到底有没有红颜知己。</w:t>
      </w:r>
    </w:p>
    <w:p>
      <w:r>
        <w:t>可这话小仙童不敢说。</w:t>
      </w:r>
    </w:p>
    <w:p>
      <w:r>
        <w:t>王敦想了想，从储物空间里摸出一枚自己改过的王敦阴阳符。</w:t>
      </w:r>
    </w:p>
    <w:p>
      <w:r>
        <w:t>“你替我回一句。”</w:t>
      </w:r>
    </w:p>
    <w:p>
      <w:r>
        <w:t>小仙童连忙接住。</w:t>
      </w:r>
    </w:p>
    <w:p>
      <w:r>
        <w:t>“回什么？”</w:t>
      </w:r>
    </w:p>
    <w:p>
      <w:r>
        <w:t>王敦随口道：“就说人与人之间，最重要的是信任。帝女殿下若信得过我王敦，我出关以后给她做一枚不掉链子的传讯符。若信不过，那就让她问我师弟，贺平生那小子虽然坑我，但基本不撒谎。”</w:t>
      </w:r>
    </w:p>
    <w:p>
      <w:r>
        <w:t>小仙童听得一愣一愣。</w:t>
      </w:r>
    </w:p>
    <w:p>
      <w:r>
        <w:t>“原话转？”</w:t>
      </w:r>
    </w:p>
    <w:p>
      <w:r>
        <w:t>“原话。”</w:t>
      </w:r>
    </w:p>
    <w:p>
      <w:r>
        <w:t>王敦摆摆手。</w:t>
      </w:r>
    </w:p>
    <w:p>
      <w:r>
        <w:t>“去吧，别打扰我凝道种。”</w:t>
      </w:r>
    </w:p>
    <w:p>
      <w:r>
        <w:t>小仙童抱着阴阳符走了。</w:t>
      </w:r>
    </w:p>
    <w:p>
      <w:r>
        <w:t>王敦重新闭眼。</w:t>
      </w:r>
    </w:p>
    <w:p>
      <w:r>
        <w:t>他完全不知道，半个时辰后，那句“人与人之间，最重要的是信任”，被原封不动送进了紫薇天最深处的一座小殿。</w:t>
      </w:r>
    </w:p>
    <w:p>
      <w:r>
        <w:t>殿中隔着一重淡紫纱帘。</w:t>
      </w:r>
    </w:p>
    <w:p>
      <w:r>
        <w:t>纱帘后有人轻轻笑了一声。</w:t>
      </w:r>
    </w:p>
    <w:p>
      <w:r>
        <w:t>“他真这么说？”</w:t>
      </w:r>
    </w:p>
    <w:p>
      <w:r>
        <w:t>小仙童跪在殿外。</w:t>
      </w:r>
    </w:p>
    <w:p>
      <w:r>
        <w:t>“原话如此。”</w:t>
      </w:r>
    </w:p>
    <w:p>
      <w:r>
        <w:t>纱帘后那声音停了停。</w:t>
      </w:r>
    </w:p>
    <w:p>
      <w:r>
        <w:t>“还说让我问贺平生？”</w:t>
      </w:r>
    </w:p>
    <w:p>
      <w:r>
        <w:t>“是。”</w:t>
      </w:r>
    </w:p>
    <w:p>
      <w:r>
        <w:t>“有意思。”</w:t>
      </w:r>
    </w:p>
    <w:p>
      <w:r>
        <w:t>王敦当然听不见。</w:t>
      </w:r>
    </w:p>
    <w:p>
      <w:r>
        <w:t>他正被道种折磨得想砸墙。</w:t>
      </w:r>
    </w:p>
    <w:p>
      <w:r>
        <w:t>又过数月，贺平生来了北极紫薇天。</w:t>
      </w:r>
    </w:p>
    <w:p>
      <w:r>
        <w:t>王敦收到消息时，正顶着一头乱发从凝道密室里爬出来。</w:t>
      </w:r>
    </w:p>
    <w:p>
      <w:r>
        <w:t>是的。</w:t>
      </w:r>
    </w:p>
    <w:p>
      <w:r>
        <w:t>爬。</w:t>
      </w:r>
    </w:p>
    <w:p>
      <w:r>
        <w:t>凝道种这玩意儿比打架烦多了。</w:t>
      </w:r>
    </w:p>
    <w:p>
      <w:r>
        <w:t>打架疼的是肉。</w:t>
      </w:r>
    </w:p>
    <w:p>
      <w:r>
        <w:t>凝道疼的是脑子。</w:t>
      </w:r>
    </w:p>
    <w:p>
      <w:r>
        <w:t>他一看见贺平生，第一句话就是：“老弟，救命。”</w:t>
      </w:r>
    </w:p>
    <w:p>
      <w:r>
        <w:t>贺平生看着他。</w:t>
      </w:r>
    </w:p>
    <w:p>
      <w:r>
        <w:t>“谁追杀你？”</w:t>
      </w:r>
    </w:p>
    <w:p>
      <w:r>
        <w:t>“道种。”</w:t>
      </w:r>
    </w:p>
    <w:p>
      <w:r>
        <w:t>贺平生沉默了一下。</w:t>
      </w:r>
    </w:p>
    <w:p>
      <w:r>
        <w:t>“这个我帮不了。”</w:t>
      </w:r>
    </w:p>
    <w:p>
      <w:r>
        <w:t>王敦痛心疾首。</w:t>
      </w:r>
    </w:p>
    <w:p>
      <w:r>
        <w:t>“塑料兄弟。”</w:t>
      </w:r>
    </w:p>
    <w:p>
      <w:r>
        <w:t>贺平生走进密室，看了一眼那团黑红火光，又看了一眼王敦眉心的紫薇星印。</w:t>
      </w:r>
    </w:p>
    <w:p>
      <w:r>
        <w:t>“方向没错。”</w:t>
      </w:r>
    </w:p>
    <w:p>
      <w:r>
        <w:t>“差哪？”</w:t>
      </w:r>
    </w:p>
    <w:p>
      <w:r>
        <w:t>“你太急。”</w:t>
      </w:r>
    </w:p>
    <w:p>
      <w:r>
        <w:t>王敦瞪他。</w:t>
      </w:r>
    </w:p>
    <w:p>
      <w:r>
        <w:t>“老子都闭关几百年了，还急？”</w:t>
      </w:r>
    </w:p>
    <w:p>
      <w:r>
        <w:t>“急着证明自己不是被追杀的人。”</w:t>
      </w:r>
    </w:p>
    <w:p>
      <w:r>
        <w:t>王敦怔住。</w:t>
      </w:r>
    </w:p>
    <w:p>
      <w:r>
        <w:t>贺平生道：“王师兄，你现在已经是紫薇神帝门下了。”</w:t>
      </w:r>
    </w:p>
    <w:p>
      <w:r>
        <w:t>“所以？”</w:t>
      </w:r>
    </w:p>
    <w:p>
      <w:r>
        <w:t>“你可以慢一点。”</w:t>
      </w:r>
    </w:p>
    <w:p>
      <w:r>
        <w:t>王敦想反驳。</w:t>
      </w:r>
    </w:p>
    <w:p>
      <w:r>
        <w:t>可话到嘴边，又吞回去了。</w:t>
      </w:r>
    </w:p>
    <w:p>
      <w:r>
        <w:t>慢一点。</w:t>
      </w:r>
    </w:p>
    <w:p>
      <w:r>
        <w:t>这三个字，对他来说比“道种”还陌生。</w:t>
      </w:r>
    </w:p>
    <w:p>
      <w:r>
        <w:t>从齐国天牢逃出来后，他一步慢，就可能死。</w:t>
      </w:r>
    </w:p>
    <w:p>
      <w:r>
        <w:t>从灵药谷藏身开始，他一步慢，就可能连累贺平生。</w:t>
      </w:r>
    </w:p>
    <w:p>
      <w:r>
        <w:t>从九国大比到天梯十五万丈，他每一次都在和追杀、误会、因果赛跑。</w:t>
      </w:r>
    </w:p>
    <w:p>
      <w:r>
        <w:t>慢一点。</w:t>
      </w:r>
    </w:p>
    <w:p>
      <w:r>
        <w:t>他真的会吗？</w:t>
      </w:r>
    </w:p>
    <w:p>
      <w:r>
        <w:t>王敦低头看着掌心火光。</w:t>
      </w:r>
    </w:p>
    <w:p>
      <w:r>
        <w:t>那团一直凝不成形的火，忽然安静了一点。</w:t>
      </w:r>
    </w:p>
    <w:p>
      <w:r>
        <w:t>像是终于不再被他硬攥着，而是自己往下落了一寸。</w:t>
      </w:r>
    </w:p>
    <w:p>
      <w:r>
        <w:t>落进某个看不见的土里。</w:t>
      </w:r>
    </w:p>
    <w:p>
      <w:r>
        <w:t>王敦眼睛一亮。</w:t>
      </w:r>
    </w:p>
    <w:p>
      <w:r>
        <w:t>“老弟。”</w:t>
      </w:r>
    </w:p>
    <w:p>
      <w:r>
        <w:t>“嗯？”</w:t>
      </w:r>
    </w:p>
    <w:p>
      <w:r>
        <w:t>“你这张嘴，有时候还挺值钱。”</w:t>
      </w:r>
    </w:p>
    <w:p>
      <w:r>
        <w:t>贺平生道：“不收你灵石。”</w:t>
      </w:r>
    </w:p>
    <w:p>
      <w:r>
        <w:t>“记命上？”</w:t>
      </w:r>
    </w:p>
    <w:p>
      <w:r>
        <w:t>“记道种上。”</w:t>
      </w:r>
    </w:p>
    <w:p>
      <w:r>
        <w:t>王敦笑了。</w:t>
      </w:r>
    </w:p>
    <w:p>
      <w:r>
        <w:t>这一笑，密室里那团黑红火光终于不再散。</w:t>
      </w:r>
    </w:p>
    <w:p>
      <w:r>
        <w:t>一枚极小的种子影子，在火光深处若隐若现。</w:t>
      </w:r>
    </w:p>
    <w:p>
      <w:r>
        <w:t>还没成。</w:t>
      </w:r>
    </w:p>
    <w:p>
      <w:r>
        <w:t>但有了根。</w:t>
      </w:r>
    </w:p>
    <w:p>
      <w:r>
        <w:t>王敦看得眼睛发亮。</w:t>
      </w:r>
    </w:p>
    <w:p>
      <w:r>
        <w:t>“成了？”</w:t>
      </w:r>
    </w:p>
    <w:p>
      <w:r>
        <w:t>贺平生道：“只是雏形。”</w:t>
      </w:r>
    </w:p>
    <w:p>
      <w:r>
        <w:t>“雏形也是形。”王敦伸了个懒腰，“走，师兄请你喝北极紫薇天的茶。”</w:t>
      </w:r>
    </w:p>
    <w:p>
      <w:r>
        <w:t>“你有钱？”</w:t>
      </w:r>
    </w:p>
    <w:p>
      <w:r>
        <w:t>“没有。”</w:t>
      </w:r>
    </w:p>
    <w:p>
      <w:r>
        <w:t>“那谁付？”</w:t>
      </w:r>
    </w:p>
    <w:p>
      <w:r>
        <w:t>“我现在是神帝门下。”王敦理直气壮，“记账。”</w:t>
      </w:r>
    </w:p>
    <w:p>
      <w:r>
        <w:t>两人一前一后走出密室。</w:t>
      </w:r>
    </w:p>
    <w:p>
      <w:r>
        <w:t>廊外星辉正好。</w:t>
      </w:r>
    </w:p>
    <w:p>
      <w:r>
        <w:t>只是刚走到分岔处，一个紫衣侍女便从侧殿出来，朝贺平生微微行礼。</w:t>
      </w:r>
    </w:p>
    <w:p>
      <w:r>
        <w:t>“贺道友，帝女殿下请您留步，有几句话想单独问您。”</w:t>
      </w:r>
    </w:p>
    <w:p>
      <w:r>
        <w:t>王敦脚步一顿。</w:t>
      </w:r>
    </w:p>
    <w:p>
      <w:r>
        <w:t>“问他？”</w:t>
      </w:r>
    </w:p>
    <w:p>
      <w:r>
        <w:t>紫衣侍女微笑：“是。”</w:t>
      </w:r>
    </w:p>
    <w:p>
      <w:r>
        <w:t>王敦指了指自己。</w:t>
      </w:r>
    </w:p>
    <w:p>
      <w:r>
        <w:t>“那我呢？”</w:t>
      </w:r>
    </w:p>
    <w:p>
      <w:r>
        <w:t>“帝女殿下说，王师兄凝道劳累，可先去喝茶。”</w:t>
      </w:r>
    </w:p>
    <w:p>
      <w:r>
        <w:t>这话说得客气。</w:t>
      </w:r>
    </w:p>
    <w:p>
      <w:r>
        <w:t>可意思很清楚。</w:t>
      </w:r>
    </w:p>
    <w:p>
      <w:r>
        <w:t>没请你。</w:t>
      </w:r>
    </w:p>
    <w:p>
      <w:r>
        <w:t>王敦心里顿时不服了。</w:t>
      </w:r>
    </w:p>
    <w:p>
      <w:r>
        <w:t>问我师弟，不问我？</w:t>
      </w:r>
    </w:p>
    <w:p>
      <w:r>
        <w:t>难道又是什么风评调查？</w:t>
      </w:r>
    </w:p>
    <w:p>
      <w:r>
        <w:t>贺平生看向王敦。</w:t>
      </w:r>
    </w:p>
    <w:p>
      <w:r>
        <w:t>王敦摆摆手：“去呗。帝女殿下问什么，你照实说。”</w:t>
      </w:r>
    </w:p>
    <w:p>
      <w:r>
        <w:t>贺平生点头，跟着紫衣侍女往侧殿走。</w:t>
      </w:r>
    </w:p>
    <w:p>
      <w:r>
        <w:t>王敦本来真准备去喝茶。</w:t>
      </w:r>
    </w:p>
    <w:p>
      <w:r>
        <w:t>可走了三步，他脚下忽然一顿。</w:t>
      </w:r>
    </w:p>
    <w:p>
      <w:r>
        <w:t>不对。</w:t>
      </w:r>
    </w:p>
    <w:p>
      <w:r>
        <w:t>这事不对。</w:t>
      </w:r>
    </w:p>
    <w:p>
      <w:r>
        <w:t>帝女殿下打听他这么久，偏偏把贺平生单独留下。</w:t>
      </w:r>
    </w:p>
    <w:p>
      <w:r>
        <w:t>还说让他先去喝茶。</w:t>
      </w:r>
    </w:p>
    <w:p>
      <w:r>
        <w:t>越客气越有鬼。</w:t>
      </w:r>
    </w:p>
    <w:p>
      <w:r>
        <w:t>王敦眼珠一转，悄悄往回蹭了两步。</w:t>
      </w:r>
    </w:p>
    <w:p>
      <w:r>
        <w:t>侧殿门没关严。</w:t>
      </w:r>
    </w:p>
    <w:p>
      <w:r>
        <w:t>一重淡紫纱帘挡在里面。</w:t>
      </w:r>
    </w:p>
    <w:p>
      <w:r>
        <w:t>王敦看不见人。</w:t>
      </w:r>
    </w:p>
    <w:p>
      <w:r>
        <w:t>只闻到一点很淡的香气。</w:t>
      </w:r>
    </w:p>
    <w:p>
      <w:r>
        <w:t>像星辉落在冷玉上，又像新开的紫藤花。</w:t>
      </w:r>
    </w:p>
    <w:p>
      <w:r>
        <w:t>纱帘后，一个女声响起。</w:t>
      </w:r>
    </w:p>
    <w:p>
      <w:r>
        <w:t>不高。</w:t>
      </w:r>
    </w:p>
    <w:p>
      <w:r>
        <w:t>却清清楚楚落进王敦耳朵里。</w:t>
      </w:r>
    </w:p>
    <w:p>
      <w:r>
        <w:t>“贺道友。”</w:t>
      </w:r>
    </w:p>
    <w:p>
      <w:r>
        <w:t>“我想问你一件事。”</w:t>
      </w:r>
    </w:p>
    <w:p>
      <w:r>
        <w:t>贺平生道：“公主请说。”</w:t>
      </w:r>
    </w:p>
    <w:p>
      <w:r>
        <w:t>纱帘后的声音停了停。</w:t>
      </w:r>
    </w:p>
    <w:p>
      <w:r>
        <w:t>“你那位王师兄，以前……有没有道侣？”</w:t>
      </w:r>
    </w:p>
    <w:p>
      <w:r>
        <w:t>王敦脚下一滑，差点当场撞进柱子里。</w:t>
      </w:r>
    </w:p>
    <w:p>
      <w:r>
        <w:t>道侣？</w:t>
      </w:r>
    </w:p>
    <w:p>
      <w:r>
        <w:t>问这个干什么？</w:t>
      </w:r>
    </w:p>
    <w:p>
      <w:r>
        <w:t>贺平生沉默了。</w:t>
      </w:r>
    </w:p>
    <w:p>
      <w:r>
        <w:t>他这一沉默，王敦心里更慌。</w:t>
      </w:r>
    </w:p>
    <w:p>
      <w:r>
        <w:t>老弟。</w:t>
      </w:r>
    </w:p>
    <w:p>
      <w:r>
        <w:t>你可千万别乱说。</w:t>
      </w:r>
    </w:p>
    <w:p>
      <w:r>
        <w:t>梦劫不算。</w:t>
      </w:r>
    </w:p>
    <w:p>
      <w:r>
        <w:t>梁画秋不算。</w:t>
      </w:r>
    </w:p>
    <w:p>
      <w:r>
        <w:t>凤晚曦更不算。</w:t>
      </w:r>
    </w:p>
    <w:p>
      <w:r>
        <w:t>那些全是误会、江湖义气、梦里胡闹。</w:t>
      </w:r>
    </w:p>
    <w:p>
      <w:r>
        <w:t>王敦额角青筋直跳，脑子里飞快转了三圈。</w:t>
      </w:r>
    </w:p>
    <w:p>
      <w:r>
        <w:t>他忽然有了个主意。</w:t>
      </w:r>
    </w:p>
    <w:p>
      <w:r>
        <w:t>明日。</w:t>
      </w:r>
    </w:p>
    <w:p>
      <w:r>
        <w:t>不，今晚。</w:t>
      </w:r>
    </w:p>
    <w:p>
      <w:r>
        <w:t>他要找个屏风。</w:t>
      </w:r>
    </w:p>
    <w:p>
      <w:r>
        <w:t>躲后头。</w:t>
      </w:r>
    </w:p>
    <w:p>
      <w:r>
        <w:t>让这位帝女殿下亲耳听听贺平生怎么说。</w:t>
      </w:r>
    </w:p>
    <w:p>
      <w:r>
        <w:t>人与人之间，最重要的是信任。</w:t>
      </w:r>
    </w:p>
    <w:p>
      <w:r>
        <w:t>但这种时候，光靠信任不行。</w:t>
      </w:r>
    </w:p>
    <w:p>
      <w:r>
        <w:t>得靠证据。</w:t>
      </w:r>
    </w:p>
    <w:p>
      <w:pPr>
        <w:pStyle w:val="Heading1"/>
      </w:pPr>
      <w:r>
        <w:t>第20章 重华公主，你信我还是信我师弟？</w:t>
      </w:r>
    </w:p>
    <w:p>
      <w:r>
        <w:t>王敦这辈子躲过很多地方。</w:t>
      </w:r>
    </w:p>
    <w:p>
      <w:r>
        <w:t>齐国天牢的锁阵缝。</w:t>
      </w:r>
    </w:p>
    <w:p>
      <w:r>
        <w:t>灵药谷的花田沟。</w:t>
      </w:r>
    </w:p>
    <w:p>
      <w:r>
        <w:t>空空妖族刑柱下的影子。</w:t>
      </w:r>
    </w:p>
    <w:p>
      <w:r>
        <w:t>凤族十三长老阵壁外的死角。</w:t>
      </w:r>
    </w:p>
    <w:p>
      <w:r>
        <w:t>但他从没想过，有一天，自己会躲在一个姑娘的屏风后面。</w:t>
      </w:r>
    </w:p>
    <w:p>
      <w:r>
        <w:t>还是北极紫薇天帝女的屏风。</w:t>
      </w:r>
    </w:p>
    <w:p>
      <w:r>
        <w:t>这事说出去，不太体面。</w:t>
      </w:r>
    </w:p>
    <w:p>
      <w:r>
        <w:t>可体面能当饭吃吗？</w:t>
      </w:r>
    </w:p>
    <w:p>
      <w:r>
        <w:t>不能。</w:t>
      </w:r>
    </w:p>
    <w:p>
      <w:r>
        <w:t>清白能。</w:t>
      </w:r>
    </w:p>
    <w:p>
      <w:r>
        <w:t>王敦缩在紫檀屏风后，气息压到极低。眉心那枚紫薇星印被他轻轻一按，星辉顺着皮肉往内一收，连心跳都被遮住了半拍。</w:t>
      </w:r>
    </w:p>
    <w:p>
      <w:r>
        <w:t>这是紫薇神帝随手丢给他的敛息伪装秘术。</w:t>
      </w:r>
    </w:p>
    <w:p>
      <w:r>
        <w:t>据说练到深处，连同境界的神念都能糊弄过去。</w:t>
      </w:r>
    </w:p>
    <w:p>
      <w:r>
        <w:t>王敦原本觉得这秘术最好用的地方，在于改头换面去坑仇家。</w:t>
      </w:r>
    </w:p>
    <w:p>
      <w:r>
        <w:t>万万没想到。</w:t>
      </w:r>
    </w:p>
    <w:p>
      <w:r>
        <w:t>第一次正经使用，是为了听自己师弟替自己证明没有道侣。</w:t>
      </w:r>
    </w:p>
    <w:p>
      <w:r>
        <w:t>人生真是世事无常。</w:t>
      </w:r>
    </w:p>
    <w:p>
      <w:r>
        <w:t>屏风外，贺平生坐得很端正。</w:t>
      </w:r>
    </w:p>
    <w:p>
      <w:r>
        <w:t>再外头，一重淡紫纱帘后，那个女声又响了。</w:t>
      </w:r>
    </w:p>
    <w:p>
      <w:r>
        <w:t>“贺道友。”</w:t>
      </w:r>
    </w:p>
    <w:p>
      <w:r>
        <w:t>“你那位王师兄，以前有没有道侣？”</w:t>
      </w:r>
    </w:p>
    <w:p>
      <w:r>
        <w:t>王敦屏住呼吸。</w:t>
      </w:r>
    </w:p>
    <w:p>
      <w:r>
        <w:t>贺平生沉默。</w:t>
      </w:r>
    </w:p>
    <w:p>
      <w:r>
        <w:t>他这一沉默，王敦差点想冲出去把人按桌上。</w:t>
      </w:r>
    </w:p>
    <w:p>
      <w:r>
        <w:t>老弟。</w:t>
      </w:r>
    </w:p>
    <w:p>
      <w:r>
        <w:t>你平时不是很稳吗？</w:t>
      </w:r>
    </w:p>
    <w:p>
      <w:r>
        <w:t>这种时候稳什么稳？</w:t>
      </w:r>
    </w:p>
    <w:p>
      <w:r>
        <w:t>快说没有。</w:t>
      </w:r>
    </w:p>
    <w:p>
      <w:r>
        <w:t>贺平生终于开口。</w:t>
      </w:r>
    </w:p>
    <w:p>
      <w:r>
        <w:t>“没有。”</w:t>
      </w:r>
    </w:p>
    <w:p>
      <w:r>
        <w:t>王敦心里一块石头落地。</w:t>
      </w:r>
    </w:p>
    <w:p>
      <w:r>
        <w:t>纱帘后那声音似乎轻了一点。</w:t>
      </w:r>
    </w:p>
    <w:p>
      <w:r>
        <w:t>“那侍妾呢？”</w:t>
      </w:r>
    </w:p>
    <w:p>
      <w:r>
        <w:t>王敦刚落地的石头又悬起来。</w:t>
      </w:r>
    </w:p>
    <w:p>
      <w:r>
        <w:t>贺平生道：“也没有。”</w:t>
      </w:r>
    </w:p>
    <w:p>
      <w:r>
        <w:t>“红颜知己？”</w:t>
      </w:r>
    </w:p>
    <w:p>
      <w:r>
        <w:t>王敦眼皮一跳。</w:t>
      </w:r>
    </w:p>
    <w:p>
      <w:r>
        <w:t>这姑娘问得也太细了吧？</w:t>
      </w:r>
    </w:p>
    <w:p>
      <w:r>
        <w:t>贺平生这次答得更谨慎。</w:t>
      </w:r>
    </w:p>
    <w:p>
      <w:r>
        <w:t>“有几位旧友，皆有边界。梁画秋是九国大比旧识，凤晚曦是梦劫与天梯后的承认之交，都不是道侣，也无私情越界。”</w:t>
      </w:r>
    </w:p>
    <w:p>
      <w:r>
        <w:t>王敦在屏风后差点给贺平生竖大拇指。</w:t>
      </w:r>
    </w:p>
    <w:p>
      <w:r>
        <w:t>好师弟。</w:t>
      </w:r>
    </w:p>
    <w:p>
      <w:r>
        <w:t>这话说得值钱。</w:t>
      </w:r>
    </w:p>
    <w:p>
      <w:r>
        <w:t>重华轻轻嗯了一声。</w:t>
      </w:r>
    </w:p>
    <w:p>
      <w:r>
        <w:t>“那梦劫呢？”</w:t>
      </w:r>
    </w:p>
    <w:p>
      <w:r>
        <w:t>王敦头皮一麻。</w:t>
      </w:r>
    </w:p>
    <w:p>
      <w:r>
        <w:t>这她都知道？</w:t>
      </w:r>
    </w:p>
    <w:p>
      <w:r>
        <w:t>贺平生顿了顿。</w:t>
      </w:r>
    </w:p>
    <w:p>
      <w:r>
        <w:t>“梦劫是劫，不是现实。”</w:t>
      </w:r>
    </w:p>
    <w:p>
      <w:r>
        <w:t>王敦激动得差点拍屏风。</w:t>
      </w:r>
    </w:p>
    <w:p>
      <w:r>
        <w:t>对。</w:t>
      </w:r>
    </w:p>
    <w:p>
      <w:r>
        <w:t>梦里的荒唐，怎么能算呢？</w:t>
      </w:r>
    </w:p>
    <w:p>
      <w:r>
        <w:t>纱帘后沉默了片刻。</w:t>
      </w:r>
    </w:p>
    <w:p>
      <w:r>
        <w:t>然后重华问了最后一句。</w:t>
      </w:r>
    </w:p>
    <w:p>
      <w:r>
        <w:t>“那他心里，可有人？”</w:t>
      </w:r>
    </w:p>
    <w:p>
      <w:r>
        <w:t>这一下，贺平生没立刻回答。</w:t>
      </w:r>
    </w:p>
    <w:p>
      <w:r>
        <w:t>王敦也怔住。</w:t>
      </w:r>
    </w:p>
    <w:p>
      <w:r>
        <w:t>心里有人？</w:t>
      </w:r>
    </w:p>
    <w:p>
      <w:r>
        <w:t>这个问题不在他的准备里。</w:t>
      </w:r>
    </w:p>
    <w:p>
      <w:r>
        <w:t>他准备的是道侣、侍妾、梦劫、旧友、误会。</w:t>
      </w:r>
    </w:p>
    <w:p>
      <w:r>
        <w:t>他没准备这个。</w:t>
      </w:r>
    </w:p>
    <w:p>
      <w:r>
        <w:t>屏风后那点紫檀香忽然变得很清楚。</w:t>
      </w:r>
    </w:p>
    <w:p>
      <w:r>
        <w:t>王敦能听见自己心口的声音。</w:t>
      </w:r>
    </w:p>
    <w:p>
      <w:r>
        <w:t>一声。</w:t>
      </w:r>
    </w:p>
    <w:p>
      <w:r>
        <w:t>又一声。</w:t>
      </w:r>
    </w:p>
    <w:p>
      <w:r>
        <w:t>贺平生终于道：“王师兄这些年，心里装得最多的是活命、旧账、道途，还有人族那口气。”</w:t>
      </w:r>
    </w:p>
    <w:p>
      <w:r>
        <w:t>重华问：“没有女人？”</w:t>
      </w:r>
    </w:p>
    <w:p>
      <w:r>
        <w:t>“没有。”</w:t>
      </w:r>
    </w:p>
    <w:p>
      <w:r>
        <w:t>贺平生停了停，又道：“但他不是无情。”</w:t>
      </w:r>
    </w:p>
    <w:p>
      <w:r>
        <w:t>“他只是习惯先把自己藏起来。”</w:t>
      </w:r>
    </w:p>
    <w:p>
      <w:r>
        <w:t>屏风后，王敦的笑慢慢收住。</w:t>
      </w:r>
    </w:p>
    <w:p>
      <w:r>
        <w:t>他忽然不想冲出去插科打诨了。</w:t>
      </w:r>
    </w:p>
    <w:p>
      <w:r>
        <w:t>贺平生这话，说得太准。</w:t>
      </w:r>
    </w:p>
    <w:p>
      <w:r>
        <w:t>准得像一把不伤人的刀，把他那些年含胸缩肩、易容逃命、嘴上占便宜心里算退路的旧习惯，全挑开给人看。</w:t>
      </w:r>
    </w:p>
    <w:p>
      <w:r>
        <w:t>纱帘后的声音轻了下来。</w:t>
      </w:r>
    </w:p>
    <w:p>
      <w:r>
        <w:t>“我明白了。”</w:t>
      </w:r>
    </w:p>
    <w:p>
      <w:r>
        <w:t>王敦心里一动。</w:t>
      </w:r>
    </w:p>
    <w:p>
      <w:r>
        <w:t>她明白什么？</w:t>
      </w:r>
    </w:p>
    <w:p>
      <w:r>
        <w:t>下一刻，重华忽然道：“王师兄，屏风后冷吗？”</w:t>
      </w:r>
    </w:p>
    <w:p>
      <w:r>
        <w:t>王敦：“……”</w:t>
      </w:r>
    </w:p>
    <w:p>
      <w:r>
        <w:t>贺平生抬眼。</w:t>
      </w:r>
    </w:p>
    <w:p>
      <w:r>
        <w:t>屏风后死寂。</w:t>
      </w:r>
    </w:p>
    <w:p>
      <w:r>
        <w:t>重华又道：“紫薇星印的敛息术不错，可你刚刚听到梦劫两个字的时候，屏风上的流苏动了一下。”</w:t>
      </w:r>
    </w:p>
    <w:p>
      <w:r>
        <w:t>王敦低头看流苏。</w:t>
      </w:r>
    </w:p>
    <w:p>
      <w:r>
        <w:t>果然还在晃。</w:t>
      </w:r>
    </w:p>
    <w:p>
      <w:r>
        <w:t>他沉默了两息。</w:t>
      </w:r>
    </w:p>
    <w:p>
      <w:r>
        <w:t>然后若无其事地从屏风后走了出来。</w:t>
      </w:r>
    </w:p>
    <w:p>
      <w:r>
        <w:t>“咳。”</w:t>
      </w:r>
    </w:p>
    <w:p>
      <w:r>
        <w:t>“重华公主。”</w:t>
      </w:r>
    </w:p>
    <w:p>
      <w:r>
        <w:t>他抬手拱了拱，脸上挂着招牌白牙笑。</w:t>
      </w:r>
    </w:p>
    <w:p>
      <w:r>
        <w:t>“你信我，还是信我师弟？”</w:t>
      </w:r>
    </w:p>
    <w:p>
      <w:r>
        <w:t>这就是王敦第一次真正看见重华。</w:t>
      </w:r>
    </w:p>
    <w:p>
      <w:r>
        <w:t>淡紫宫装。</w:t>
      </w:r>
    </w:p>
    <w:p>
      <w:r>
        <w:t>眉眼清贵。</w:t>
      </w:r>
    </w:p>
    <w:p>
      <w:r>
        <w:t>站在纱帘之后时像隔着一层星雾，走出来后，那层雾散了，反倒多了几分近人的明亮。</w:t>
      </w:r>
    </w:p>
    <w:p>
      <w:r>
        <w:t>她不是梁画秋那种看破世情后的利落，也不是凤晚曦那种高傲里带锋芒。</w:t>
      </w:r>
    </w:p>
    <w:p>
      <w:r>
        <w:t>她看人很稳。</w:t>
      </w:r>
    </w:p>
    <w:p>
      <w:r>
        <w:t>稳里还有一点藏不住的好奇。</w:t>
      </w:r>
    </w:p>
    <w:p>
      <w:r>
        <w:t>像早就把他这本破书翻了十几页，现在终于看到正主，想亲手再翻一页。</w:t>
      </w:r>
    </w:p>
    <w:p>
      <w:r>
        <w:t>王敦原本准备了一肚子俏皮话。</w:t>
      </w:r>
    </w:p>
    <w:p>
      <w:r>
        <w:t>真对上她的眼睛时，忽然忘了两句。</w:t>
      </w:r>
    </w:p>
    <w:p>
      <w:r>
        <w:t>重华看着他。</w:t>
      </w:r>
    </w:p>
    <w:p>
      <w:r>
        <w:t>“我信贺道友。”</w:t>
      </w:r>
    </w:p>
    <w:p>
      <w:r>
        <w:t>王敦心口一堵。</w:t>
      </w:r>
    </w:p>
    <w:p>
      <w:r>
        <w:t>“啊？”</w:t>
      </w:r>
    </w:p>
    <w:p>
      <w:r>
        <w:t>重华弯了弯眼。</w:t>
      </w:r>
    </w:p>
    <w:p>
      <w:r>
        <w:t>“也信你。”</w:t>
      </w:r>
    </w:p>
    <w:p>
      <w:r>
        <w:t>她走近两步，视线落在王敦眉心的紫薇星印上，又落在他黑肤宽肩和那点故作轻松的笑上。</w:t>
      </w:r>
    </w:p>
    <w:p>
      <w:r>
        <w:t>那目光很奇怪。</w:t>
      </w:r>
    </w:p>
    <w:p>
      <w:r>
        <w:t>王敦这些年被太多人看过。</w:t>
      </w:r>
    </w:p>
    <w:p>
      <w:r>
        <w:t>齐国皇室看他，是看一件奇货，看一条能榨国运的活脉。</w:t>
      </w:r>
    </w:p>
    <w:p>
      <w:r>
        <w:t>修真界散修看他，是看一张海捕文书上的悬赏。</w:t>
      </w:r>
    </w:p>
    <w:p>
      <w:r>
        <w:t>凤族长老看他，是看不知天高地厚的人族小辈。</w:t>
      </w:r>
    </w:p>
    <w:p>
      <w:r>
        <w:t>青莲道君那样的人看他，多半只看见一个能被因果威压碾碎的后辈。</w:t>
      </w:r>
    </w:p>
    <w:p>
      <w:r>
        <w:t>重华不是。</w:t>
      </w:r>
    </w:p>
    <w:p>
      <w:r>
        <w:t>她像是在看一个活人。</w:t>
      </w:r>
    </w:p>
    <w:p>
      <w:r>
        <w:t>看他怎样笑，怎样藏，怎样在听到“心里有人”四个字时忽然忘了插科打诨，怎样把一身伤疤和旧账全压在那点贱兮兮的白牙笑底下。</w:t>
      </w:r>
    </w:p>
    <w:p>
      <w:r>
        <w:t>这比威压难顶多了。</w:t>
      </w:r>
    </w:p>
    <w:p>
      <w:r>
        <w:t>威压来了，他还能拿骨头扛。</w:t>
      </w:r>
    </w:p>
    <w:p>
      <w:r>
        <w:t>这种目光来了，他连该往哪儿躲都不知道。</w:t>
      </w:r>
    </w:p>
    <w:p>
      <w:r>
        <w:t>王敦下意识想说点混账话，把气氛搅浑。比如“公主殿下别这么看，容易看出感情债”；又比如“师妹眼神这么好，回头帮我看看青莲道君库房从哪边进”。话都到了舌尖，偏偏没吐出来。</w:t>
      </w:r>
    </w:p>
    <w:p>
      <w:r>
        <w:t>因为重华先开口了。</w:t>
      </w:r>
    </w:p>
    <w:p>
      <w:r>
        <w:t>“你很累吧。”</w:t>
      </w:r>
    </w:p>
    <w:p>
      <w:r>
        <w:t>王敦愣住。</w:t>
      </w:r>
    </w:p>
    <w:p>
      <w:r>
        <w:t>这句话，比方才所有关于道侣、侍妾、红颜知己的盘问都来得突然。</w:t>
      </w:r>
    </w:p>
    <w:p>
      <w:r>
        <w:t>他甚至没听明白。</w:t>
      </w:r>
    </w:p>
    <w:p>
      <w:r>
        <w:t>“什么？”</w:t>
      </w:r>
    </w:p>
    <w:p>
      <w:r>
        <w:t>“这些年。”重华声音不高，“一直被人追，一直换脸，一直把自己说成不在乎，应该很累。”</w:t>
      </w:r>
    </w:p>
    <w:p>
      <w:r>
        <w:t>屏风外，贺平生握着茶杯的手也顿了一下。</w:t>
      </w:r>
    </w:p>
    <w:p>
      <w:r>
        <w:t>王敦嗓子里像被什么东西轻轻卡住。</w:t>
      </w:r>
    </w:p>
    <w:p>
      <w:r>
        <w:t>累吗？</w:t>
      </w:r>
    </w:p>
    <w:p>
      <w:r>
        <w:t>这种词，他从来不用在自己身上。疼就骂，怕就跑，输了就躲，赢了就笑。累这种软绵绵的字眼，像是给有人心疼的人准备的。</w:t>
      </w:r>
    </w:p>
    <w:p>
      <w:r>
        <w:t>他没有。</w:t>
      </w:r>
    </w:p>
    <w:p>
      <w:r>
        <w:t>所以他从不说。</w:t>
      </w:r>
    </w:p>
    <w:p>
      <w:r>
        <w:t>王敦扯了扯嘴角，终于还是把那副熟悉的混不吝挂了回去。</w:t>
      </w:r>
    </w:p>
    <w:p>
      <w:r>
        <w:t>“师妹这话说的。”他拍了拍胸口，“老子壮得很，天梯十五万丈都踩上去了，这点小事算什么累。”</w:t>
      </w:r>
    </w:p>
    <w:p>
      <w:r>
        <w:t>重华没有戳穿他。</w:t>
      </w:r>
    </w:p>
    <w:p>
      <w:r>
        <w:t>她只是点点头。</w:t>
      </w:r>
    </w:p>
    <w:p>
      <w:r>
        <w:t>“那以后你累了，可以说。”</w:t>
      </w:r>
    </w:p>
    <w:p>
      <w:r>
        <w:t>王敦这回真接不上话了。</w:t>
      </w:r>
    </w:p>
    <w:p>
      <w:r>
        <w:t>这句话太轻，也太重。</w:t>
      </w:r>
    </w:p>
    <w:p>
      <w:r>
        <w:t>轻得像随手递过来一杯茶。</w:t>
      </w:r>
    </w:p>
    <w:p>
      <w:r>
        <w:t>重得像把他这些年藏在宽袍、假脸、胡话和白牙笑底下的疲惫，全都稳稳接住了。</w:t>
      </w:r>
    </w:p>
    <w:p>
      <w:r>
        <w:t>王敦不是没人夸过。</w:t>
      </w:r>
    </w:p>
    <w:p>
      <w:r>
        <w:t>九国大比后，有人夸他拳重；灵界天梯上，有人喊他人族双璧；仙界石碑前，有人喊他王敦祖师；紫薇神帝收他入门时，也说过天赋、悟性、气运。</w:t>
      </w:r>
    </w:p>
    <w:p>
      <w:r>
        <w:t>那些话都亮堂。</w:t>
      </w:r>
    </w:p>
    <w:p>
      <w:r>
        <w:t>亮堂得能照在外头。</w:t>
      </w:r>
    </w:p>
    <w:p>
      <w:r>
        <w:t>可“累了可以说”这种话，不亮。</w:t>
      </w:r>
    </w:p>
    <w:p>
      <w:r>
        <w:t>它像夜里一盏小灯，照的不是名声，不是战绩，不是他能不能再往上爬，而是他这个人撑久了，会不会也想坐一会儿。</w:t>
      </w:r>
    </w:p>
    <w:p>
      <w:r>
        <w:t>王敦忽然有点明白，为什么贺平生刚才会说“他只是习惯先把自己藏起来”。</w:t>
      </w:r>
    </w:p>
    <w:p>
      <w:r>
        <w:t>因为真有人愿意看见他藏起来的那部分时，他第一反应竟不是高兴。</w:t>
      </w:r>
    </w:p>
    <w:p>
      <w:r>
        <w:t>是慌。</w:t>
      </w:r>
    </w:p>
    <w:p>
      <w:r>
        <w:t>比被青莲道君威压扫中还慌。</w:t>
      </w:r>
    </w:p>
    <w:p>
      <w:r>
        <w:t>贺平生低头喝茶，唇角极轻地动了一下。</w:t>
      </w:r>
    </w:p>
    <w:p>
      <w:r>
        <w:t>像笑。</w:t>
      </w:r>
    </w:p>
    <w:p>
      <w:r>
        <w:t>王敦立刻瞪过去。</w:t>
      </w:r>
    </w:p>
    <w:p>
      <w:r>
        <w:t>老弟，你笑什么？</w:t>
      </w:r>
    </w:p>
    <w:p>
      <w:r>
        <w:t>贺平生神色平静，仿佛什么都没发生。</w:t>
      </w:r>
    </w:p>
    <w:p>
      <w:r>
        <w:t>可王敦知道，这小子记账了。</w:t>
      </w:r>
    </w:p>
    <w:p>
      <w:r>
        <w:t>娘的。</w:t>
      </w:r>
    </w:p>
    <w:p>
      <w:r>
        <w:t>今日这场自证清白，怎么越证越像给自己挖坑。</w:t>
      </w:r>
    </w:p>
    <w:p>
      <w:r>
        <w:t>“我只是想听听，别人眼里的你，和你自己藏起来的你，有多不一样。”</w:t>
      </w:r>
    </w:p>
    <w:p>
      <w:r>
        <w:t>王敦嘴上还硬。</w:t>
      </w:r>
    </w:p>
    <w:p>
      <w:r>
        <w:t>“那公主殿下听完了，觉得如何？”</w:t>
      </w:r>
    </w:p>
    <w:p>
      <w:r>
        <w:t>“觉得你很会藏。”</w:t>
      </w:r>
    </w:p>
    <w:p>
      <w:r>
        <w:t>重华抬手，极自然地挽住了他的胳膊。</w:t>
      </w:r>
    </w:p>
    <w:p>
      <w:r>
        <w:t>王敦整个人僵了一下。</w:t>
      </w:r>
    </w:p>
    <w:p>
      <w:r>
        <w:t>很轻。</w:t>
      </w:r>
    </w:p>
    <w:p>
      <w:r>
        <w:t>只是手指搭在他臂弯。</w:t>
      </w:r>
    </w:p>
    <w:p>
      <w:r>
        <w:t>可那一点温度，比天梯十五万丈的凤火还难处理。</w:t>
      </w:r>
    </w:p>
    <w:p>
      <w:r>
        <w:t>贺平生端着茶杯，眼观鼻鼻观心，装没看见。</w:t>
      </w:r>
    </w:p>
    <w:p>
      <w:r>
        <w:t>重华却偏头看王敦，声音里带一点笑。</w:t>
      </w:r>
    </w:p>
    <w:p>
      <w:r>
        <w:t>“人家只是关心你嘛。”</w:t>
      </w:r>
    </w:p>
    <w:p>
      <w:r>
        <w:t>王敦耳根一热。</w:t>
      </w:r>
    </w:p>
    <w:p>
      <w:r>
        <w:t>完了。</w:t>
      </w:r>
    </w:p>
    <w:p>
      <w:r>
        <w:t>他王敦，齐国天牢爬出来没脸红。</w:t>
      </w:r>
    </w:p>
    <w:p>
      <w:r>
        <w:t>三祖围杀没脸红。</w:t>
      </w:r>
    </w:p>
    <w:p>
      <w:r>
        <w:t>凤族女帝目光压下来也没脸红。</w:t>
      </w:r>
    </w:p>
    <w:p>
      <w:r>
        <w:t>今天被人挽了一下胳膊，居然有点招架不住。</w:t>
      </w:r>
    </w:p>
    <w:p>
      <w:r>
        <w:t>这不合理。</w:t>
      </w:r>
    </w:p>
    <w:p>
      <w:r>
        <w:t>他赶紧转头瞪贺平生。</w:t>
      </w:r>
    </w:p>
    <w:p>
      <w:r>
        <w:t>“老弟，你刚才表现不错。师兄记你一功。”</w:t>
      </w:r>
    </w:p>
    <w:p>
      <w:r>
        <w:t>贺平生放下茶。</w:t>
      </w:r>
    </w:p>
    <w:p>
      <w:r>
        <w:t>“功不用记。”</w:t>
      </w:r>
    </w:p>
    <w:p>
      <w:r>
        <w:t>他说着，取出一面淡金色的圆轮，递给王敦。</w:t>
      </w:r>
    </w:p>
    <w:p>
      <w:r>
        <w:t>“这个给你。护身用。”</w:t>
      </w:r>
    </w:p>
    <w:p>
      <w:r>
        <w:t>王敦接过来，神识一扫，眼睛立刻亮了。</w:t>
      </w:r>
    </w:p>
    <w:p>
      <w:r>
        <w:t>“卧槽。”</w:t>
      </w:r>
    </w:p>
    <w:p>
      <w:r>
        <w:t>“功德？”</w:t>
      </w:r>
    </w:p>
    <w:p>
      <w:r>
        <w:t>贺平生点头。</w:t>
      </w:r>
    </w:p>
    <w:p>
      <w:r>
        <w:t>“王敦密码底层给了我灵感，后来传讯仙符成了，落下一份功德。这一面轮，只能用一次，替你挡一回高阶因果压迫正合适。”</w:t>
      </w:r>
    </w:p>
    <w:p>
      <w:r>
        <w:t>王敦盯着那功德金轮，嘴上想说不用。</w:t>
      </w:r>
    </w:p>
    <w:p>
      <w:r>
        <w:t>可他太清楚这东西的分量。</w:t>
      </w:r>
    </w:p>
    <w:p>
      <w:r>
        <w:t>贺平生送的不是法宝。</w:t>
      </w:r>
    </w:p>
    <w:p>
      <w:r>
        <w:t>是又一条命。</w:t>
      </w:r>
    </w:p>
    <w:p>
      <w:r>
        <w:t>王敦把金轮收好，低头在自己储物空间里翻了半天，翻出一团拳头大的功德，又翻出两枚薄如蝉翼的灰色符卡。</w:t>
      </w:r>
    </w:p>
    <w:p>
      <w:r>
        <w:t>“这个你拿着。”</w:t>
      </w:r>
    </w:p>
    <w:p>
      <w:r>
        <w:t>贺平生问：“什么？”</w:t>
      </w:r>
    </w:p>
    <w:p>
      <w:r>
        <w:t>“功德，别废话。还有这两张伪装符卡。”王敦压低声音，“紫薇天秘术改出来的，能临时伪装成旁人，气息、修为、神通外相都像。记住，是像，不是真能打。你别拿它去硬刚道君。”</w:t>
      </w:r>
    </w:p>
    <w:p>
      <w:r>
        <w:t>贺平生看着那符卡，眼神终于有了波动。</w:t>
      </w:r>
    </w:p>
    <w:p>
      <w:r>
        <w:t>“王师兄，你从哪弄来这么多奇怪东西？”</w:t>
      </w:r>
    </w:p>
    <w:p>
      <w:r>
        <w:t>“天才的事，少打听。”</w:t>
      </w:r>
    </w:p>
    <w:p>
      <w:r>
        <w:t>重华在旁边听得笑起来。</w:t>
      </w:r>
    </w:p>
    <w:p>
      <w:r>
        <w:t>王敦又瞪贺平生：“说正事。刚刚来前，你脸色不对。谁又欺负你了？”</w:t>
      </w:r>
    </w:p>
    <w:p>
      <w:r>
        <w:t>贺平生沉默一下，把青莲道君那桩旧账简单说了。</w:t>
      </w:r>
    </w:p>
    <w:p>
      <w:r>
        <w:t>他说得很平。</w:t>
      </w:r>
    </w:p>
    <w:p>
      <w:r>
        <w:t>越平，王敦脸色越沉。</w:t>
      </w:r>
    </w:p>
    <w:p>
      <w:r>
        <w:t>王敦听完，只问一句：“青莲道君？”</w:t>
      </w:r>
    </w:p>
    <w:p>
      <w:r>
        <w:t>“嗯。”</w:t>
      </w:r>
    </w:p>
    <w:p>
      <w:r>
        <w:t>“道元境？”</w:t>
      </w:r>
    </w:p>
    <w:p>
      <w:r>
        <w:t>“大道君。”</w:t>
      </w:r>
    </w:p>
    <w:p>
      <w:r>
        <w:t>“杀得了吗？”</w:t>
      </w:r>
    </w:p>
    <w:p>
      <w:r>
        <w:t>“现在杀不了。”</w:t>
      </w:r>
    </w:p>
    <w:p>
      <w:r>
        <w:t>王敦点头。</w:t>
      </w:r>
    </w:p>
    <w:p>
      <w:r>
        <w:t>“那就先恶心他。”</w:t>
      </w:r>
    </w:p>
    <w:p>
      <w:r>
        <w:t>重华眼睛一亮。</w:t>
      </w:r>
    </w:p>
    <w:p>
      <w:r>
        <w:t>“怎么恶心？”</w:t>
      </w:r>
    </w:p>
    <w:p>
      <w:r>
        <w:t>王敦转头看她。</w:t>
      </w:r>
    </w:p>
    <w:p>
      <w:r>
        <w:t>“师妹。”</w:t>
      </w:r>
    </w:p>
    <w:p>
      <w:r>
        <w:t>“嗯？”</w:t>
      </w:r>
    </w:p>
    <w:p>
      <w:r>
        <w:t>“你有车吗？”</w:t>
      </w:r>
    </w:p>
    <w:p>
      <w:r>
        <w:t>半个时辰后，王敦知道自己问得太保守了。</w:t>
      </w:r>
    </w:p>
    <w:p>
      <w:r>
        <w:t>重华不是有车。</w:t>
      </w:r>
    </w:p>
    <w:p>
      <w:r>
        <w:t>她有一辆能让王敦都沉默的神车。</w:t>
      </w:r>
    </w:p>
    <w:p>
      <w:r>
        <w:t>九龙拉车。</w:t>
      </w:r>
    </w:p>
    <w:p>
      <w:r>
        <w:t>十六位道君随行。</w:t>
      </w:r>
    </w:p>
    <w:p>
      <w:r>
        <w:t>车身像一座小型仙宫，宫内自成天地，星河铺顶，仙泉绕阶，连拉帘子的侍女都是金仙。</w:t>
      </w:r>
    </w:p>
    <w:p>
      <w:r>
        <w:t>王敦站在车前，看了半晌。</w:t>
      </w:r>
    </w:p>
    <w:p>
      <w:r>
        <w:t>“师妹。”</w:t>
      </w:r>
    </w:p>
    <w:p>
      <w:r>
        <w:t>“嗯？”</w:t>
      </w:r>
    </w:p>
    <w:p>
      <w:r>
        <w:t>“你们北极紫薇天，平时出门都这么低调？”</w:t>
      </w:r>
    </w:p>
    <w:p>
      <w:r>
        <w:t>重华一本正经。</w:t>
      </w:r>
    </w:p>
    <w:p>
      <w:r>
        <w:t>“今天算简行。”</w:t>
      </w:r>
    </w:p>
    <w:p>
      <w:r>
        <w:t>王敦扭头看贺平生。</w:t>
      </w:r>
    </w:p>
    <w:p>
      <w:r>
        <w:t>贺平生也沉默。</w:t>
      </w:r>
    </w:p>
    <w:p>
      <w:r>
        <w:t>这话没法接。</w:t>
      </w:r>
    </w:p>
    <w:p>
      <w:r>
        <w:t>神车入虚空，九龙长吟，十六道君护在四周。车内重华坐在王敦对面，手里捧着一盏茶，眼神却一直落在他身上。</w:t>
      </w:r>
    </w:p>
    <w:p>
      <w:r>
        <w:t>王敦被她看得不自在。</w:t>
      </w:r>
    </w:p>
    <w:p>
      <w:r>
        <w:t>“看什么？”</w:t>
      </w:r>
    </w:p>
    <w:p>
      <w:r>
        <w:t>“看你怎么替贺道友出气。”</w:t>
      </w:r>
    </w:p>
    <w:p>
      <w:r>
        <w:t>“我这是路过。”</w:t>
      </w:r>
    </w:p>
    <w:p>
      <w:r>
        <w:t>“路过青莲道君帝宫？”</w:t>
      </w:r>
    </w:p>
    <w:p>
      <w:r>
        <w:t>“误撞。”</w:t>
      </w:r>
    </w:p>
    <w:p>
      <w:r>
        <w:t>重华笑了。</w:t>
      </w:r>
    </w:p>
    <w:p>
      <w:r>
        <w:t>“你这人说谎时，眼睛比平时亮。”</w:t>
      </w:r>
    </w:p>
    <w:p>
      <w:r>
        <w:t>王敦咳了一声。</w:t>
      </w:r>
    </w:p>
    <w:p>
      <w:r>
        <w:t>“师妹，有些事不能说得太直白。青莲是大道君，咱们真动手打不过。你父亲能出手吗？”</w:t>
      </w:r>
    </w:p>
    <w:p>
      <w:r>
        <w:t>重华摇头。</w:t>
      </w:r>
    </w:p>
    <w:p>
      <w:r>
        <w:t>“不能。”</w:t>
      </w:r>
    </w:p>
    <w:p>
      <w:r>
        <w:t>“为什么？”</w:t>
      </w:r>
    </w:p>
    <w:p>
      <w:r>
        <w:t>“混元受天道禁令，不得随意插手仙界因果。我父亲不是不疼我们，是不能出手。真乱来，轻则道果受损，重则被天道打落红尘。”</w:t>
      </w:r>
    </w:p>
    <w:p>
      <w:r>
        <w:t>王敦皱眉。</w:t>
      </w:r>
    </w:p>
    <w:p>
      <w:r>
        <w:t>“混元都这样？”</w:t>
      </w:r>
    </w:p>
    <w:p>
      <w:r>
        <w:t>“多半如此。”</w:t>
      </w:r>
    </w:p>
    <w:p>
      <w:r>
        <w:t>王敦啧了一声。</w:t>
      </w:r>
    </w:p>
    <w:p>
      <w:r>
        <w:t>“那修到混元有什么意思？”</w:t>
      </w:r>
    </w:p>
    <w:p>
      <w:r>
        <w:t>重华看他。</w:t>
      </w:r>
    </w:p>
    <w:p>
      <w:r>
        <w:t>“至少没人敢轻易杀你的家人。”</w:t>
      </w:r>
    </w:p>
    <w:p>
      <w:r>
        <w:t>王敦一怔。</w:t>
      </w:r>
    </w:p>
    <w:p>
      <w:r>
        <w:t>这句话很轻。</w:t>
      </w:r>
    </w:p>
    <w:p>
      <w:r>
        <w:t>却把他心里那点对混元的轻佻压了下去。</w:t>
      </w:r>
    </w:p>
    <w:p>
      <w:r>
        <w:t>他忽然想到齐国。</w:t>
      </w:r>
    </w:p>
    <w:p>
      <w:r>
        <w:t>想到皇监。</w:t>
      </w:r>
    </w:p>
    <w:p>
      <w:r>
        <w:t>想到那些年他如果背后真有一个谁也不敢动的家，会不会不用活得那么狼狈。</w:t>
      </w:r>
    </w:p>
    <w:p>
      <w:r>
        <w:t>他低头喝茶。</w:t>
      </w:r>
    </w:p>
    <w:p>
      <w:r>
        <w:t>“也是。”</w:t>
      </w:r>
    </w:p>
    <w:p>
      <w:r>
        <w:t>神车很快到了后土天，为有仙域。</w:t>
      </w:r>
    </w:p>
    <w:p>
      <w:r>
        <w:t>青莲道君的帝宫铺在小乘天中央，青瓦万重，仙阵如云。寻常仙人别说靠近，远远看一眼都要低头绕路。</w:t>
      </w:r>
    </w:p>
    <w:p>
      <w:r>
        <w:t>王敦从车里出来，眯眼看了看。</w:t>
      </w:r>
    </w:p>
    <w:p>
      <w:r>
        <w:t>“看见中间最大那座殿没有？”</w:t>
      </w:r>
    </w:p>
    <w:p>
      <w:r>
        <w:t>侍女恭敬道：“看见了。”</w:t>
      </w:r>
    </w:p>
    <w:p>
      <w:r>
        <w:t>“撞过去。”</w:t>
      </w:r>
    </w:p>
    <w:p>
      <w:r>
        <w:t>侍女一愣。</w:t>
      </w:r>
    </w:p>
    <w:p>
      <w:r>
        <w:t>十六位道君也齐齐看向重华。</w:t>
      </w:r>
    </w:p>
    <w:p>
      <w:r>
        <w:t>重华放下茶盏，语气温和。</w:t>
      </w:r>
    </w:p>
    <w:p>
      <w:r>
        <w:t>“没听见王师兄的话吗？”</w:t>
      </w:r>
    </w:p>
    <w:p>
      <w:r>
        <w:t>“撞。”</w:t>
      </w:r>
    </w:p>
    <w:p>
      <w:r>
        <w:t>九龙同时长吟。</w:t>
      </w:r>
    </w:p>
    <w:p>
      <w:r>
        <w:t>下一瞬，神车从云端俯冲而下。</w:t>
      </w:r>
    </w:p>
    <w:p>
      <w:r>
        <w:t>轰！</w:t>
      </w:r>
    </w:p>
    <w:p>
      <w:r>
        <w:t>青莲帝宫最大的一座主殿，被九龙神车正面撞穿。</w:t>
      </w:r>
    </w:p>
    <w:p>
      <w:r>
        <w:t>仙瓦飞散。</w:t>
      </w:r>
    </w:p>
    <w:p>
      <w:r>
        <w:t>玉阶崩碎。</w:t>
      </w:r>
    </w:p>
    <w:p>
      <w:r>
        <w:t>整座小乘天都跟着震了一下。</w:t>
      </w:r>
    </w:p>
    <w:p>
      <w:r>
        <w:t>帝宫弟子怒喝声四起。</w:t>
      </w:r>
    </w:p>
    <w:p>
      <w:r>
        <w:t>“谁敢在青莲帝宫放肆！”</w:t>
      </w:r>
    </w:p>
    <w:p>
      <w:r>
        <w:t>“找死！”</w:t>
      </w:r>
    </w:p>
    <w:p>
      <w:r>
        <w:t>“拿下！”</w:t>
      </w:r>
    </w:p>
    <w:p>
      <w:r>
        <w:t>可等他们看清九龙神车，看清十六道君，看清车前那道淡紫宫装的身影，声音就像被人一把掐断。</w:t>
      </w:r>
    </w:p>
    <w:p>
      <w:r>
        <w:t>重华走下神车。</w:t>
      </w:r>
    </w:p>
    <w:p>
      <w:r>
        <w:t>王敦跟在她身侧。</w:t>
      </w:r>
    </w:p>
    <w:p>
      <w:r>
        <w:t>一个温和，一个吊儿郎当。</w:t>
      </w:r>
    </w:p>
    <w:p>
      <w:r>
        <w:t>怎么看都不像刚撞塌别人帝宫的人。</w:t>
      </w:r>
    </w:p>
    <w:p>
      <w:r>
        <w:t>虚空中青光一闪，青莲道君出现了。</w:t>
      </w:r>
    </w:p>
    <w:p>
      <w:r>
        <w:t>青衣中年，面容平静，眼神却极冷。</w:t>
      </w:r>
    </w:p>
    <w:p>
      <w:r>
        <w:t>他先看重华。</w:t>
      </w:r>
    </w:p>
    <w:p>
      <w:r>
        <w:t>“北极紫薇天帝女？”</w:t>
      </w:r>
    </w:p>
    <w:p>
      <w:r>
        <w:t>重华微微欠身。</w:t>
      </w:r>
    </w:p>
    <w:p>
      <w:r>
        <w:t>“道君前辈，抱歉。车前九龙受惊，一时没有收住，误撞了贵宫。”</w:t>
      </w:r>
    </w:p>
    <w:p>
      <w:r>
        <w:t>青莲道君目光扫过她身后的十六道君，又扫过王敦眉心的紫薇星印。</w:t>
      </w:r>
    </w:p>
    <w:p>
      <w:r>
        <w:t>他当然知道这是鬼话。</w:t>
      </w:r>
    </w:p>
    <w:p>
      <w:r>
        <w:t>可这鬼话，有紫薇天的排场兜着。</w:t>
      </w:r>
    </w:p>
    <w:p>
      <w:r>
        <w:t>他若当场翻脸，就等于把事情从一座宫殿，抬到北极紫薇天和后土天的脸面上。</w:t>
      </w:r>
    </w:p>
    <w:p>
      <w:r>
        <w:t>青莲道君沉默片刻。</w:t>
      </w:r>
    </w:p>
    <w:p>
      <w:r>
        <w:t>“既是无心之失，本座不予追究。”</w:t>
      </w:r>
    </w:p>
    <w:p>
      <w:r>
        <w:t>第一步，落下。</w:t>
      </w:r>
    </w:p>
    <w:p>
      <w:r>
        <w:t>王敦心里笑了。</w:t>
      </w:r>
    </w:p>
    <w:p>
      <w:r>
        <w:t>重华也笑得更乖。</w:t>
      </w:r>
    </w:p>
    <w:p>
      <w:r>
        <w:t>“多谢道君前辈宽宏。”</w:t>
      </w:r>
    </w:p>
    <w:p>
      <w:r>
        <w:t>青莲道君却转头看向王敦。</w:t>
      </w:r>
    </w:p>
    <w:p>
      <w:r>
        <w:t>“这一位，想必就是近来名满仙界的王敦？”</w:t>
      </w:r>
    </w:p>
    <w:p>
      <w:r>
        <w:t>威压落下。</w:t>
      </w:r>
    </w:p>
    <w:p>
      <w:r>
        <w:t>不是大声。</w:t>
      </w:r>
    </w:p>
    <w:p>
      <w:r>
        <w:t>不是怒喝。</w:t>
      </w:r>
    </w:p>
    <w:p>
      <w:r>
        <w:t>只是道元境大道君随意一眼，就像一整片天往王敦肩上压。</w:t>
      </w:r>
    </w:p>
    <w:p>
      <w:r>
        <w:t>王敦脸色微白。</w:t>
      </w:r>
    </w:p>
    <w:p>
      <w:r>
        <w:t>袖中那面功德金轮轻轻一转，金光贴着他骨头一闪而过。</w:t>
      </w:r>
    </w:p>
    <w:p>
      <w:r>
        <w:t>威压被挡下大半。</w:t>
      </w:r>
    </w:p>
    <w:p>
      <w:r>
        <w:t>王敦站稳了。</w:t>
      </w:r>
    </w:p>
    <w:p>
      <w:r>
        <w:t>青莲道君眼神微动。</w:t>
      </w:r>
    </w:p>
    <w:p>
      <w:r>
        <w:t>“王公子带十六道君来此，是要替贺平生讨债？”</w:t>
      </w:r>
    </w:p>
    <w:p>
      <w:r>
        <w:t>第二步，对方反扑。</w:t>
      </w:r>
    </w:p>
    <w:p>
      <w:r>
        <w:t>王敦抬头。</w:t>
      </w:r>
    </w:p>
    <w:p>
      <w:r>
        <w:t>他笑了。</w:t>
      </w:r>
    </w:p>
    <w:p>
      <w:r>
        <w:t>笑得很欠。</w:t>
      </w:r>
    </w:p>
    <w:p>
      <w:r>
        <w:t>“你这老登脑子有病吧？”</w:t>
      </w:r>
    </w:p>
    <w:p>
      <w:r>
        <w:t>满场死寂。</w:t>
      </w:r>
    </w:p>
    <w:p>
      <w:r>
        <w:t>重华眼角一跳。</w:t>
      </w:r>
    </w:p>
    <w:p>
      <w:r>
        <w:t>十六道君里，有人差点没稳住气息。</w:t>
      </w:r>
    </w:p>
    <w:p>
      <w:r>
        <w:t>青莲道君的脸色，终于有了一丝变化。</w:t>
      </w:r>
    </w:p>
    <w:p>
      <w:r>
        <w:t>王敦却还在说。</w:t>
      </w:r>
    </w:p>
    <w:p>
      <w:r>
        <w:t>“刚才不是说了，误撞。”</w:t>
      </w:r>
    </w:p>
    <w:p>
      <w:r>
        <w:t>“你怎么戏这么多？”</w:t>
      </w:r>
    </w:p>
    <w:p>
      <w:r>
        <w:t>“在你的道域里，让十六个道君跟你这大道君打，是你脑子有病，还是我脑子有病？”</w:t>
      </w:r>
    </w:p>
    <w:p>
      <w:r>
        <w:t>青莲道君眼底青光一沉。</w:t>
      </w:r>
    </w:p>
    <w:p>
      <w:r>
        <w:t>王敦抬手拦住重华，继续道：“再说了，真要替我师弟讨债，也得等老子进大罗、凝道种成了，再堂堂正正来。今天就是车坏了，龙受惊，宫殿不结实。”</w:t>
      </w:r>
    </w:p>
    <w:p>
      <w:r>
        <w:t>他顿了顿。</w:t>
      </w:r>
    </w:p>
    <w:p>
      <w:r>
        <w:t>“你都不追究了，怎么还没完没了？”</w:t>
      </w:r>
    </w:p>
    <w:p>
      <w:r>
        <w:t>这句话一落，权力位置翻了。</w:t>
      </w:r>
    </w:p>
    <w:p>
      <w:r>
        <w:t>青莲道君若再追究，就是自己打自己刚才那句“不予追究”的脸。</w:t>
      </w:r>
    </w:p>
    <w:p>
      <w:r>
        <w:t>周围弟子全低着头，不敢说话。</w:t>
      </w:r>
    </w:p>
    <w:p>
      <w:r>
        <w:t>重华终于没忍住，唇角轻轻弯了一下。</w:t>
      </w:r>
    </w:p>
    <w:p>
      <w:r>
        <w:t>王敦从袖里摸出一把上品仙晶。</w:t>
      </w:r>
    </w:p>
    <w:p>
      <w:r>
        <w:t>随手一扬。</w:t>
      </w:r>
    </w:p>
    <w:p>
      <w:r>
        <w:t>仙晶噼里啪啦落在青莲帝宫碎掉的玉阶上。</w:t>
      </w:r>
    </w:p>
    <w:p>
      <w:r>
        <w:t>“赔。”</w:t>
      </w:r>
    </w:p>
    <w:p>
      <w:r>
        <w:t>王敦说。</w:t>
      </w:r>
    </w:p>
    <w:p>
      <w:r>
        <w:t>“虽然道君前辈宽宏大量，不跟我们计较，但咱们做人不能不讲理。”</w:t>
      </w:r>
    </w:p>
    <w:p>
      <w:r>
        <w:t>“这些仙晶，修个门槛够了。”</w:t>
      </w:r>
    </w:p>
    <w:p>
      <w:r>
        <w:t>“剩下的，当精神损失。”</w:t>
      </w:r>
    </w:p>
    <w:p>
      <w:r>
        <w:t>青莲道君看着那一地仙晶。</w:t>
      </w:r>
    </w:p>
    <w:p>
      <w:r>
        <w:t>他的弟子脸色一个比一个难看。</w:t>
      </w:r>
    </w:p>
    <w:p>
      <w:r>
        <w:t>可偏偏，没有人能说王敦没赔。</w:t>
      </w:r>
    </w:p>
    <w:p>
      <w:r>
        <w:t>也没有人能说重华没道歉。</w:t>
      </w:r>
    </w:p>
    <w:p>
      <w:r>
        <w:t>更没有人敢当着北极紫薇天帝女和十六道君的面，把这场“误撞”直接掀成死仇。</w:t>
      </w:r>
    </w:p>
    <w:p>
      <w:r>
        <w:t>王敦拍拍手。</w:t>
      </w:r>
    </w:p>
    <w:p>
      <w:r>
        <w:t>“行了。”</w:t>
      </w:r>
    </w:p>
    <w:p>
      <w:r>
        <w:t>“没事我们走了。”</w:t>
      </w:r>
    </w:p>
    <w:p>
      <w:r>
        <w:t>他转身扶重华上车。</w:t>
      </w:r>
    </w:p>
    <w:p>
      <w:r>
        <w:t>重华配合得极自然，手指又搭上他的臂弯。</w:t>
      </w:r>
    </w:p>
    <w:p>
      <w:r>
        <w:t>这一次，王敦没僵。</w:t>
      </w:r>
    </w:p>
    <w:p>
      <w:r>
        <w:t>他只是低声道：“师妹，走。”</w:t>
      </w:r>
    </w:p>
    <w:p>
      <w:r>
        <w:t>神车腾空。</w:t>
      </w:r>
    </w:p>
    <w:p>
      <w:r>
        <w:t>九龙长吟。</w:t>
      </w:r>
    </w:p>
    <w:p>
      <w:r>
        <w:t>十六道君护送。</w:t>
      </w:r>
    </w:p>
    <w:p>
      <w:r>
        <w:t>青莲帝宫的废墟越来越远。</w:t>
      </w:r>
    </w:p>
    <w:p>
      <w:r>
        <w:t>直到再也看不见，重华才侧头问他：“就这样？”</w:t>
      </w:r>
    </w:p>
    <w:p>
      <w:r>
        <w:t>王敦靠在车壁上，笑得贱兮兮。</w:t>
      </w:r>
    </w:p>
    <w:p>
      <w:r>
        <w:t>“当然不是。”</w:t>
      </w:r>
    </w:p>
    <w:p>
      <w:r>
        <w:t>“你不是说打不过？”</w:t>
      </w:r>
    </w:p>
    <w:p>
      <w:r>
        <w:t>“打不过可以坑。”</w:t>
      </w:r>
    </w:p>
    <w:p>
      <w:r>
        <w:t>王敦抬手，掌心那两枚薄如蝉翼的伪装符卡轻轻一转。他身上黑红火纹一闪，面容、气息、道袍全都开始变化。</w:t>
      </w:r>
    </w:p>
    <w:p>
      <w:r>
        <w:t>眨眼之间，车里多了一个青莲道君。</w:t>
      </w:r>
    </w:p>
    <w:p>
      <w:r>
        <w:t>重华睁大眼。</w:t>
      </w:r>
    </w:p>
    <w:p>
      <w:r>
        <w:t>“你怎么做到的？”</w:t>
      </w:r>
    </w:p>
    <w:p>
      <w:r>
        <w:t>王敦顶着青莲道君那张脸，笑得一点也不像青莲。</w:t>
      </w:r>
    </w:p>
    <w:p>
      <w:r>
        <w:t>“天才的事，少打听。”</w:t>
      </w:r>
    </w:p>
    <w:p>
      <w:r>
        <w:t>重华盯着他看了半晌，忽然也笑了。</w:t>
      </w:r>
    </w:p>
    <w:p>
      <w:r>
        <w:t>“我现在有点明白，为什么贺道友说你会藏了。”</w:t>
      </w:r>
    </w:p>
    <w:p>
      <w:r>
        <w:t>王敦刚想得意，袖里的王敦阴阳符忽然亮了。</w:t>
      </w:r>
    </w:p>
    <w:p>
      <w:r>
        <w:t>他低头。</w:t>
      </w:r>
    </w:p>
    <w:p>
      <w:r>
        <w:t>阴阳位一枚枚裂开又亮起。</w:t>
      </w:r>
    </w:p>
    <w:p>
      <w:r>
        <w:t>这是他专门留给旧线人的符。</w:t>
      </w:r>
    </w:p>
    <w:p>
      <w:r>
        <w:t>不是贺平生。</w:t>
      </w:r>
    </w:p>
    <w:p>
      <w:r>
        <w:t>不是紫薇天。</w:t>
      </w:r>
    </w:p>
    <w:p>
      <w:r>
        <w:t>而是梁画秋当年通过九国旧路递给他的一条暗线。</w:t>
      </w:r>
    </w:p>
    <w:p>
      <w:r>
        <w:t>王敦脸上的笑，慢慢收了。</w:t>
      </w:r>
    </w:p>
    <w:p>
      <w:r>
        <w:t>重华察觉到不对。</w:t>
      </w:r>
    </w:p>
    <w:p>
      <w:r>
        <w:t>“怎么了？”</w:t>
      </w:r>
    </w:p>
    <w:p>
      <w:r>
        <w:t>王敦按着阴阳位，一个字一个字读出来。</w:t>
      </w:r>
    </w:p>
    <w:p>
      <w:r>
        <w:t>“齐国残脉，入仙界。”</w:t>
      </w:r>
    </w:p>
    <w:p>
      <w:r>
        <w:t>“九龙宝镜碎片，现中极天。”</w:t>
      </w:r>
    </w:p>
    <w:p>
      <w:r>
        <w:t>车内安静下来。</w:t>
      </w:r>
    </w:p>
    <w:p>
      <w:r>
        <w:t>青莲道君的脸在王敦身上慢慢散去，重新露出他黑肤宽肩的本相。</w:t>
      </w:r>
    </w:p>
    <w:p>
      <w:r>
        <w:t>他盯着那枚阴阳符，许久没有说话。</w:t>
      </w:r>
    </w:p>
    <w:p>
      <w:r>
        <w:t>齐国。</w:t>
      </w:r>
    </w:p>
    <w:p>
      <w:r>
        <w:t>那个把他锁进天牢、拿九龙宝镜验他气运、追得他半生不得安宁的旧国。</w:t>
      </w:r>
    </w:p>
    <w:p>
      <w:r>
        <w:t>他以为飞升仙界之后，这笔账可以暂时压一压。</w:t>
      </w:r>
    </w:p>
    <w:p>
      <w:r>
        <w:t>没想到，旧账自己追上来了。</w:t>
      </w:r>
    </w:p>
    <w:p>
      <w:r>
        <w:t>重华轻声道：“要让我父亲出手吗？”</w:t>
      </w:r>
    </w:p>
    <w:p>
      <w:r>
        <w:t>王敦摇头。</w:t>
      </w:r>
    </w:p>
    <w:p>
      <w:r>
        <w:t>“不用。”</w:t>
      </w:r>
    </w:p>
    <w:p>
      <w:r>
        <w:t>“混元有禁令，你父亲不能乱插手。”</w:t>
      </w:r>
    </w:p>
    <w:p>
      <w:r>
        <w:t>他说得很快，像是早把这条路堵死。</w:t>
      </w:r>
    </w:p>
    <w:p>
      <w:r>
        <w:t>重华却没有立刻收回目光。</w:t>
      </w:r>
    </w:p>
    <w:p>
      <w:r>
        <w:t>“你不必因为顾忌我父亲，什么都自己扛。”</w:t>
      </w:r>
    </w:p>
    <w:p>
      <w:r>
        <w:t>王敦捏着阴阳符的手指紧了紧。</w:t>
      </w:r>
    </w:p>
    <w:p>
      <w:r>
        <w:t>车外星河倒退，车内一时只剩九龙拉车的低吟。那枚符里的冷白镜光，像一根旧刺，从齐国天牢一路扎到仙界，扎得他掌心发麻。</w:t>
      </w:r>
    </w:p>
    <w:p>
      <w:r>
        <w:t>“不是顾忌。”王敦低声道，“是这账不能这么算。”</w:t>
      </w:r>
    </w:p>
    <w:p>
      <w:r>
        <w:t>重华看着他。</w:t>
      </w:r>
    </w:p>
    <w:p>
      <w:r>
        <w:t>王敦把阴阳符摊在掌心，符面上“九龙宝镜碎片”几个残字还在一闪一灭。</w:t>
      </w:r>
    </w:p>
    <w:p>
      <w:r>
        <w:t>“齐国锁过我，追过我，拿我当一件东西。他们欠的是我的命，我若转头请混元替我把他们碾平，当然痛快。”</w:t>
      </w:r>
    </w:p>
    <w:p>
      <w:r>
        <w:t>他笑了笑。</w:t>
      </w:r>
    </w:p>
    <w:p>
      <w:r>
        <w:t>“可痛快完呢？”</w:t>
      </w:r>
    </w:p>
    <w:p>
      <w:r>
        <w:t>“别人会说，王敦运气真好。从前靠九龙气运，后来靠紫薇神帝的女儿，再后来靠混元岳父。一路都有人替他兜底。”</w:t>
      </w:r>
    </w:p>
    <w:p>
      <w:r>
        <w:t>他抬眼，黑亮的眸子里，那点嬉皮笑脸褪得很干净。</w:t>
      </w:r>
    </w:p>
    <w:p>
      <w:r>
        <w:t>“我不想这样。”</w:t>
      </w:r>
    </w:p>
    <w:p>
      <w:r>
        <w:t>“我这一路靠别人救过命，欠过贺平生，欠过许多人。欠了我认，也会还。可齐国这笔账，我得亲手算。不是为了显得硬气，是为了告诉当年那个趴在排灵废沟里往外爬的王敦——”</w:t>
      </w:r>
    </w:p>
    <w:p>
      <w:r>
        <w:t>他顿了顿。</w:t>
      </w:r>
    </w:p>
    <w:p>
      <w:r>
        <w:t>“你没白爬。”</w:t>
      </w:r>
    </w:p>
    <w:p>
      <w:r>
        <w:t>重华安静听着。</w:t>
      </w:r>
    </w:p>
    <w:p>
      <w:r>
        <w:t>这一刻，她没再叫父亲，也没再提混元。</w:t>
      </w:r>
    </w:p>
    <w:p>
      <w:r>
        <w:t>她只是伸手，把那枚阴阳符从他掌心轻轻按下去，像是帮他把那根旧刺先压住。</w:t>
      </w:r>
    </w:p>
    <w:p>
      <w:r>
        <w:t>“那我不替你算。”</w:t>
      </w:r>
    </w:p>
    <w:p>
      <w:r>
        <w:t>王敦看她。</w:t>
      </w:r>
    </w:p>
    <w:p>
      <w:r>
        <w:t>重华道：“我陪你去看你怎么算。”</w:t>
      </w:r>
    </w:p>
    <w:p>
      <w:r>
        <w:t>这话很轻。</w:t>
      </w:r>
    </w:p>
    <w:p>
      <w:r>
        <w:t>却比“我让父亲出手”更重。</w:t>
      </w:r>
    </w:p>
    <w:p>
      <w:r>
        <w:t>他把阴阳符收进袖中。</w:t>
      </w:r>
    </w:p>
    <w:p>
      <w:r>
        <w:t>再抬头时，那双眼里已经没了方才的嬉笑。</w:t>
      </w:r>
    </w:p>
    <w:p>
      <w:r>
        <w:t>“再说了。”</w:t>
      </w:r>
    </w:p>
    <w:p>
      <w:r>
        <w:t>“齐国这笔账，得我自己算。”</w:t>
      </w:r>
    </w:p>
    <w:p>
      <w:r>
        <w:t>重华看着他。</w:t>
      </w:r>
    </w:p>
    <w:p>
      <w:r>
        <w:t>她没有劝。</w:t>
      </w:r>
    </w:p>
    <w:p>
      <w:r>
        <w:t>也没有问他怕不怕。</w:t>
      </w:r>
    </w:p>
    <w:p>
      <w:r>
        <w:t>只是伸手，又一次挽住他的胳膊。</w:t>
      </w:r>
    </w:p>
    <w:p>
      <w:r>
        <w:t>这一次，她站在他身边，没有半点玩笑。</w:t>
      </w:r>
    </w:p>
    <w:p>
      <w:r>
        <w:t>“那就去算。”</w:t>
      </w:r>
    </w:p>
    <w:p>
      <w:r>
        <w:t>王敦看向她。</w:t>
      </w:r>
    </w:p>
    <w:p>
      <w:r>
        <w:t>胸口那点被旧账勾起的寒意，忽然被这一句话压下去半截。</w:t>
      </w:r>
    </w:p>
    <w:p>
      <w:r>
        <w:t>他咧开白牙。</w:t>
      </w:r>
    </w:p>
    <w:p>
      <w:r>
        <w:t>还是那副贱兮兮的笑。</w:t>
      </w:r>
    </w:p>
    <w:p>
      <w:r>
        <w:t>可笑里多了点说不清的东西。</w:t>
      </w:r>
    </w:p>
    <w:p>
      <w:r>
        <w:t>像终于有人在他回头看旧账时，没站在远处看热闹。</w:t>
      </w:r>
    </w:p>
    <w:p>
      <w:r>
        <w:t>而是站到了他旁边。</w:t>
      </w:r>
    </w:p>
    <w:p>
      <w:r>
        <w:t>神车碾过虚空。</w:t>
      </w:r>
    </w:p>
    <w:p>
      <w:r>
        <w:t>后土天的星光被甩在身后。</w:t>
      </w:r>
    </w:p>
    <w:p>
      <w:r>
        <w:t>更远处，中极天方向，一点冷白的镜光无声亮起。</w:t>
      </w:r>
    </w:p>
    <w:p>
      <w:r>
        <w:t>像一只旧眼睛，隔着三界，又一次盯上了王敦。</w:t>
      </w:r>
    </w:p>
    <w:p>
      <w:r>
        <w:t>王敦却没再躲。</w:t>
      </w:r>
    </w:p>
    <w:p>
      <w:r>
        <w:t>他抬手按住袖中的阴阳符，低声道：</w:t>
      </w:r>
    </w:p>
    <w:p>
      <w:r>
        <w:t>“等着。”</w:t>
      </w:r>
    </w:p>
    <w:p>
      <w:r>
        <w:t>“老子来了。”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